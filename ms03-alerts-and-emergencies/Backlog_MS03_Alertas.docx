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4C86" w14:textId="7DF262A7" w:rsidR="007C58A7" w:rsidRDefault="007C58A7" w:rsidP="007C58A7">
      <w:pPr>
        <w:spacing w:before="1400" w:after="0"/>
        <w:jc w:val="center"/>
        <w:rPr>
          <w:b/>
          <w:color w:val="1F497D" w:themeColor="text2"/>
          <w:sz w:val="48"/>
          <w:lang w:val="es-CO"/>
        </w:rPr>
      </w:pPr>
      <w:r w:rsidRPr="00E20894">
        <w:rPr>
          <w:b/>
          <w:noProof/>
          <w:color w:val="4F81BD" w:themeColor="accent1"/>
          <w:sz w:val="48"/>
          <w:lang w:val="es-CO"/>
        </w:rPr>
        <w:drawing>
          <wp:inline distT="0" distB="0" distL="0" distR="0" wp14:anchorId="5854A9EF" wp14:editId="430810CA">
            <wp:extent cx="1744980" cy="1754656"/>
            <wp:effectExtent l="0" t="0" r="0" b="0"/>
            <wp:docPr id="13269598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0032" cy="1759736"/>
                    </a:xfrm>
                    <a:prstGeom prst="rect">
                      <a:avLst/>
                    </a:prstGeom>
                    <a:noFill/>
                    <a:ln>
                      <a:noFill/>
                    </a:ln>
                  </pic:spPr>
                </pic:pic>
              </a:graphicData>
            </a:graphic>
          </wp:inline>
        </w:drawing>
      </w:r>
    </w:p>
    <w:p w14:paraId="7192FCBA" w14:textId="09F6F6F2" w:rsidR="00805CD9" w:rsidRPr="004B553D" w:rsidRDefault="00000000" w:rsidP="007C58A7">
      <w:pPr>
        <w:jc w:val="center"/>
        <w:rPr>
          <w:color w:val="1F497D" w:themeColor="text2"/>
          <w:lang w:val="es-CO"/>
        </w:rPr>
      </w:pPr>
      <w:r w:rsidRPr="004B553D">
        <w:rPr>
          <w:b/>
          <w:color w:val="1F497D" w:themeColor="text2"/>
          <w:sz w:val="48"/>
          <w:lang w:val="es-CO"/>
        </w:rPr>
        <w:t>CAMPUSSEGURO</w:t>
      </w:r>
    </w:p>
    <w:p w14:paraId="2EF66628" w14:textId="77777777" w:rsidR="00805CD9" w:rsidRPr="004B553D" w:rsidRDefault="00000000">
      <w:pPr>
        <w:jc w:val="center"/>
        <w:rPr>
          <w:lang w:val="es-CO"/>
        </w:rPr>
      </w:pPr>
      <w:r w:rsidRPr="004B553D">
        <w:rPr>
          <w:b/>
          <w:sz w:val="36"/>
          <w:lang w:val="es-CO"/>
        </w:rPr>
        <w:t>MS03 - ALERTAS Y EMERGENCIAS</w:t>
      </w:r>
    </w:p>
    <w:p w14:paraId="3DB9C64D" w14:textId="77777777" w:rsidR="00805CD9" w:rsidRDefault="00000000">
      <w:pPr>
        <w:jc w:val="center"/>
        <w:rPr>
          <w:b/>
          <w:sz w:val="30"/>
          <w:lang w:val="es-CO"/>
        </w:rPr>
      </w:pPr>
      <w:r w:rsidRPr="004B553D">
        <w:rPr>
          <w:b/>
          <w:sz w:val="30"/>
          <w:lang w:val="es-CO"/>
        </w:rPr>
        <w:t>BACKLOG DE JIRA</w:t>
      </w:r>
    </w:p>
    <w:p w14:paraId="38D30D37" w14:textId="77777777" w:rsidR="004B553D" w:rsidRDefault="004B553D">
      <w:pPr>
        <w:jc w:val="center"/>
        <w:rPr>
          <w:b/>
          <w:sz w:val="30"/>
          <w:lang w:val="es-CO"/>
        </w:rPr>
      </w:pPr>
    </w:p>
    <w:p w14:paraId="42F58CED" w14:textId="77777777" w:rsidR="004B553D" w:rsidRPr="004B553D" w:rsidRDefault="004B553D" w:rsidP="004B553D">
      <w:pPr>
        <w:jc w:val="center"/>
        <w:rPr>
          <w:i/>
          <w:iCs/>
          <w:sz w:val="22"/>
          <w:lang w:val="es-CO"/>
        </w:rPr>
      </w:pPr>
      <w:r w:rsidRPr="004B553D">
        <w:rPr>
          <w:i/>
          <w:iCs/>
          <w:sz w:val="22"/>
          <w:lang w:val="es-CO"/>
        </w:rPr>
        <w:t xml:space="preserve">Grupo: Zephyros · Proyecto: </w:t>
      </w:r>
      <w:proofErr w:type="spellStart"/>
      <w:r w:rsidRPr="004B553D">
        <w:rPr>
          <w:i/>
          <w:iCs/>
          <w:sz w:val="22"/>
          <w:lang w:val="es-CO"/>
        </w:rPr>
        <w:t>CampusSeguro</w:t>
      </w:r>
      <w:proofErr w:type="spellEnd"/>
      <w:r w:rsidRPr="004B553D">
        <w:rPr>
          <w:i/>
          <w:iCs/>
          <w:sz w:val="22"/>
          <w:lang w:val="es-CO"/>
        </w:rPr>
        <w:t xml:space="preserve"> · Microservicio: MS03 - Alertas y Emergencias</w:t>
      </w:r>
    </w:p>
    <w:p w14:paraId="343A7DB6" w14:textId="77777777" w:rsidR="004B553D" w:rsidRPr="004B553D" w:rsidRDefault="004B553D">
      <w:pPr>
        <w:jc w:val="center"/>
        <w:rPr>
          <w:lang w:val="es-CO"/>
        </w:rPr>
      </w:pPr>
    </w:p>
    <w:p w14:paraId="2D7A2DC7" w14:textId="612C49D2" w:rsidR="004B553D" w:rsidRDefault="00000000" w:rsidP="004B553D">
      <w:pPr>
        <w:rPr>
          <w:lang w:val="es-CO"/>
        </w:rPr>
      </w:pPr>
      <w:r w:rsidRPr="004B553D">
        <w:rPr>
          <w:lang w:val="es-CO"/>
        </w:rPr>
        <w:br w:type="page"/>
      </w:r>
    </w:p>
    <w:p w14:paraId="303E2300" w14:textId="34B20BC4" w:rsidR="00805CD9" w:rsidRPr="004B553D" w:rsidRDefault="00000000">
      <w:pPr>
        <w:pStyle w:val="Ttulo"/>
        <w:rPr>
          <w:lang w:val="es-CO"/>
        </w:rPr>
      </w:pPr>
      <w:r w:rsidRPr="004B553D">
        <w:rPr>
          <w:lang w:val="es-CO"/>
        </w:rPr>
        <w:lastRenderedPageBreak/>
        <w:t>Alertas (MS03) - Backlog de Jira (v3)</w:t>
      </w:r>
    </w:p>
    <w:p w14:paraId="3092491D" w14:textId="77777777" w:rsidR="00805CD9" w:rsidRPr="004B553D" w:rsidRDefault="00000000">
      <w:pPr>
        <w:pStyle w:val="Ttulo1"/>
        <w:rPr>
          <w:lang w:val="es-CO"/>
        </w:rPr>
      </w:pPr>
      <w:r w:rsidRPr="004B553D">
        <w:rPr>
          <w:lang w:val="es-CO"/>
        </w:rPr>
        <w:t>Convenciones</w:t>
      </w:r>
    </w:p>
    <w:p w14:paraId="770B9CB2" w14:textId="77777777" w:rsidR="00805CD9" w:rsidRPr="004B553D" w:rsidRDefault="00000000">
      <w:pPr>
        <w:rPr>
          <w:lang w:val="es-CO"/>
        </w:rPr>
      </w:pPr>
      <w:r w:rsidRPr="004B553D">
        <w:rPr>
          <w:lang w:val="es-CO"/>
        </w:rPr>
        <w:t>Estados (en pantalla / en código): Borrador DRAFT, Programada SCHEDULED, Activa ACTIVE, Finalizada ENDED, Archivada ARCHIVED.</w:t>
      </w:r>
    </w:p>
    <w:p w14:paraId="13875D97" w14:textId="77777777" w:rsidR="00805CD9" w:rsidRPr="004B553D" w:rsidRDefault="00000000">
      <w:pPr>
        <w:rPr>
          <w:lang w:val="es-CO"/>
        </w:rPr>
      </w:pPr>
      <w:r w:rsidRPr="004B553D">
        <w:rPr>
          <w:lang w:val="es-CO"/>
        </w:rPr>
        <w:t xml:space="preserve">Stack (basado en el laboratorio </w:t>
      </w:r>
      <w:proofErr w:type="spellStart"/>
      <w:r w:rsidRPr="004B553D">
        <w:rPr>
          <w:lang w:val="es-CO"/>
        </w:rPr>
        <w:t>ToDo</w:t>
      </w:r>
      <w:proofErr w:type="spellEnd"/>
      <w:r w:rsidRPr="004B553D">
        <w:rPr>
          <w:lang w:val="es-CO"/>
        </w:rPr>
        <w:t xml:space="preserve"> Full Stack): Java 17 + Spring Boot + Maven, API REST, Spring Data JPA, PostgreSQL 17 en Docker (imagen oficial postgres:17-alpine), </w:t>
      </w:r>
      <w:proofErr w:type="spellStart"/>
      <w:r w:rsidRPr="004B553D">
        <w:rPr>
          <w:lang w:val="es-CO"/>
        </w:rPr>
        <w:t>React</w:t>
      </w:r>
      <w:proofErr w:type="spellEnd"/>
      <w:r w:rsidRPr="004B553D">
        <w:rPr>
          <w:lang w:val="es-CO"/>
        </w:rPr>
        <w:t xml:space="preserve"> + Vite, </w:t>
      </w:r>
      <w:proofErr w:type="spellStart"/>
      <w:r w:rsidRPr="004B553D">
        <w:rPr>
          <w:lang w:val="es-CO"/>
        </w:rPr>
        <w:t>Resend</w:t>
      </w:r>
      <w:proofErr w:type="spellEnd"/>
      <w:r w:rsidRPr="004B553D">
        <w:rPr>
          <w:lang w:val="es-CO"/>
        </w:rPr>
        <w:t xml:space="preserve"> para correo. Repositorio único con </w:t>
      </w:r>
      <w:proofErr w:type="spellStart"/>
      <w:r w:rsidRPr="004B553D">
        <w:rPr>
          <w:lang w:val="es-CO"/>
        </w:rPr>
        <w:t>backend</w:t>
      </w:r>
      <w:proofErr w:type="spellEnd"/>
      <w:r w:rsidRPr="004B553D">
        <w:rPr>
          <w:lang w:val="es-CO"/>
        </w:rPr>
        <w:t xml:space="preserve">/, </w:t>
      </w:r>
      <w:proofErr w:type="spellStart"/>
      <w:r w:rsidRPr="004B553D">
        <w:rPr>
          <w:lang w:val="es-CO"/>
        </w:rPr>
        <w:t>frontend</w:t>
      </w:r>
      <w:proofErr w:type="spellEnd"/>
      <w:r w:rsidRPr="004B553D">
        <w:rPr>
          <w:lang w:val="es-CO"/>
        </w:rPr>
        <w:t xml:space="preserve">/, </w:t>
      </w:r>
      <w:proofErr w:type="spellStart"/>
      <w:r w:rsidRPr="004B553D">
        <w:rPr>
          <w:lang w:val="es-CO"/>
        </w:rPr>
        <w:t>database</w:t>
      </w:r>
      <w:proofErr w:type="spellEnd"/>
      <w:r w:rsidRPr="004B553D">
        <w:rPr>
          <w:lang w:val="es-CO"/>
        </w:rPr>
        <w:t xml:space="preserve">/ y </w:t>
      </w:r>
      <w:proofErr w:type="spellStart"/>
      <w:r w:rsidRPr="004B553D">
        <w:rPr>
          <w:lang w:val="es-CO"/>
        </w:rPr>
        <w:t>docs</w:t>
      </w:r>
      <w:proofErr w:type="spellEnd"/>
      <w:r w:rsidRPr="004B553D">
        <w:rPr>
          <w:lang w:val="es-CO"/>
        </w:rPr>
        <w:t>/.</w:t>
      </w:r>
    </w:p>
    <w:p w14:paraId="4B1E2652" w14:textId="77777777" w:rsidR="00805CD9" w:rsidRPr="004B553D" w:rsidRDefault="00000000">
      <w:pPr>
        <w:rPr>
          <w:lang w:val="es-CO"/>
        </w:rPr>
      </w:pPr>
      <w:r w:rsidRPr="004B553D">
        <w:rPr>
          <w:lang w:val="es-CO"/>
        </w:rPr>
        <w:t xml:space="preserve">Herramientas de diseño: diagramas en </w:t>
      </w:r>
      <w:proofErr w:type="spellStart"/>
      <w:r w:rsidRPr="004B553D">
        <w:rPr>
          <w:lang w:val="es-CO"/>
        </w:rPr>
        <w:t>LucidChart</w:t>
      </w:r>
      <w:proofErr w:type="spellEnd"/>
      <w:r w:rsidRPr="004B553D">
        <w:rPr>
          <w:lang w:val="es-CO"/>
        </w:rPr>
        <w:t xml:space="preserve">, mockups en </w:t>
      </w:r>
      <w:proofErr w:type="spellStart"/>
      <w:r w:rsidRPr="004B553D">
        <w:rPr>
          <w:lang w:val="es-CO"/>
        </w:rPr>
        <w:t>Figma</w:t>
      </w:r>
      <w:proofErr w:type="spellEnd"/>
      <w:r w:rsidRPr="004B553D">
        <w:rPr>
          <w:lang w:val="es-CO"/>
        </w:rPr>
        <w:t xml:space="preserve">. Todo artefacto se exporta a </w:t>
      </w:r>
      <w:proofErr w:type="spellStart"/>
      <w:r w:rsidRPr="004B553D">
        <w:rPr>
          <w:lang w:val="es-CO"/>
        </w:rPr>
        <w:t>docs</w:t>
      </w:r>
      <w:proofErr w:type="spellEnd"/>
      <w:r w:rsidRPr="004B553D">
        <w:rPr>
          <w:lang w:val="es-CO"/>
        </w:rPr>
        <w:t>/</w:t>
      </w:r>
      <w:proofErr w:type="spellStart"/>
      <w:r w:rsidRPr="004B553D">
        <w:rPr>
          <w:lang w:val="es-CO"/>
        </w:rPr>
        <w:t>design</w:t>
      </w:r>
      <w:proofErr w:type="spellEnd"/>
      <w:r w:rsidRPr="004B553D">
        <w:rPr>
          <w:lang w:val="es-CO"/>
        </w:rPr>
        <w:t>/ y se enlaza en el README. No se usan diagramas de secuencia.</w:t>
      </w:r>
    </w:p>
    <w:p w14:paraId="5EB10808" w14:textId="77777777" w:rsidR="00805CD9" w:rsidRPr="004B553D" w:rsidRDefault="00000000">
      <w:pPr>
        <w:rPr>
          <w:lang w:val="es-CO"/>
        </w:rPr>
      </w:pPr>
      <w:r w:rsidRPr="004B553D">
        <w:rPr>
          <w:lang w:val="es-CO"/>
        </w:rPr>
        <w:t xml:space="preserve">Arquitectura del </w:t>
      </w:r>
      <w:proofErr w:type="spellStart"/>
      <w:r w:rsidRPr="004B553D">
        <w:rPr>
          <w:lang w:val="es-CO"/>
        </w:rPr>
        <w:t>backend</w:t>
      </w:r>
      <w:proofErr w:type="spellEnd"/>
      <w:r w:rsidRPr="004B553D">
        <w:rPr>
          <w:lang w:val="es-CO"/>
        </w:rPr>
        <w:t xml:space="preserve">: </w:t>
      </w:r>
      <w:proofErr w:type="spellStart"/>
      <w:r w:rsidRPr="004B553D">
        <w:rPr>
          <w:lang w:val="es-CO"/>
        </w:rPr>
        <w:t>controller</w:t>
      </w:r>
      <w:proofErr w:type="spellEnd"/>
      <w:r w:rsidRPr="004B553D">
        <w:rPr>
          <w:lang w:val="es-CO"/>
        </w:rPr>
        <w:t xml:space="preserve"> → </w:t>
      </w:r>
      <w:proofErr w:type="spellStart"/>
      <w:r w:rsidRPr="004B553D">
        <w:rPr>
          <w:lang w:val="es-CO"/>
        </w:rPr>
        <w:t>service</w:t>
      </w:r>
      <w:proofErr w:type="spellEnd"/>
      <w:r w:rsidRPr="004B553D">
        <w:rPr>
          <w:lang w:val="es-CO"/>
        </w:rPr>
        <w:t xml:space="preserve"> (interfaz + </w:t>
      </w:r>
      <w:proofErr w:type="spellStart"/>
      <w:r w:rsidRPr="004B553D">
        <w:rPr>
          <w:lang w:val="es-CO"/>
        </w:rPr>
        <w:t>Impl</w:t>
      </w:r>
      <w:proofErr w:type="spellEnd"/>
      <w:r w:rsidRPr="004B553D">
        <w:rPr>
          <w:lang w:val="es-CO"/>
        </w:rPr>
        <w:t xml:space="preserve">) → </w:t>
      </w:r>
      <w:proofErr w:type="spellStart"/>
      <w:r w:rsidRPr="004B553D">
        <w:rPr>
          <w:lang w:val="es-CO"/>
        </w:rPr>
        <w:t>repository</w:t>
      </w:r>
      <w:proofErr w:type="spellEnd"/>
      <w:r w:rsidRPr="004B553D">
        <w:rPr>
          <w:lang w:val="es-CO"/>
        </w:rPr>
        <w:t xml:space="preserve"> → </w:t>
      </w:r>
      <w:proofErr w:type="spellStart"/>
      <w:r w:rsidRPr="004B553D">
        <w:rPr>
          <w:lang w:val="es-CO"/>
        </w:rPr>
        <w:t>entity</w:t>
      </w:r>
      <w:proofErr w:type="spellEnd"/>
      <w:r w:rsidRPr="004B553D">
        <w:rPr>
          <w:lang w:val="es-CO"/>
        </w:rPr>
        <w:t xml:space="preserve">, con </w:t>
      </w:r>
      <w:proofErr w:type="spellStart"/>
      <w:r w:rsidRPr="004B553D">
        <w:rPr>
          <w:lang w:val="es-CO"/>
        </w:rPr>
        <w:t>dto</w:t>
      </w:r>
      <w:proofErr w:type="spellEnd"/>
      <w:r w:rsidRPr="004B553D">
        <w:rPr>
          <w:lang w:val="es-CO"/>
        </w:rPr>
        <w:t xml:space="preserve">, </w:t>
      </w:r>
      <w:proofErr w:type="spellStart"/>
      <w:r w:rsidRPr="004B553D">
        <w:rPr>
          <w:lang w:val="es-CO"/>
        </w:rPr>
        <w:t>exception</w:t>
      </w:r>
      <w:proofErr w:type="spellEnd"/>
      <w:r w:rsidRPr="004B553D">
        <w:rPr>
          <w:lang w:val="es-CO"/>
        </w:rPr>
        <w:t xml:space="preserve">, </w:t>
      </w:r>
      <w:proofErr w:type="spellStart"/>
      <w:r w:rsidRPr="004B553D">
        <w:rPr>
          <w:lang w:val="es-CO"/>
        </w:rPr>
        <w:t>config</w:t>
      </w:r>
      <w:proofErr w:type="spellEnd"/>
      <w:r w:rsidRPr="004B553D">
        <w:rPr>
          <w:lang w:val="es-CO"/>
        </w:rPr>
        <w:t xml:space="preserve">, </w:t>
      </w:r>
      <w:proofErr w:type="spellStart"/>
      <w:r w:rsidRPr="004B553D">
        <w:rPr>
          <w:lang w:val="es-CO"/>
        </w:rPr>
        <w:t>client</w:t>
      </w:r>
      <w:proofErr w:type="spellEnd"/>
      <w:r w:rsidRPr="004B553D">
        <w:rPr>
          <w:lang w:val="es-CO"/>
        </w:rPr>
        <w:t xml:space="preserve"> (MS01/MS02/</w:t>
      </w:r>
      <w:proofErr w:type="spellStart"/>
      <w:r w:rsidRPr="004B553D">
        <w:rPr>
          <w:lang w:val="es-CO"/>
        </w:rPr>
        <w:t>Resend</w:t>
      </w:r>
      <w:proofErr w:type="spellEnd"/>
      <w:r w:rsidRPr="004B553D">
        <w:rPr>
          <w:lang w:val="es-CO"/>
        </w:rPr>
        <w:t xml:space="preserve">) y </w:t>
      </w:r>
      <w:proofErr w:type="spellStart"/>
      <w:r w:rsidRPr="004B553D">
        <w:rPr>
          <w:lang w:val="es-CO"/>
        </w:rPr>
        <w:t>mapper</w:t>
      </w:r>
      <w:proofErr w:type="spellEnd"/>
      <w:r w:rsidRPr="004B553D">
        <w:rPr>
          <w:lang w:val="es-CO"/>
        </w:rPr>
        <w:t xml:space="preserve">. El </w:t>
      </w:r>
      <w:proofErr w:type="spellStart"/>
      <w:r w:rsidRPr="004B553D">
        <w:rPr>
          <w:lang w:val="es-CO"/>
        </w:rPr>
        <w:t>controller</w:t>
      </w:r>
      <w:proofErr w:type="spellEnd"/>
      <w:r w:rsidRPr="004B553D">
        <w:rPr>
          <w:lang w:val="es-CO"/>
        </w:rPr>
        <w:t xml:space="preserve"> nunca accede al </w:t>
      </w:r>
      <w:proofErr w:type="spellStart"/>
      <w:r w:rsidRPr="004B553D">
        <w:rPr>
          <w:lang w:val="es-CO"/>
        </w:rPr>
        <w:t>repository</w:t>
      </w:r>
      <w:proofErr w:type="spellEnd"/>
      <w:r w:rsidRPr="004B553D">
        <w:rPr>
          <w:lang w:val="es-CO"/>
        </w:rPr>
        <w:t xml:space="preserve"> ni contiene lógica de negocio.</w:t>
      </w:r>
    </w:p>
    <w:p w14:paraId="488DF87E" w14:textId="77777777" w:rsidR="00805CD9" w:rsidRPr="004B553D" w:rsidRDefault="00000000">
      <w:pPr>
        <w:rPr>
          <w:lang w:val="es-CO"/>
        </w:rPr>
      </w:pPr>
      <w:r w:rsidRPr="004B553D">
        <w:rPr>
          <w:lang w:val="es-CO"/>
        </w:rPr>
        <w:t xml:space="preserve">Etiquetas de tareas: [DISEÑO] diagramas, mockups y contratos · [BD] base de datos · [BE] </w:t>
      </w:r>
      <w:proofErr w:type="spellStart"/>
      <w:r w:rsidRPr="004B553D">
        <w:rPr>
          <w:lang w:val="es-CO"/>
        </w:rPr>
        <w:t>backend</w:t>
      </w:r>
      <w:proofErr w:type="spellEnd"/>
      <w:r w:rsidRPr="004B553D">
        <w:rPr>
          <w:lang w:val="es-CO"/>
        </w:rPr>
        <w:t xml:space="preserve"> · [FE] </w:t>
      </w:r>
      <w:proofErr w:type="spellStart"/>
      <w:r w:rsidRPr="004B553D">
        <w:rPr>
          <w:lang w:val="es-CO"/>
        </w:rPr>
        <w:t>frontend</w:t>
      </w:r>
      <w:proofErr w:type="spellEnd"/>
      <w:r w:rsidRPr="004B553D">
        <w:rPr>
          <w:lang w:val="es-CO"/>
        </w:rPr>
        <w:t xml:space="preserve"> · [PRUEBAS] pruebas · [CALIDAD] análisis estático/dinámico y pipeline · [DOCS] documentación · [INT] integración con otros </w:t>
      </w:r>
      <w:proofErr w:type="spellStart"/>
      <w:r w:rsidRPr="004B553D">
        <w:rPr>
          <w:lang w:val="es-CO"/>
        </w:rPr>
        <w:t>squads</w:t>
      </w:r>
      <w:proofErr w:type="spellEnd"/>
      <w:r w:rsidRPr="004B553D">
        <w:rPr>
          <w:lang w:val="es-CO"/>
        </w:rPr>
        <w:t xml:space="preserve"> · [OPS] configuración y despliegue local</w:t>
      </w:r>
    </w:p>
    <w:p w14:paraId="0982CE99" w14:textId="77777777" w:rsidR="00805CD9" w:rsidRDefault="00000000">
      <w:proofErr w:type="spellStart"/>
      <w:r>
        <w:t>Fases</w:t>
      </w:r>
      <w:proofErr w:type="spellEnd"/>
      <w:r>
        <w:t xml:space="preserve"> del </w:t>
      </w:r>
      <w:proofErr w:type="spellStart"/>
      <w:r>
        <w:t>proyecto</w:t>
      </w:r>
      <w:proofErr w:type="spellEnd"/>
      <w:r>
        <w:t>:</w:t>
      </w:r>
    </w:p>
    <w:tbl>
      <w:tblPr>
        <w:tblStyle w:val="Tablaconcuadrcula"/>
        <w:tblW w:w="0" w:type="auto"/>
        <w:jc w:val="center"/>
        <w:tblLook w:val="04A0" w:firstRow="1" w:lastRow="0" w:firstColumn="1" w:lastColumn="0" w:noHBand="0" w:noVBand="1"/>
      </w:tblPr>
      <w:tblGrid>
        <w:gridCol w:w="3262"/>
        <w:gridCol w:w="3260"/>
        <w:gridCol w:w="3260"/>
      </w:tblGrid>
      <w:tr w:rsidR="00805CD9" w14:paraId="45549EF8" w14:textId="77777777">
        <w:trPr>
          <w:jc w:val="center"/>
        </w:trPr>
        <w:tc>
          <w:tcPr>
            <w:tcW w:w="3264" w:type="dxa"/>
          </w:tcPr>
          <w:p w14:paraId="7A3C685E" w14:textId="77777777" w:rsidR="00805CD9" w:rsidRDefault="00000000">
            <w:r>
              <w:rPr>
                <w:b/>
              </w:rPr>
              <w:t>Fase</w:t>
            </w:r>
          </w:p>
        </w:tc>
        <w:tc>
          <w:tcPr>
            <w:tcW w:w="3264" w:type="dxa"/>
          </w:tcPr>
          <w:p w14:paraId="7A7CE577" w14:textId="77777777" w:rsidR="00805CD9" w:rsidRDefault="00000000">
            <w:r>
              <w:rPr>
                <w:b/>
              </w:rPr>
              <w:t>Contenido</w:t>
            </w:r>
          </w:p>
        </w:tc>
        <w:tc>
          <w:tcPr>
            <w:tcW w:w="3264" w:type="dxa"/>
          </w:tcPr>
          <w:p w14:paraId="247C083C" w14:textId="77777777" w:rsidR="00805CD9" w:rsidRDefault="00000000">
            <w:r>
              <w:rPr>
                <w:b/>
              </w:rPr>
              <w:t>Condición para avanzar</w:t>
            </w:r>
          </w:p>
        </w:tc>
      </w:tr>
      <w:tr w:rsidR="00805CD9" w:rsidRPr="007C58A7" w14:paraId="17908AE5" w14:textId="77777777">
        <w:trPr>
          <w:jc w:val="center"/>
        </w:trPr>
        <w:tc>
          <w:tcPr>
            <w:tcW w:w="3264" w:type="dxa"/>
          </w:tcPr>
          <w:p w14:paraId="5A635A45" w14:textId="77777777" w:rsidR="00805CD9" w:rsidRDefault="00000000">
            <w:r>
              <w:t>1. Diseño</w:t>
            </w:r>
          </w:p>
        </w:tc>
        <w:tc>
          <w:tcPr>
            <w:tcW w:w="3264" w:type="dxa"/>
          </w:tcPr>
          <w:p w14:paraId="308B0287" w14:textId="77777777" w:rsidR="00805CD9" w:rsidRPr="004B553D" w:rsidRDefault="00000000">
            <w:pPr>
              <w:rPr>
                <w:lang w:val="es-CO"/>
              </w:rPr>
            </w:pPr>
            <w:r w:rsidRPr="004B553D">
              <w:rPr>
                <w:lang w:val="es-CO"/>
              </w:rPr>
              <w:t xml:space="preserve">Épica 0, </w:t>
            </w:r>
            <w:proofErr w:type="spellStart"/>
            <w:r w:rsidRPr="004B553D">
              <w:rPr>
                <w:lang w:val="es-CO"/>
              </w:rPr>
              <w:t>Feature</w:t>
            </w:r>
            <w:proofErr w:type="spellEnd"/>
            <w:r w:rsidRPr="004B553D">
              <w:rPr>
                <w:lang w:val="es-CO"/>
              </w:rPr>
              <w:t xml:space="preserve"> 0.1 (HU 0.1.1 a 0.1.4): todos los diagramas, el contrato </w:t>
            </w:r>
            <w:proofErr w:type="spellStart"/>
            <w:r w:rsidRPr="004B553D">
              <w:rPr>
                <w:lang w:val="es-CO"/>
              </w:rPr>
              <w:t>OpenAPI</w:t>
            </w:r>
            <w:proofErr w:type="spellEnd"/>
            <w:r w:rsidRPr="004B553D">
              <w:rPr>
                <w:lang w:val="es-CO"/>
              </w:rPr>
              <w:t>, los mockups y el plan de pruebas</w:t>
            </w:r>
          </w:p>
        </w:tc>
        <w:tc>
          <w:tcPr>
            <w:tcW w:w="3264" w:type="dxa"/>
          </w:tcPr>
          <w:p w14:paraId="5FECB960" w14:textId="77777777" w:rsidR="00805CD9" w:rsidRPr="004B553D" w:rsidRDefault="00000000">
            <w:pPr>
              <w:rPr>
                <w:lang w:val="es-CO"/>
              </w:rPr>
            </w:pPr>
            <w:r w:rsidRPr="004B553D">
              <w:rPr>
                <w:lang w:val="es-CO"/>
              </w:rPr>
              <w:t>Revisión de diseño aprobada (ver "Gate de diseño")</w:t>
            </w:r>
          </w:p>
        </w:tc>
      </w:tr>
      <w:tr w:rsidR="00805CD9" w:rsidRPr="007C58A7" w14:paraId="687C7215" w14:textId="77777777">
        <w:trPr>
          <w:jc w:val="center"/>
        </w:trPr>
        <w:tc>
          <w:tcPr>
            <w:tcW w:w="3264" w:type="dxa"/>
          </w:tcPr>
          <w:p w14:paraId="1F2D1FB3" w14:textId="77777777" w:rsidR="00805CD9" w:rsidRDefault="00000000">
            <w:r>
              <w:t>2. Implementación</w:t>
            </w:r>
          </w:p>
        </w:tc>
        <w:tc>
          <w:tcPr>
            <w:tcW w:w="3264" w:type="dxa"/>
          </w:tcPr>
          <w:p w14:paraId="2125EBD3" w14:textId="77777777" w:rsidR="00805CD9" w:rsidRPr="004B553D" w:rsidRDefault="00000000">
            <w:pPr>
              <w:rPr>
                <w:lang w:val="es-CO"/>
              </w:rPr>
            </w:pPr>
            <w:r w:rsidRPr="004B553D">
              <w:rPr>
                <w:lang w:val="es-CO"/>
              </w:rPr>
              <w:t xml:space="preserve">Épica 0 </w:t>
            </w:r>
            <w:proofErr w:type="spellStart"/>
            <w:r w:rsidRPr="004B553D">
              <w:rPr>
                <w:lang w:val="es-CO"/>
              </w:rPr>
              <w:t>Feature</w:t>
            </w:r>
            <w:proofErr w:type="spellEnd"/>
            <w:r w:rsidRPr="004B553D">
              <w:rPr>
                <w:lang w:val="es-CO"/>
              </w:rPr>
              <w:t xml:space="preserve"> 0.2 y Épicas 1 a 5</w:t>
            </w:r>
          </w:p>
        </w:tc>
        <w:tc>
          <w:tcPr>
            <w:tcW w:w="3264" w:type="dxa"/>
          </w:tcPr>
          <w:p w14:paraId="46D4B04E" w14:textId="77777777" w:rsidR="00805CD9" w:rsidRPr="004B553D" w:rsidRDefault="00000000">
            <w:pPr>
              <w:rPr>
                <w:lang w:val="es-CO"/>
              </w:rPr>
            </w:pPr>
            <w:r w:rsidRPr="004B553D">
              <w:rPr>
                <w:lang w:val="es-CO"/>
              </w:rPr>
              <w:t>Cada HU cumple el DoD</w:t>
            </w:r>
          </w:p>
        </w:tc>
      </w:tr>
      <w:tr w:rsidR="00805CD9" w14:paraId="4B614C96" w14:textId="77777777">
        <w:trPr>
          <w:jc w:val="center"/>
        </w:trPr>
        <w:tc>
          <w:tcPr>
            <w:tcW w:w="3264" w:type="dxa"/>
          </w:tcPr>
          <w:p w14:paraId="09316FFE" w14:textId="77777777" w:rsidR="00805CD9" w:rsidRDefault="00000000">
            <w:r>
              <w:t>3. V</w:t>
            </w:r>
            <w:proofErr w:type="spellStart"/>
            <w:r>
              <w:t>erificación</w:t>
            </w:r>
            <w:proofErr w:type="spellEnd"/>
          </w:p>
        </w:tc>
        <w:tc>
          <w:tcPr>
            <w:tcW w:w="3264" w:type="dxa"/>
          </w:tcPr>
          <w:p w14:paraId="48A20704" w14:textId="77777777" w:rsidR="00805CD9" w:rsidRPr="004B553D" w:rsidRDefault="00000000">
            <w:pPr>
              <w:rPr>
                <w:lang w:val="es-CO"/>
              </w:rPr>
            </w:pPr>
            <w:r w:rsidRPr="004B553D">
              <w:rPr>
                <w:lang w:val="es-CO"/>
              </w:rPr>
              <w:t>Épica 6: análisis estático, análisis dinámico, E2E y evidencias</w:t>
            </w:r>
          </w:p>
        </w:tc>
        <w:tc>
          <w:tcPr>
            <w:tcW w:w="3264" w:type="dxa"/>
          </w:tcPr>
          <w:p w14:paraId="0AF3F095" w14:textId="77777777" w:rsidR="00805CD9" w:rsidRDefault="00000000">
            <w:r>
              <w:t xml:space="preserve">Quality gate </w:t>
            </w:r>
            <w:proofErr w:type="spellStart"/>
            <w:r>
              <w:t>en</w:t>
            </w:r>
            <w:proofErr w:type="spellEnd"/>
            <w:r>
              <w:t xml:space="preserve"> </w:t>
            </w:r>
            <w:proofErr w:type="spellStart"/>
            <w:r>
              <w:t>verde</w:t>
            </w:r>
            <w:proofErr w:type="spellEnd"/>
          </w:p>
        </w:tc>
      </w:tr>
    </w:tbl>
    <w:p w14:paraId="1873CAAE" w14:textId="77777777" w:rsidR="001840BA" w:rsidRPr="004B553D" w:rsidRDefault="001840BA" w:rsidP="001840BA">
      <w:pPr>
        <w:pStyle w:val="Ttulo1"/>
        <w:rPr>
          <w:lang w:val="es-CO"/>
        </w:rPr>
      </w:pPr>
      <w:proofErr w:type="spellStart"/>
      <w:r w:rsidRPr="004B553D">
        <w:rPr>
          <w:lang w:val="es-CO"/>
        </w:rPr>
        <w:t>Definition</w:t>
      </w:r>
      <w:proofErr w:type="spellEnd"/>
      <w:r w:rsidRPr="004B553D">
        <w:rPr>
          <w:lang w:val="es-CO"/>
        </w:rPr>
        <w:t xml:space="preserve"> </w:t>
      </w:r>
      <w:proofErr w:type="spellStart"/>
      <w:r w:rsidRPr="004B553D">
        <w:rPr>
          <w:lang w:val="es-CO"/>
        </w:rPr>
        <w:t>of</w:t>
      </w:r>
      <w:proofErr w:type="spellEnd"/>
      <w:r w:rsidRPr="004B553D">
        <w:rPr>
          <w:lang w:val="es-CO"/>
        </w:rPr>
        <w:t xml:space="preserve"> Ready (DoR) general</w:t>
      </w:r>
    </w:p>
    <w:p w14:paraId="2D332744" w14:textId="77777777" w:rsidR="001840BA" w:rsidRPr="004B553D" w:rsidRDefault="001840BA" w:rsidP="001840BA">
      <w:pPr>
        <w:rPr>
          <w:lang w:val="es-CO"/>
        </w:rPr>
      </w:pPr>
      <w:r w:rsidRPr="004B553D">
        <w:rPr>
          <w:lang w:val="es-CO"/>
        </w:rPr>
        <w:t>Una HU de implementación entra a un sprint cuando:</w:t>
      </w:r>
    </w:p>
    <w:p w14:paraId="1E761C12" w14:textId="77777777" w:rsidR="001840BA" w:rsidRPr="004B553D" w:rsidRDefault="001840BA" w:rsidP="001840BA">
      <w:pPr>
        <w:pStyle w:val="Listaconvietas"/>
        <w:rPr>
          <w:lang w:val="es-CO"/>
        </w:rPr>
      </w:pPr>
      <w:r w:rsidRPr="004B553D">
        <w:rPr>
          <w:lang w:val="es-CO"/>
        </w:rPr>
        <w:t>El requerimiento relacionado (</w:t>
      </w:r>
      <w:proofErr w:type="spellStart"/>
      <w:r w:rsidRPr="004B553D">
        <w:rPr>
          <w:lang w:val="es-CO"/>
        </w:rPr>
        <w:t>Feature</w:t>
      </w:r>
      <w:proofErr w:type="spellEnd"/>
      <w:r w:rsidRPr="004B553D">
        <w:rPr>
          <w:lang w:val="es-CO"/>
        </w:rPr>
        <w:t>) fue revisado y acordado con el equipo.</w:t>
      </w:r>
    </w:p>
    <w:p w14:paraId="341F9324" w14:textId="77777777" w:rsidR="001840BA" w:rsidRPr="004B553D" w:rsidRDefault="001840BA" w:rsidP="001840BA">
      <w:pPr>
        <w:pStyle w:val="Listaconvietas"/>
        <w:rPr>
          <w:lang w:val="es-CO"/>
        </w:rPr>
      </w:pPr>
      <w:r w:rsidRPr="004B553D">
        <w:rPr>
          <w:lang w:val="es-CO"/>
        </w:rPr>
        <w:t xml:space="preserve">Los artefactos de diseño que le aplican (diagramas en </w:t>
      </w:r>
      <w:proofErr w:type="spellStart"/>
      <w:r w:rsidRPr="004B553D">
        <w:rPr>
          <w:lang w:val="es-CO"/>
        </w:rPr>
        <w:t>LucidChart</w:t>
      </w:r>
      <w:proofErr w:type="spellEnd"/>
      <w:r w:rsidRPr="004B553D">
        <w:rPr>
          <w:lang w:val="es-CO"/>
        </w:rPr>
        <w:t xml:space="preserve">, contrato </w:t>
      </w:r>
      <w:proofErr w:type="spellStart"/>
      <w:r w:rsidRPr="004B553D">
        <w:rPr>
          <w:lang w:val="es-CO"/>
        </w:rPr>
        <w:t>OpenAPI</w:t>
      </w:r>
      <w:proofErr w:type="spellEnd"/>
      <w:r w:rsidRPr="004B553D">
        <w:rPr>
          <w:lang w:val="es-CO"/>
        </w:rPr>
        <w:t xml:space="preserve">, mockups en </w:t>
      </w:r>
      <w:proofErr w:type="spellStart"/>
      <w:r w:rsidRPr="004B553D">
        <w:rPr>
          <w:lang w:val="es-CO"/>
        </w:rPr>
        <w:t>Figma</w:t>
      </w:r>
      <w:proofErr w:type="spellEnd"/>
      <w:r w:rsidRPr="004B553D">
        <w:rPr>
          <w:lang w:val="es-CO"/>
        </w:rPr>
        <w:t>) están aprobados en el Gate de diseño.</w:t>
      </w:r>
    </w:p>
    <w:p w14:paraId="3A5C9330" w14:textId="77777777" w:rsidR="001840BA" w:rsidRPr="004B553D" w:rsidRDefault="001840BA" w:rsidP="001840BA">
      <w:pPr>
        <w:pStyle w:val="Listaconvietas"/>
        <w:rPr>
          <w:lang w:val="es-CO"/>
        </w:rPr>
      </w:pPr>
      <w:r w:rsidRPr="004B553D">
        <w:rPr>
          <w:lang w:val="es-CO"/>
        </w:rPr>
        <w:t xml:space="preserve">Los campos, las reglas de validación y los códigos de error de la HU están definidos en el contrato </w:t>
      </w:r>
      <w:proofErr w:type="spellStart"/>
      <w:r w:rsidRPr="004B553D">
        <w:rPr>
          <w:lang w:val="es-CO"/>
        </w:rPr>
        <w:t>OpenAPI</w:t>
      </w:r>
      <w:proofErr w:type="spellEnd"/>
      <w:r w:rsidRPr="004B553D">
        <w:rPr>
          <w:lang w:val="es-CO"/>
        </w:rPr>
        <w:t xml:space="preserve"> y en el catálogo de errores.</w:t>
      </w:r>
    </w:p>
    <w:p w14:paraId="0C875A61" w14:textId="77777777" w:rsidR="001840BA" w:rsidRPr="004B553D" w:rsidRDefault="001840BA" w:rsidP="001840BA">
      <w:pPr>
        <w:pStyle w:val="Listaconvietas"/>
        <w:rPr>
          <w:lang w:val="es-CO"/>
        </w:rPr>
      </w:pPr>
      <w:r w:rsidRPr="004B553D">
        <w:rPr>
          <w:lang w:val="es-CO"/>
        </w:rPr>
        <w:t xml:space="preserve">Las dependencias con MS01, MS02, MS06 o </w:t>
      </w:r>
      <w:proofErr w:type="spellStart"/>
      <w:r w:rsidRPr="004B553D">
        <w:rPr>
          <w:lang w:val="es-CO"/>
        </w:rPr>
        <w:t>Resend</w:t>
      </w:r>
      <w:proofErr w:type="spellEnd"/>
      <w:r w:rsidRPr="004B553D">
        <w:rPr>
          <w:lang w:val="es-CO"/>
        </w:rPr>
        <w:t xml:space="preserve"> están identificadas, y el contrato o un </w:t>
      </w:r>
      <w:proofErr w:type="spellStart"/>
      <w:r w:rsidRPr="004B553D">
        <w:rPr>
          <w:lang w:val="es-CO"/>
        </w:rPr>
        <w:t>stub</w:t>
      </w:r>
      <w:proofErr w:type="spellEnd"/>
      <w:r w:rsidRPr="004B553D">
        <w:rPr>
          <w:lang w:val="es-CO"/>
        </w:rPr>
        <w:t xml:space="preserve"> está disponible.</w:t>
      </w:r>
    </w:p>
    <w:p w14:paraId="3FA2E8B8" w14:textId="77777777" w:rsidR="001840BA" w:rsidRPr="004B553D" w:rsidRDefault="001840BA" w:rsidP="001840BA">
      <w:pPr>
        <w:pStyle w:val="Listaconvietas"/>
        <w:rPr>
          <w:lang w:val="es-CO"/>
        </w:rPr>
      </w:pPr>
      <w:r w:rsidRPr="004B553D">
        <w:rPr>
          <w:lang w:val="es-CO"/>
        </w:rPr>
        <w:t>Los criterios de aceptación son claros y verificables.</w:t>
      </w:r>
    </w:p>
    <w:p w14:paraId="67C6BE7F" w14:textId="77777777" w:rsidR="001840BA" w:rsidRPr="004B553D" w:rsidRDefault="001840BA" w:rsidP="001840BA">
      <w:pPr>
        <w:pStyle w:val="Ttulo1"/>
        <w:rPr>
          <w:lang w:val="es-CO"/>
        </w:rPr>
      </w:pPr>
      <w:proofErr w:type="spellStart"/>
      <w:r w:rsidRPr="004B553D">
        <w:rPr>
          <w:lang w:val="es-CO"/>
        </w:rPr>
        <w:lastRenderedPageBreak/>
        <w:t>Definition</w:t>
      </w:r>
      <w:proofErr w:type="spellEnd"/>
      <w:r w:rsidRPr="004B553D">
        <w:rPr>
          <w:lang w:val="es-CO"/>
        </w:rPr>
        <w:t xml:space="preserve"> </w:t>
      </w:r>
      <w:proofErr w:type="spellStart"/>
      <w:r w:rsidRPr="004B553D">
        <w:rPr>
          <w:lang w:val="es-CO"/>
        </w:rPr>
        <w:t>of</w:t>
      </w:r>
      <w:proofErr w:type="spellEnd"/>
      <w:r w:rsidRPr="004B553D">
        <w:rPr>
          <w:lang w:val="es-CO"/>
        </w:rPr>
        <w:t xml:space="preserve"> Done (DoD) general</w:t>
      </w:r>
    </w:p>
    <w:p w14:paraId="4E86FE4E" w14:textId="77777777" w:rsidR="001840BA" w:rsidRPr="004B553D" w:rsidRDefault="001840BA" w:rsidP="001840BA">
      <w:pPr>
        <w:rPr>
          <w:lang w:val="es-CO"/>
        </w:rPr>
      </w:pPr>
      <w:r w:rsidRPr="004B553D">
        <w:rPr>
          <w:lang w:val="es-CO"/>
        </w:rPr>
        <w:t>Una HU está terminada cuando:</w:t>
      </w:r>
    </w:p>
    <w:p w14:paraId="2BD6CCF4" w14:textId="77777777" w:rsidR="001840BA" w:rsidRPr="004B553D" w:rsidRDefault="001840BA" w:rsidP="001840BA">
      <w:pPr>
        <w:pStyle w:val="Listaconvietas"/>
        <w:rPr>
          <w:lang w:val="es-CO"/>
        </w:rPr>
      </w:pPr>
      <w:r w:rsidRPr="004B553D">
        <w:rPr>
          <w:lang w:val="es-CO"/>
        </w:rPr>
        <w:t>La funcionalidad está entregada de punta a punta (API + pantalla si aplica), cumple los criterios de aceptación y se puede demostrar en el ambiente local con Docker.</w:t>
      </w:r>
    </w:p>
    <w:p w14:paraId="6A818594" w14:textId="77777777" w:rsidR="001840BA" w:rsidRDefault="001840BA" w:rsidP="001840BA">
      <w:pPr>
        <w:pStyle w:val="Listaconvietas"/>
      </w:pPr>
      <w:r w:rsidRPr="004B553D">
        <w:rPr>
          <w:lang w:val="es-CO"/>
        </w:rPr>
        <w:t xml:space="preserve">La implementación respeta la arquitectura por capas y coincide con el diseño y el contrato </w:t>
      </w:r>
      <w:proofErr w:type="spellStart"/>
      <w:r w:rsidRPr="004B553D">
        <w:rPr>
          <w:lang w:val="es-CO"/>
        </w:rPr>
        <w:t>OpenAPI</w:t>
      </w:r>
      <w:proofErr w:type="spellEnd"/>
      <w:r w:rsidRPr="004B553D">
        <w:rPr>
          <w:lang w:val="es-CO"/>
        </w:rPr>
        <w:t xml:space="preserve">. </w:t>
      </w:r>
      <w:r>
        <w:t xml:space="preserve">Si algo </w:t>
      </w:r>
      <w:proofErr w:type="spellStart"/>
      <w:r>
        <w:t>cambió</w:t>
      </w:r>
      <w:proofErr w:type="spellEnd"/>
      <w:r>
        <w:t xml:space="preserve">, el </w:t>
      </w:r>
      <w:proofErr w:type="spellStart"/>
      <w:r>
        <w:t>diseño</w:t>
      </w:r>
      <w:proofErr w:type="spellEnd"/>
      <w:r>
        <w:t xml:space="preserve"> se </w:t>
      </w:r>
      <w:proofErr w:type="spellStart"/>
      <w:r>
        <w:t>actualizó</w:t>
      </w:r>
      <w:proofErr w:type="spellEnd"/>
      <w:r>
        <w:t>.</w:t>
      </w:r>
    </w:p>
    <w:p w14:paraId="05EE6FE9" w14:textId="77777777" w:rsidR="001840BA" w:rsidRDefault="001840BA" w:rsidP="001840BA">
      <w:pPr>
        <w:pStyle w:val="Listaconvietas"/>
      </w:pPr>
      <w:r w:rsidRPr="004B553D">
        <w:rPr>
          <w:lang w:val="es-CO"/>
        </w:rPr>
        <w:t xml:space="preserve">Todos los errores esperados están manejados con excepciones propias y el </w:t>
      </w:r>
      <w:proofErr w:type="spellStart"/>
      <w:r w:rsidRPr="004B553D">
        <w:rPr>
          <w:lang w:val="es-CO"/>
        </w:rPr>
        <w:t>GlobalExceptionHandler</w:t>
      </w:r>
      <w:proofErr w:type="spellEnd"/>
      <w:r w:rsidRPr="004B553D">
        <w:rPr>
          <w:lang w:val="es-CO"/>
        </w:rPr>
        <w:t xml:space="preserve">, con el formato de error estándar. </w:t>
      </w:r>
      <w:r>
        <w:t xml:space="preserve">No hay 500 para </w:t>
      </w:r>
      <w:proofErr w:type="spellStart"/>
      <w:r>
        <w:t>situaciones</w:t>
      </w:r>
      <w:proofErr w:type="spellEnd"/>
      <w:r>
        <w:t xml:space="preserve"> </w:t>
      </w:r>
      <w:proofErr w:type="spellStart"/>
      <w:r>
        <w:t>que</w:t>
      </w:r>
      <w:proofErr w:type="spellEnd"/>
      <w:r>
        <w:t xml:space="preserve"> </w:t>
      </w:r>
      <w:proofErr w:type="spellStart"/>
      <w:r>
        <w:t>corresponden</w:t>
      </w:r>
      <w:proofErr w:type="spellEnd"/>
      <w:r>
        <w:t xml:space="preserve"> a 400, 403, 404 o 409.</w:t>
      </w:r>
    </w:p>
    <w:p w14:paraId="2747FBC3" w14:textId="77777777" w:rsidR="001840BA" w:rsidRPr="004B553D" w:rsidRDefault="001840BA" w:rsidP="001840BA">
      <w:pPr>
        <w:pStyle w:val="Listaconvietas"/>
        <w:rPr>
          <w:lang w:val="es-CO"/>
        </w:rPr>
      </w:pPr>
      <w:r w:rsidRPr="004B553D">
        <w:rPr>
          <w:lang w:val="es-CO"/>
        </w:rPr>
        <w:t xml:space="preserve">Pruebas unitarias del </w:t>
      </w:r>
      <w:proofErr w:type="spellStart"/>
      <w:r w:rsidRPr="004B553D">
        <w:rPr>
          <w:lang w:val="es-CO"/>
        </w:rPr>
        <w:t>service</w:t>
      </w:r>
      <w:proofErr w:type="spellEnd"/>
      <w:r w:rsidRPr="004B553D">
        <w:rPr>
          <w:lang w:val="es-CO"/>
        </w:rPr>
        <w:t xml:space="preserve"> (</w:t>
      </w:r>
      <w:proofErr w:type="spellStart"/>
      <w:r w:rsidRPr="004B553D">
        <w:rPr>
          <w:lang w:val="es-CO"/>
        </w:rPr>
        <w:t>Mockito</w:t>
      </w:r>
      <w:proofErr w:type="spellEnd"/>
      <w:r w:rsidRPr="004B553D">
        <w:rPr>
          <w:lang w:val="es-CO"/>
        </w:rPr>
        <w:t xml:space="preserve">), del </w:t>
      </w:r>
      <w:proofErr w:type="spellStart"/>
      <w:r w:rsidRPr="004B553D">
        <w:rPr>
          <w:lang w:val="es-CO"/>
        </w:rPr>
        <w:t>controller</w:t>
      </w:r>
      <w:proofErr w:type="spellEnd"/>
      <w:r w:rsidRPr="004B553D">
        <w:rPr>
          <w:lang w:val="es-CO"/>
        </w:rPr>
        <w:t xml:space="preserve"> (</w:t>
      </w:r>
      <w:proofErr w:type="spellStart"/>
      <w:r w:rsidRPr="004B553D">
        <w:rPr>
          <w:lang w:val="es-CO"/>
        </w:rPr>
        <w:t>MockMvc</w:t>
      </w:r>
      <w:proofErr w:type="spellEnd"/>
      <w:r w:rsidRPr="004B553D">
        <w:rPr>
          <w:lang w:val="es-CO"/>
        </w:rPr>
        <w:t>) y de integración con PostgreSQL (</w:t>
      </w:r>
      <w:proofErr w:type="spellStart"/>
      <w:r w:rsidRPr="004B553D">
        <w:rPr>
          <w:lang w:val="es-CO"/>
        </w:rPr>
        <w:t>Testcontainers</w:t>
      </w:r>
      <w:proofErr w:type="spellEnd"/>
      <w:r w:rsidRPr="004B553D">
        <w:rPr>
          <w:lang w:val="es-CO"/>
        </w:rPr>
        <w:t xml:space="preserve">) ejecutadas y aprobadas. Pruebas de componentes del </w:t>
      </w:r>
      <w:proofErr w:type="spellStart"/>
      <w:r w:rsidRPr="004B553D">
        <w:rPr>
          <w:lang w:val="es-CO"/>
        </w:rPr>
        <w:t>frontend</w:t>
      </w:r>
      <w:proofErr w:type="spellEnd"/>
      <w:r w:rsidRPr="004B553D">
        <w:rPr>
          <w:lang w:val="es-CO"/>
        </w:rPr>
        <w:t xml:space="preserve"> (</w:t>
      </w:r>
      <w:proofErr w:type="spellStart"/>
      <w:r w:rsidRPr="004B553D">
        <w:rPr>
          <w:lang w:val="es-CO"/>
        </w:rPr>
        <w:t>Vitest</w:t>
      </w:r>
      <w:proofErr w:type="spellEnd"/>
      <w:r w:rsidRPr="004B553D">
        <w:rPr>
          <w:lang w:val="es-CO"/>
        </w:rPr>
        <w:t xml:space="preserve"> + </w:t>
      </w:r>
      <w:proofErr w:type="spellStart"/>
      <w:r w:rsidRPr="004B553D">
        <w:rPr>
          <w:lang w:val="es-CO"/>
        </w:rPr>
        <w:t>React</w:t>
      </w:r>
      <w:proofErr w:type="spellEnd"/>
      <w:r w:rsidRPr="004B553D">
        <w:rPr>
          <w:lang w:val="es-CO"/>
        </w:rPr>
        <w:t xml:space="preserve"> </w:t>
      </w:r>
      <w:proofErr w:type="spellStart"/>
      <w:r w:rsidRPr="004B553D">
        <w:rPr>
          <w:lang w:val="es-CO"/>
        </w:rPr>
        <w:t>Testing</w:t>
      </w:r>
      <w:proofErr w:type="spellEnd"/>
      <w:r w:rsidRPr="004B553D">
        <w:rPr>
          <w:lang w:val="es-CO"/>
        </w:rPr>
        <w:t xml:space="preserve"> Library) cuando hay pantalla.</w:t>
      </w:r>
    </w:p>
    <w:p w14:paraId="0F923193" w14:textId="77777777" w:rsidR="001840BA" w:rsidRPr="004B553D" w:rsidRDefault="001840BA" w:rsidP="001840BA">
      <w:pPr>
        <w:pStyle w:val="Listaconvietas"/>
        <w:rPr>
          <w:lang w:val="es-CO"/>
        </w:rPr>
      </w:pPr>
      <w:r w:rsidRPr="004B553D">
        <w:rPr>
          <w:lang w:val="es-CO"/>
        </w:rPr>
        <w:t>Cobertura de código nueva ≥ 80 % (</w:t>
      </w:r>
      <w:proofErr w:type="spellStart"/>
      <w:r w:rsidRPr="004B553D">
        <w:rPr>
          <w:lang w:val="es-CO"/>
        </w:rPr>
        <w:t>JaCoCo</w:t>
      </w:r>
      <w:proofErr w:type="spellEnd"/>
      <w:r w:rsidRPr="004B553D">
        <w:rPr>
          <w:lang w:val="es-CO"/>
        </w:rPr>
        <w:t xml:space="preserve"> y cobertura de </w:t>
      </w:r>
      <w:proofErr w:type="spellStart"/>
      <w:r w:rsidRPr="004B553D">
        <w:rPr>
          <w:lang w:val="es-CO"/>
        </w:rPr>
        <w:t>Vitest</w:t>
      </w:r>
      <w:proofErr w:type="spellEnd"/>
      <w:r w:rsidRPr="004B553D">
        <w:rPr>
          <w:lang w:val="es-CO"/>
        </w:rPr>
        <w:t>).</w:t>
      </w:r>
    </w:p>
    <w:p w14:paraId="76847DAF" w14:textId="77777777" w:rsidR="001840BA" w:rsidRPr="004B553D" w:rsidRDefault="001840BA" w:rsidP="001840BA">
      <w:pPr>
        <w:pStyle w:val="Listaconvietas"/>
        <w:rPr>
          <w:lang w:val="es-CO"/>
        </w:rPr>
      </w:pPr>
      <w:r w:rsidRPr="004B553D">
        <w:rPr>
          <w:lang w:val="es-CO"/>
        </w:rPr>
        <w:t>Análisis estático en verde (</w:t>
      </w:r>
      <w:proofErr w:type="spellStart"/>
      <w:r w:rsidRPr="004B553D">
        <w:rPr>
          <w:lang w:val="es-CO"/>
        </w:rPr>
        <w:t>SonarCloud</w:t>
      </w:r>
      <w:proofErr w:type="spellEnd"/>
      <w:r w:rsidRPr="004B553D">
        <w:rPr>
          <w:lang w:val="es-CO"/>
        </w:rPr>
        <w:t>), sin bugs ni vulnerabilidades críticas.</w:t>
      </w:r>
    </w:p>
    <w:p w14:paraId="53D6A5FF" w14:textId="77777777" w:rsidR="001840BA" w:rsidRPr="004B553D" w:rsidRDefault="001840BA" w:rsidP="001840BA">
      <w:pPr>
        <w:pStyle w:val="Listaconvietas"/>
        <w:rPr>
          <w:lang w:val="es-CO"/>
        </w:rPr>
      </w:pPr>
      <w:r w:rsidRPr="004B553D">
        <w:rPr>
          <w:lang w:val="es-CO"/>
        </w:rPr>
        <w:t xml:space="preserve">Código revisado y aprobado mediante Pull </w:t>
      </w:r>
      <w:proofErr w:type="spellStart"/>
      <w:r w:rsidRPr="004B553D">
        <w:rPr>
          <w:lang w:val="es-CO"/>
        </w:rPr>
        <w:t>Request</w:t>
      </w:r>
      <w:proofErr w:type="spellEnd"/>
      <w:r w:rsidRPr="004B553D">
        <w:rPr>
          <w:lang w:val="es-CO"/>
        </w:rPr>
        <w:t>, con el pipeline en verde.</w:t>
      </w:r>
    </w:p>
    <w:p w14:paraId="6CAB188D" w14:textId="77777777" w:rsidR="001840BA" w:rsidRPr="004B553D" w:rsidRDefault="001840BA" w:rsidP="001840BA">
      <w:pPr>
        <w:pStyle w:val="Listaconvietas"/>
        <w:rPr>
          <w:lang w:val="es-CO"/>
        </w:rPr>
      </w:pPr>
      <w:proofErr w:type="spellStart"/>
      <w:r w:rsidRPr="004B553D">
        <w:rPr>
          <w:lang w:val="es-CO"/>
        </w:rPr>
        <w:t>Endpoint</w:t>
      </w:r>
      <w:proofErr w:type="spellEnd"/>
      <w:r w:rsidRPr="004B553D">
        <w:rPr>
          <w:lang w:val="es-CO"/>
        </w:rPr>
        <w:t xml:space="preserve"> documentado en Swagger/</w:t>
      </w:r>
      <w:proofErr w:type="spellStart"/>
      <w:r w:rsidRPr="004B553D">
        <w:rPr>
          <w:lang w:val="es-CO"/>
        </w:rPr>
        <w:t>OpenAPI</w:t>
      </w:r>
      <w:proofErr w:type="spellEnd"/>
      <w:r w:rsidRPr="004B553D">
        <w:rPr>
          <w:lang w:val="es-CO"/>
        </w:rPr>
        <w:t xml:space="preserve">, coincidiendo con </w:t>
      </w:r>
      <w:proofErr w:type="spellStart"/>
      <w:r w:rsidRPr="004B553D">
        <w:rPr>
          <w:lang w:val="es-CO"/>
        </w:rPr>
        <w:t>docs</w:t>
      </w:r>
      <w:proofErr w:type="spellEnd"/>
      <w:r w:rsidRPr="004B553D">
        <w:rPr>
          <w:lang w:val="es-CO"/>
        </w:rPr>
        <w:t>/api/</w:t>
      </w:r>
      <w:proofErr w:type="spellStart"/>
      <w:r w:rsidRPr="004B553D">
        <w:rPr>
          <w:lang w:val="es-CO"/>
        </w:rPr>
        <w:t>openapi.yaml</w:t>
      </w:r>
      <w:proofErr w:type="spellEnd"/>
      <w:r w:rsidRPr="004B553D">
        <w:rPr>
          <w:lang w:val="es-CO"/>
        </w:rPr>
        <w:t>.</w:t>
      </w:r>
    </w:p>
    <w:p w14:paraId="7AD9CF28" w14:textId="77777777" w:rsidR="001840BA" w:rsidRPr="001840BA" w:rsidRDefault="001840BA" w:rsidP="001840BA">
      <w:pPr>
        <w:pStyle w:val="Listaconvietas"/>
        <w:rPr>
          <w:lang w:val="es-CO"/>
        </w:rPr>
      </w:pPr>
      <w:r w:rsidRPr="004B553D">
        <w:rPr>
          <w:lang w:val="es-CO"/>
        </w:rPr>
        <w:t>Logs sin datos sensibles. Sin secretos en el repositorio.</w:t>
      </w:r>
    </w:p>
    <w:p w14:paraId="7F75D031" w14:textId="77777777" w:rsidR="00805CD9" w:rsidRPr="004B553D" w:rsidRDefault="00000000">
      <w:pPr>
        <w:pStyle w:val="Ttulo1"/>
        <w:rPr>
          <w:lang w:val="es-CO"/>
        </w:rPr>
      </w:pPr>
      <w:r w:rsidRPr="004B553D">
        <w:rPr>
          <w:lang w:val="es-CO"/>
        </w:rPr>
        <w:t>Épica 0: Diseño y fundamentos técnicos</w:t>
      </w:r>
    </w:p>
    <w:p w14:paraId="65C0D86B" w14:textId="77777777" w:rsidR="00805CD9" w:rsidRPr="004B553D" w:rsidRDefault="00000000">
      <w:pPr>
        <w:rPr>
          <w:lang w:val="es-CO"/>
        </w:rPr>
      </w:pPr>
      <w:r w:rsidRPr="004B553D">
        <w:rPr>
          <w:lang w:val="es-CO"/>
        </w:rPr>
        <w:t>Como equipo de desarrollo, quiero diseñar completamente la solución antes de implementarla y dejar listas las bases técnicas, para que las historias funcionales se construyan sobre un diseño aprobado y se entreguen funcionando.</w:t>
      </w:r>
    </w:p>
    <w:p w14:paraId="1192DE0C" w14:textId="77777777" w:rsidR="001840BA" w:rsidRPr="004B553D" w:rsidRDefault="001840BA" w:rsidP="001840BA">
      <w:pPr>
        <w:pStyle w:val="Ttulo3"/>
        <w:rPr>
          <w:lang w:val="es-CO"/>
        </w:rPr>
      </w:pPr>
      <w:r w:rsidRPr="004B553D">
        <w:rPr>
          <w:lang w:val="es-CO"/>
        </w:rPr>
        <w:t>HU 0.1.1: Diseño de datos y arquitectura (</w:t>
      </w:r>
      <w:proofErr w:type="spellStart"/>
      <w:r w:rsidRPr="004B553D">
        <w:rPr>
          <w:lang w:val="es-CO"/>
        </w:rPr>
        <w:t>LucidChart</w:t>
      </w:r>
      <w:proofErr w:type="spellEnd"/>
      <w:r w:rsidRPr="004B553D">
        <w:rPr>
          <w:lang w:val="es-CO"/>
        </w:rPr>
        <w:t>)</w:t>
      </w:r>
    </w:p>
    <w:p w14:paraId="4A5D3C03" w14:textId="77777777" w:rsidR="001840BA" w:rsidRPr="004B553D" w:rsidRDefault="001840BA" w:rsidP="001840BA">
      <w:pPr>
        <w:rPr>
          <w:lang w:val="es-CO"/>
        </w:rPr>
      </w:pPr>
      <w:r w:rsidRPr="004B553D">
        <w:rPr>
          <w:lang w:val="es-CO"/>
        </w:rPr>
        <w:t>Como equipo de desarrollo, quiero diseñar el modelo de datos y la arquitectura de MS03, para tener claro qué se va a construir.</w:t>
      </w:r>
    </w:p>
    <w:p w14:paraId="75D42E21" w14:textId="77777777" w:rsidR="001840BA" w:rsidRDefault="001840BA" w:rsidP="001840BA">
      <w:proofErr w:type="spellStart"/>
      <w:r>
        <w:t>DoR</w:t>
      </w:r>
      <w:proofErr w:type="spellEnd"/>
    </w:p>
    <w:p w14:paraId="67FAAF88" w14:textId="77777777" w:rsidR="001840BA" w:rsidRPr="004B553D" w:rsidRDefault="001840BA" w:rsidP="001840BA">
      <w:pPr>
        <w:pStyle w:val="Listaconvietas"/>
        <w:rPr>
          <w:lang w:val="es-CO"/>
        </w:rPr>
      </w:pPr>
      <w:r w:rsidRPr="004B553D">
        <w:rPr>
          <w:lang w:val="es-CO"/>
        </w:rPr>
        <w:t>Requerimientos RF-ALT-01 a RF-ALT-07 revisados.</w:t>
      </w:r>
    </w:p>
    <w:p w14:paraId="172CE4E0" w14:textId="77777777" w:rsidR="001840BA" w:rsidRPr="004B553D" w:rsidRDefault="001840BA" w:rsidP="001840BA">
      <w:pPr>
        <w:pStyle w:val="Listaconvietas"/>
        <w:rPr>
          <w:lang w:val="es-CO"/>
        </w:rPr>
      </w:pPr>
      <w:r w:rsidRPr="004B553D">
        <w:rPr>
          <w:lang w:val="es-CO"/>
        </w:rPr>
        <w:t>Reglas de negocio 1, 3, 5, 6, 7 y 9 confirmadas. Reglas 2, 4 y 8 quedan marcadas como PENDIENTE hasta recibir el documento completo de reglas de negocio — no se diseñan a ciegas.</w:t>
      </w:r>
    </w:p>
    <w:p w14:paraId="30553181" w14:textId="77777777" w:rsidR="001840BA" w:rsidRDefault="001840BA" w:rsidP="001840BA">
      <w:proofErr w:type="spellStart"/>
      <w:r>
        <w:t>MoSCoW</w:t>
      </w:r>
      <w:proofErr w:type="spellEnd"/>
    </w:p>
    <w:p w14:paraId="4F58EA51" w14:textId="77777777" w:rsidR="001840BA" w:rsidRPr="004B553D" w:rsidRDefault="001840BA" w:rsidP="001840BA">
      <w:pPr>
        <w:pStyle w:val="Listaconvietas"/>
        <w:rPr>
          <w:lang w:val="es-CO"/>
        </w:rPr>
      </w:pPr>
      <w:r w:rsidRPr="004B553D">
        <w:rPr>
          <w:lang w:val="es-CO"/>
        </w:rPr>
        <w:t>Must Have: la base de datos y todas las capas dependen de este diseño.</w:t>
      </w:r>
    </w:p>
    <w:p w14:paraId="21221811" w14:textId="77777777" w:rsidR="001840BA" w:rsidRDefault="001840BA" w:rsidP="001840BA">
      <w:proofErr w:type="spellStart"/>
      <w:r>
        <w:t>Criterios</w:t>
      </w:r>
      <w:proofErr w:type="spellEnd"/>
      <w:r>
        <w:t xml:space="preserve"> de </w:t>
      </w:r>
      <w:proofErr w:type="spellStart"/>
      <w:r>
        <w:t>aceptación</w:t>
      </w:r>
      <w:proofErr w:type="spellEnd"/>
    </w:p>
    <w:p w14:paraId="34021A92" w14:textId="77777777" w:rsidR="001840BA" w:rsidRPr="004B553D" w:rsidRDefault="001840BA" w:rsidP="001840BA">
      <w:pPr>
        <w:pStyle w:val="Listaconvietas"/>
        <w:rPr>
          <w:lang w:val="es-CO"/>
        </w:rPr>
      </w:pPr>
      <w:r w:rsidRPr="004B553D">
        <w:rPr>
          <w:lang w:val="es-CO"/>
        </w:rPr>
        <w:t>Dado que el diseño está terminado, cuando el equipo hace la revisión, entonces cada diagrama es consistente con los requerimientos y entre sí.</w:t>
      </w:r>
    </w:p>
    <w:p w14:paraId="4FC21713" w14:textId="77777777" w:rsidR="001840BA" w:rsidRPr="004B553D" w:rsidRDefault="001840BA" w:rsidP="001840BA">
      <w:pPr>
        <w:pStyle w:val="Listaconvietas"/>
        <w:rPr>
          <w:lang w:val="es-CO"/>
        </w:rPr>
      </w:pPr>
      <w:r w:rsidRPr="004B553D">
        <w:rPr>
          <w:lang w:val="es-CO"/>
        </w:rPr>
        <w:t>Dado cada regla de negocio confirmada (1, 3, 5, 6, 7, 9), entonces existe al menos un elemento del diseño que la hace cumplir.</w:t>
      </w:r>
    </w:p>
    <w:p w14:paraId="63FC0B0B" w14:textId="77777777" w:rsidR="001840BA" w:rsidRPr="004B553D" w:rsidRDefault="001840BA" w:rsidP="001840BA">
      <w:pPr>
        <w:pStyle w:val="Listaconvietas"/>
        <w:rPr>
          <w:lang w:val="es-CO"/>
        </w:rPr>
      </w:pPr>
      <w:r w:rsidRPr="004B553D">
        <w:rPr>
          <w:lang w:val="es-CO"/>
        </w:rPr>
        <w:t xml:space="preserve">Dado el diagrama de estados, entonces incluye explícitamente las transiciones DRAFT→ACTIVE y SCHEDULED→ACTIVE como dos caminos válidos distintos hacia Activa, cada uno con su disparador (coordinador, </w:t>
      </w:r>
      <w:proofErr w:type="spellStart"/>
      <w:r w:rsidRPr="004B553D">
        <w:rPr>
          <w:lang w:val="es-CO"/>
        </w:rPr>
        <w:t>scheduler</w:t>
      </w:r>
      <w:proofErr w:type="spellEnd"/>
      <w:r w:rsidRPr="004B553D">
        <w:rPr>
          <w:lang w:val="es-CO"/>
        </w:rPr>
        <w:t xml:space="preserve"> o MS06).</w:t>
      </w:r>
    </w:p>
    <w:p w14:paraId="5740885A" w14:textId="77777777" w:rsidR="001840BA" w:rsidRDefault="001840BA" w:rsidP="001840BA">
      <w:r>
        <w:lastRenderedPageBreak/>
        <w:t>DoD</w:t>
      </w:r>
    </w:p>
    <w:p w14:paraId="61BBB8FD" w14:textId="77777777" w:rsidR="001840BA" w:rsidRPr="004B553D" w:rsidRDefault="001840BA" w:rsidP="001840BA">
      <w:pPr>
        <w:pStyle w:val="Listaconvietas"/>
        <w:rPr>
          <w:lang w:val="es-CO"/>
        </w:rPr>
      </w:pPr>
      <w:r w:rsidRPr="004B553D">
        <w:rPr>
          <w:lang w:val="es-CO"/>
        </w:rPr>
        <w:t xml:space="preserve">Diagramas exportados a </w:t>
      </w:r>
      <w:proofErr w:type="spellStart"/>
      <w:r w:rsidRPr="004B553D">
        <w:rPr>
          <w:lang w:val="es-CO"/>
        </w:rPr>
        <w:t>docs</w:t>
      </w:r>
      <w:proofErr w:type="spellEnd"/>
      <w:r w:rsidRPr="004B553D">
        <w:rPr>
          <w:lang w:val="es-CO"/>
        </w:rPr>
        <w:t>/</w:t>
      </w:r>
      <w:proofErr w:type="spellStart"/>
      <w:r w:rsidRPr="004B553D">
        <w:rPr>
          <w:lang w:val="es-CO"/>
        </w:rPr>
        <w:t>design</w:t>
      </w:r>
      <w:proofErr w:type="spellEnd"/>
      <w:r w:rsidRPr="004B553D">
        <w:rPr>
          <w:lang w:val="es-CO"/>
        </w:rPr>
        <w:t>/ y enlazados en el README.</w:t>
      </w:r>
    </w:p>
    <w:p w14:paraId="79B4A902" w14:textId="77777777" w:rsidR="001840BA" w:rsidRPr="004B553D" w:rsidRDefault="001840BA" w:rsidP="001840BA">
      <w:pPr>
        <w:pStyle w:val="Listaconvietas"/>
        <w:rPr>
          <w:lang w:val="es-CO"/>
        </w:rPr>
      </w:pPr>
      <w:r w:rsidRPr="004B553D">
        <w:rPr>
          <w:lang w:val="es-CO"/>
        </w:rPr>
        <w:t>Aprobados en el Gate de diseño.</w:t>
      </w:r>
    </w:p>
    <w:p w14:paraId="22C4AF89" w14:textId="77777777" w:rsidR="001840BA" w:rsidRDefault="001840BA" w:rsidP="001840BA">
      <w:r>
        <w:t>Tareas</w:t>
      </w:r>
    </w:p>
    <w:p w14:paraId="6E8ECD58" w14:textId="77777777" w:rsidR="001840BA" w:rsidRDefault="001840BA" w:rsidP="001840BA">
      <w:pPr>
        <w:pStyle w:val="Listaconvietas"/>
      </w:pPr>
      <w:r>
        <w:t xml:space="preserve">Tarea 0.1.1.1 [DISEÑO] </w:t>
      </w:r>
      <w:proofErr w:type="spellStart"/>
      <w:r>
        <w:t>Diagrama</w:t>
      </w:r>
      <w:proofErr w:type="spellEnd"/>
      <w:r>
        <w:t xml:space="preserve"> </w:t>
      </w:r>
      <w:proofErr w:type="spellStart"/>
      <w:r>
        <w:t>entidad-relación</w:t>
      </w:r>
      <w:proofErr w:type="spellEnd"/>
      <w:r>
        <w:t xml:space="preserve"> </w:t>
      </w:r>
      <w:proofErr w:type="spellStart"/>
      <w:r>
        <w:t>en</w:t>
      </w:r>
      <w:proofErr w:type="spellEnd"/>
      <w:r>
        <w:t xml:space="preserve"> </w:t>
      </w:r>
      <w:proofErr w:type="spellStart"/>
      <w:r>
        <w:t>LucidChart</w:t>
      </w:r>
      <w:proofErr w:type="spellEnd"/>
      <w:r>
        <w:t xml:space="preserve">: alerts, </w:t>
      </w:r>
      <w:proofErr w:type="spellStart"/>
      <w:r>
        <w:t>alert_scope_items</w:t>
      </w:r>
      <w:proofErr w:type="spellEnd"/>
      <w:r>
        <w:t xml:space="preserve">, </w:t>
      </w:r>
      <w:proofErr w:type="spellStart"/>
      <w:r>
        <w:t>alert_recipients</w:t>
      </w:r>
      <w:proofErr w:type="spellEnd"/>
      <w:r>
        <w:t xml:space="preserve">, </w:t>
      </w:r>
      <w:proofErr w:type="spellStart"/>
      <w:r>
        <w:t>notification_deliveries</w:t>
      </w:r>
      <w:proofErr w:type="spellEnd"/>
      <w:r>
        <w:t xml:space="preserve">, </w:t>
      </w:r>
      <w:proofErr w:type="spellStart"/>
      <w:r>
        <w:t>alert_confirmations</w:t>
      </w:r>
      <w:proofErr w:type="spellEnd"/>
      <w:r>
        <w:t xml:space="preserve">, </w:t>
      </w:r>
      <w:proofErr w:type="spellStart"/>
      <w:r>
        <w:t>audit_events</w:t>
      </w:r>
      <w:proofErr w:type="spellEnd"/>
      <w:r>
        <w:t xml:space="preserve">. PK (UUID), FK, </w:t>
      </w:r>
      <w:proofErr w:type="spellStart"/>
      <w:r>
        <w:t>cardinalidades</w:t>
      </w:r>
      <w:proofErr w:type="spellEnd"/>
      <w:r>
        <w:t xml:space="preserve">, columnas de </w:t>
      </w:r>
      <w:proofErr w:type="spellStart"/>
      <w:r>
        <w:t>auditoría</w:t>
      </w:r>
      <w:proofErr w:type="spellEnd"/>
      <w:r>
        <w:t xml:space="preserve"> (</w:t>
      </w:r>
      <w:proofErr w:type="spellStart"/>
      <w:r>
        <w:t>created_at</w:t>
      </w:r>
      <w:proofErr w:type="spellEnd"/>
      <w:r>
        <w:t xml:space="preserve">, </w:t>
      </w:r>
      <w:proofErr w:type="spellStart"/>
      <w:r>
        <w:t>updated_at</w:t>
      </w:r>
      <w:proofErr w:type="spellEnd"/>
      <w:r>
        <w:t xml:space="preserve">), version </w:t>
      </w:r>
      <w:proofErr w:type="spellStart"/>
      <w:r>
        <w:t>en</w:t>
      </w:r>
      <w:proofErr w:type="spellEnd"/>
      <w:r>
        <w:t xml:space="preserve"> alerts para </w:t>
      </w:r>
      <w:proofErr w:type="spellStart"/>
      <w:r>
        <w:t>bloqueo</w:t>
      </w:r>
      <w:proofErr w:type="spellEnd"/>
      <w:r>
        <w:t xml:space="preserve"> </w:t>
      </w:r>
      <w:proofErr w:type="spellStart"/>
      <w:r>
        <w:t>optimista</w:t>
      </w:r>
      <w:proofErr w:type="spellEnd"/>
      <w:r>
        <w:t xml:space="preserve">, y </w:t>
      </w:r>
      <w:proofErr w:type="spellStart"/>
      <w:r>
        <w:t>simulation_id</w:t>
      </w:r>
      <w:proofErr w:type="spellEnd"/>
      <w:r>
        <w:t xml:space="preserve"> nullable con </w:t>
      </w:r>
      <w:proofErr w:type="spellStart"/>
      <w:r>
        <w:t>índice</w:t>
      </w:r>
      <w:proofErr w:type="spellEnd"/>
      <w:r>
        <w:t>.</w:t>
      </w:r>
    </w:p>
    <w:p w14:paraId="77689A1C" w14:textId="77777777" w:rsidR="001840BA" w:rsidRPr="004B553D" w:rsidRDefault="001840BA" w:rsidP="001840BA">
      <w:pPr>
        <w:pStyle w:val="Listaconvietas"/>
        <w:rPr>
          <w:lang w:val="es-CO"/>
        </w:rPr>
      </w:pPr>
      <w:r w:rsidRPr="004B553D">
        <w:rPr>
          <w:lang w:val="es-CO"/>
        </w:rPr>
        <w:t xml:space="preserve">Tarea 0.1.1.2 [DISEÑO] Diccionario de datos por tabla: tipo, longitud, </w:t>
      </w:r>
      <w:proofErr w:type="spellStart"/>
      <w:r w:rsidRPr="004B553D">
        <w:rPr>
          <w:lang w:val="es-CO"/>
        </w:rPr>
        <w:t>nulabilidad</w:t>
      </w:r>
      <w:proofErr w:type="spellEnd"/>
      <w:r w:rsidRPr="004B553D">
        <w:rPr>
          <w:lang w:val="es-CO"/>
        </w:rPr>
        <w:t>, valores por defecto y CHECK (estado, tipo de alerta, tipo de alcance, origen, estado del envío).</w:t>
      </w:r>
    </w:p>
    <w:p w14:paraId="02ED08CE" w14:textId="77777777" w:rsidR="001840BA" w:rsidRPr="004B553D" w:rsidRDefault="001840BA" w:rsidP="001840BA">
      <w:pPr>
        <w:pStyle w:val="Listaconvietas"/>
        <w:rPr>
          <w:lang w:val="es-CO"/>
        </w:rPr>
      </w:pPr>
      <w:r w:rsidRPr="004B553D">
        <w:rPr>
          <w:lang w:val="es-CO"/>
        </w:rPr>
        <w:t>Tarea 0.1.1.3 [DISEÑO] Restricciones e índices: único (</w:t>
      </w:r>
      <w:proofErr w:type="spellStart"/>
      <w:r w:rsidRPr="004B553D">
        <w:rPr>
          <w:lang w:val="es-CO"/>
        </w:rPr>
        <w:t>alert_id</w:t>
      </w:r>
      <w:proofErr w:type="spellEnd"/>
      <w:r w:rsidRPr="004B553D">
        <w:rPr>
          <w:lang w:val="es-CO"/>
        </w:rPr>
        <w:t xml:space="preserve">, </w:t>
      </w:r>
      <w:proofErr w:type="spellStart"/>
      <w:r w:rsidRPr="004B553D">
        <w:rPr>
          <w:lang w:val="es-CO"/>
        </w:rPr>
        <w:t>user_id</w:t>
      </w:r>
      <w:proofErr w:type="spellEnd"/>
      <w:r w:rsidRPr="004B553D">
        <w:rPr>
          <w:lang w:val="es-CO"/>
        </w:rPr>
        <w:t xml:space="preserve">) en </w:t>
      </w:r>
      <w:proofErr w:type="spellStart"/>
      <w:r w:rsidRPr="004B553D">
        <w:rPr>
          <w:lang w:val="es-CO"/>
        </w:rPr>
        <w:t>alert_confirmations</w:t>
      </w:r>
      <w:proofErr w:type="spellEnd"/>
      <w:r w:rsidRPr="004B553D">
        <w:rPr>
          <w:lang w:val="es-CO"/>
        </w:rPr>
        <w:t xml:space="preserve"> y en </w:t>
      </w:r>
      <w:proofErr w:type="spellStart"/>
      <w:r w:rsidRPr="004B553D">
        <w:rPr>
          <w:lang w:val="es-CO"/>
        </w:rPr>
        <w:t>notification_deliveries</w:t>
      </w:r>
      <w:proofErr w:type="spellEnd"/>
      <w:r w:rsidRPr="004B553D">
        <w:rPr>
          <w:lang w:val="es-CO"/>
        </w:rPr>
        <w:t>; índice (</w:t>
      </w:r>
      <w:proofErr w:type="gramStart"/>
      <w:r w:rsidRPr="004B553D">
        <w:rPr>
          <w:lang w:val="es-CO"/>
        </w:rPr>
        <w:t>status</w:t>
      </w:r>
      <w:proofErr w:type="gramEnd"/>
      <w:r w:rsidRPr="004B553D">
        <w:rPr>
          <w:lang w:val="es-CO"/>
        </w:rPr>
        <w:t xml:space="preserve">, </w:t>
      </w:r>
      <w:proofErr w:type="spellStart"/>
      <w:r w:rsidRPr="004B553D">
        <w:rPr>
          <w:lang w:val="es-CO"/>
        </w:rPr>
        <w:t>activation_at</w:t>
      </w:r>
      <w:proofErr w:type="spellEnd"/>
      <w:r w:rsidRPr="004B553D">
        <w:rPr>
          <w:lang w:val="es-CO"/>
        </w:rPr>
        <w:t xml:space="preserve">) para el </w:t>
      </w:r>
      <w:proofErr w:type="spellStart"/>
      <w:r w:rsidRPr="004B553D">
        <w:rPr>
          <w:lang w:val="es-CO"/>
        </w:rPr>
        <w:t>scheduler</w:t>
      </w:r>
      <w:proofErr w:type="spellEnd"/>
      <w:r w:rsidRPr="004B553D">
        <w:rPr>
          <w:lang w:val="es-CO"/>
        </w:rPr>
        <w:t xml:space="preserve">; índice por </w:t>
      </w:r>
      <w:proofErr w:type="spellStart"/>
      <w:r w:rsidRPr="004B553D">
        <w:rPr>
          <w:lang w:val="es-CO"/>
        </w:rPr>
        <w:t>created_at</w:t>
      </w:r>
      <w:proofErr w:type="spellEnd"/>
      <w:r w:rsidRPr="004B553D">
        <w:rPr>
          <w:lang w:val="es-CO"/>
        </w:rPr>
        <w:t xml:space="preserve">; índice por </w:t>
      </w:r>
      <w:proofErr w:type="spellStart"/>
      <w:r w:rsidRPr="004B553D">
        <w:rPr>
          <w:lang w:val="es-CO"/>
        </w:rPr>
        <w:t>simulation_id</w:t>
      </w:r>
      <w:proofErr w:type="spellEnd"/>
      <w:r w:rsidRPr="004B553D">
        <w:rPr>
          <w:lang w:val="es-CO"/>
        </w:rPr>
        <w:t xml:space="preserve"> con una restricción de unicidad condicional (un </w:t>
      </w:r>
      <w:proofErr w:type="spellStart"/>
      <w:r w:rsidRPr="004B553D">
        <w:rPr>
          <w:lang w:val="es-CO"/>
        </w:rPr>
        <w:t>simulation_id</w:t>
      </w:r>
      <w:proofErr w:type="spellEnd"/>
      <w:r w:rsidRPr="004B553D">
        <w:rPr>
          <w:lang w:val="es-CO"/>
        </w:rPr>
        <w:t xml:space="preserve"> no puede tener más de una alerta en estado SCHEDULED o ACTIVE simultáneamente) para sostener la idempotencia de la integración con MS06.</w:t>
      </w:r>
    </w:p>
    <w:p w14:paraId="5A777836" w14:textId="77777777" w:rsidR="001840BA" w:rsidRPr="004B553D" w:rsidRDefault="001840BA" w:rsidP="001840BA">
      <w:pPr>
        <w:pStyle w:val="Listaconvietas"/>
        <w:rPr>
          <w:lang w:val="es-CO"/>
        </w:rPr>
      </w:pPr>
      <w:r w:rsidRPr="004B553D">
        <w:rPr>
          <w:lang w:val="es-CO"/>
        </w:rPr>
        <w:t xml:space="preserve">Tarea 0.1.1.4 [DISEÑO] Diagrama de arquitectura general: </w:t>
      </w:r>
      <w:proofErr w:type="spellStart"/>
      <w:r w:rsidRPr="004B553D">
        <w:rPr>
          <w:lang w:val="es-CO"/>
        </w:rPr>
        <w:t>React</w:t>
      </w:r>
      <w:proofErr w:type="spellEnd"/>
      <w:r w:rsidRPr="004B553D">
        <w:rPr>
          <w:lang w:val="es-CO"/>
        </w:rPr>
        <w:t xml:space="preserve">, API Gateway, MS03, MS01, MS02, MS06, </w:t>
      </w:r>
      <w:proofErr w:type="spellStart"/>
      <w:r w:rsidRPr="004B553D">
        <w:rPr>
          <w:lang w:val="es-CO"/>
        </w:rPr>
        <w:t>Resend</w:t>
      </w:r>
      <w:proofErr w:type="spellEnd"/>
      <w:r w:rsidRPr="004B553D">
        <w:rPr>
          <w:lang w:val="es-CO"/>
        </w:rPr>
        <w:t>, PostgreSQL, con protocolo y autenticación de cada conexión.</w:t>
      </w:r>
    </w:p>
    <w:p w14:paraId="344BA45C" w14:textId="77777777" w:rsidR="001840BA" w:rsidRDefault="001840BA" w:rsidP="001840BA">
      <w:pPr>
        <w:pStyle w:val="Listaconvietas"/>
      </w:pPr>
      <w:r>
        <w:t xml:space="preserve">Tarea 0.1.1.5 [DISEÑO] </w:t>
      </w:r>
      <w:proofErr w:type="spellStart"/>
      <w:r>
        <w:t>Diagrama</w:t>
      </w:r>
      <w:proofErr w:type="spellEnd"/>
      <w:r>
        <w:t xml:space="preserve"> de </w:t>
      </w:r>
      <w:proofErr w:type="spellStart"/>
      <w:r>
        <w:t>capas</w:t>
      </w:r>
      <w:proofErr w:type="spellEnd"/>
      <w:r>
        <w:t xml:space="preserve"> y </w:t>
      </w:r>
      <w:proofErr w:type="spellStart"/>
      <w:r>
        <w:t>paquetes</w:t>
      </w:r>
      <w:proofErr w:type="spellEnd"/>
      <w:r>
        <w:t xml:space="preserve"> del backend (controller, service, repository, entity, </w:t>
      </w:r>
      <w:proofErr w:type="spellStart"/>
      <w:r>
        <w:t>dto</w:t>
      </w:r>
      <w:proofErr w:type="spellEnd"/>
      <w:r>
        <w:t>, mapper, exception, config, client, scheduler).</w:t>
      </w:r>
    </w:p>
    <w:p w14:paraId="54ED27C0" w14:textId="77777777" w:rsidR="001840BA" w:rsidRPr="004B553D" w:rsidRDefault="001840BA" w:rsidP="001840BA">
      <w:pPr>
        <w:pStyle w:val="Listaconvietas"/>
        <w:rPr>
          <w:lang w:val="es-CO"/>
        </w:rPr>
      </w:pPr>
      <w:r w:rsidRPr="004B553D">
        <w:rPr>
          <w:lang w:val="es-CO"/>
        </w:rPr>
        <w:t xml:space="preserve">Tarea 0.1.1.6 [DISEÑO] Diagrama de clases: entidades JPA, </w:t>
      </w:r>
      <w:proofErr w:type="spellStart"/>
      <w:r w:rsidRPr="004B553D">
        <w:rPr>
          <w:lang w:val="es-CO"/>
        </w:rPr>
        <w:t>enums</w:t>
      </w:r>
      <w:proofErr w:type="spellEnd"/>
      <w:r w:rsidRPr="004B553D">
        <w:rPr>
          <w:lang w:val="es-CO"/>
        </w:rPr>
        <w:t xml:space="preserve"> (</w:t>
      </w:r>
      <w:proofErr w:type="spellStart"/>
      <w:r w:rsidRPr="004B553D">
        <w:rPr>
          <w:lang w:val="es-CO"/>
        </w:rPr>
        <w:t>AlertStatus</w:t>
      </w:r>
      <w:proofErr w:type="spellEnd"/>
      <w:r w:rsidRPr="004B553D">
        <w:rPr>
          <w:lang w:val="es-CO"/>
        </w:rPr>
        <w:t xml:space="preserve">, </w:t>
      </w:r>
      <w:proofErr w:type="spellStart"/>
      <w:r w:rsidRPr="004B553D">
        <w:rPr>
          <w:lang w:val="es-CO"/>
        </w:rPr>
        <w:t>AlertType</w:t>
      </w:r>
      <w:proofErr w:type="spellEnd"/>
      <w:r w:rsidRPr="004B553D">
        <w:rPr>
          <w:lang w:val="es-CO"/>
        </w:rPr>
        <w:t xml:space="preserve">, </w:t>
      </w:r>
      <w:proofErr w:type="spellStart"/>
      <w:r w:rsidRPr="004B553D">
        <w:rPr>
          <w:lang w:val="es-CO"/>
        </w:rPr>
        <w:t>ScopeType</w:t>
      </w:r>
      <w:proofErr w:type="spellEnd"/>
      <w:r w:rsidRPr="004B553D">
        <w:rPr>
          <w:lang w:val="es-CO"/>
        </w:rPr>
        <w:t xml:space="preserve">, </w:t>
      </w:r>
      <w:proofErr w:type="spellStart"/>
      <w:r w:rsidRPr="004B553D">
        <w:rPr>
          <w:lang w:val="es-CO"/>
        </w:rPr>
        <w:t>RecipientType</w:t>
      </w:r>
      <w:proofErr w:type="spellEnd"/>
      <w:r w:rsidRPr="004B553D">
        <w:rPr>
          <w:lang w:val="es-CO"/>
        </w:rPr>
        <w:t xml:space="preserve">, </w:t>
      </w:r>
      <w:proofErr w:type="spellStart"/>
      <w:r w:rsidRPr="004B553D">
        <w:rPr>
          <w:lang w:val="es-CO"/>
        </w:rPr>
        <w:t>AuditAction</w:t>
      </w:r>
      <w:proofErr w:type="spellEnd"/>
      <w:r w:rsidRPr="004B553D">
        <w:rPr>
          <w:lang w:val="es-CO"/>
        </w:rPr>
        <w:t xml:space="preserve">), </w:t>
      </w:r>
      <w:proofErr w:type="spellStart"/>
      <w:r w:rsidRPr="004B553D">
        <w:rPr>
          <w:lang w:val="es-CO"/>
        </w:rPr>
        <w:t>DTOs</w:t>
      </w:r>
      <w:proofErr w:type="spellEnd"/>
      <w:r w:rsidRPr="004B553D">
        <w:rPr>
          <w:lang w:val="es-CO"/>
        </w:rPr>
        <w:t xml:space="preserve">, interfaces de </w:t>
      </w:r>
      <w:proofErr w:type="spellStart"/>
      <w:r w:rsidRPr="004B553D">
        <w:rPr>
          <w:lang w:val="es-CO"/>
        </w:rPr>
        <w:t>service</w:t>
      </w:r>
      <w:proofErr w:type="spellEnd"/>
      <w:r w:rsidRPr="004B553D">
        <w:rPr>
          <w:lang w:val="es-CO"/>
        </w:rPr>
        <w:t xml:space="preserve">, </w:t>
      </w:r>
      <w:proofErr w:type="spellStart"/>
      <w:r w:rsidRPr="004B553D">
        <w:rPr>
          <w:lang w:val="es-CO"/>
        </w:rPr>
        <w:t>repositories</w:t>
      </w:r>
      <w:proofErr w:type="spellEnd"/>
      <w:r w:rsidRPr="004B553D">
        <w:rPr>
          <w:lang w:val="es-CO"/>
        </w:rPr>
        <w:t xml:space="preserve">, </w:t>
      </w:r>
      <w:proofErr w:type="spellStart"/>
      <w:r w:rsidRPr="004B553D">
        <w:rPr>
          <w:lang w:val="es-CO"/>
        </w:rPr>
        <w:t>EmailSender</w:t>
      </w:r>
      <w:proofErr w:type="spellEnd"/>
      <w:r w:rsidRPr="004B553D">
        <w:rPr>
          <w:lang w:val="es-CO"/>
        </w:rPr>
        <w:t xml:space="preserve">, </w:t>
      </w:r>
      <w:proofErr w:type="spellStart"/>
      <w:r w:rsidRPr="004B553D">
        <w:rPr>
          <w:lang w:val="es-CO"/>
        </w:rPr>
        <w:t>CatalogClient</w:t>
      </w:r>
      <w:proofErr w:type="spellEnd"/>
      <w:r w:rsidRPr="004B553D">
        <w:rPr>
          <w:lang w:val="es-CO"/>
        </w:rPr>
        <w:t>, jerarquía de excepciones.</w:t>
      </w:r>
    </w:p>
    <w:p w14:paraId="291AD1C9" w14:textId="77777777" w:rsidR="001840BA" w:rsidRPr="004B553D" w:rsidRDefault="001840BA" w:rsidP="001840BA">
      <w:pPr>
        <w:pStyle w:val="Listaconvietas"/>
        <w:rPr>
          <w:lang w:val="es-CO"/>
        </w:rPr>
      </w:pPr>
      <w:r w:rsidRPr="004B553D">
        <w:rPr>
          <w:lang w:val="es-CO"/>
        </w:rPr>
        <w:t>Tarea 0.1.1.7 [DISEÑO] (corregida) Diagrama de estados del ciclo de vida con los dos caminos hacia Activa: Borrador → Activa (coordinador activación manual inmediata, o MS06 al iniciar un simulacro ya mismo) y Programada → Activa (</w:t>
      </w:r>
      <w:proofErr w:type="spellStart"/>
      <w:r w:rsidRPr="004B553D">
        <w:rPr>
          <w:lang w:val="es-CO"/>
        </w:rPr>
        <w:t>scheduler</w:t>
      </w:r>
      <w:proofErr w:type="spellEnd"/>
      <w:r w:rsidRPr="004B553D">
        <w:rPr>
          <w:lang w:val="es-CO"/>
        </w:rPr>
        <w:t xml:space="preserve"> automático, o coordinador adelantando una alerta ya programada). Indicar para cada transición quién la dispara, la condición y el efecto.</w:t>
      </w:r>
    </w:p>
    <w:p w14:paraId="04EEC81E" w14:textId="77777777" w:rsidR="001840BA" w:rsidRPr="004B553D" w:rsidRDefault="001840BA" w:rsidP="001840BA">
      <w:pPr>
        <w:pStyle w:val="Listaconvietas"/>
        <w:rPr>
          <w:lang w:val="es-CO"/>
        </w:rPr>
      </w:pPr>
      <w:r w:rsidRPr="004B553D">
        <w:rPr>
          <w:lang w:val="es-CO"/>
        </w:rPr>
        <w:t xml:space="preserve">Tarea 0.1.1.8 [DISEÑO] Diagrama de flujo de la activación (ambos caminos): cambio condicional de estado → evento → resolución de destinatarios → envío con </w:t>
      </w:r>
      <w:proofErr w:type="spellStart"/>
      <w:r w:rsidRPr="004B553D">
        <w:rPr>
          <w:lang w:val="es-CO"/>
        </w:rPr>
        <w:t>Resend</w:t>
      </w:r>
      <w:proofErr w:type="spellEnd"/>
      <w:r w:rsidRPr="004B553D">
        <w:rPr>
          <w:lang w:val="es-CO"/>
        </w:rPr>
        <w:t xml:space="preserve"> → registro del resultado y auditoría.</w:t>
      </w:r>
    </w:p>
    <w:p w14:paraId="577FCDEF" w14:textId="77777777" w:rsidR="001840BA" w:rsidRPr="004B553D" w:rsidRDefault="001840BA" w:rsidP="001840BA">
      <w:pPr>
        <w:pStyle w:val="Listaconvietas"/>
        <w:rPr>
          <w:lang w:val="es-CO"/>
        </w:rPr>
      </w:pPr>
      <w:r w:rsidRPr="004B553D">
        <w:rPr>
          <w:lang w:val="es-CO"/>
        </w:rPr>
        <w:t xml:space="preserve">Tarea 0.1.1.9 [DISEÑO] Diagrama de despliegue local: PostgreSQL con volumen, </w:t>
      </w:r>
      <w:proofErr w:type="spellStart"/>
      <w:r w:rsidRPr="004B553D">
        <w:rPr>
          <w:lang w:val="es-CO"/>
        </w:rPr>
        <w:t>backend</w:t>
      </w:r>
      <w:proofErr w:type="spellEnd"/>
      <w:r w:rsidRPr="004B553D">
        <w:rPr>
          <w:lang w:val="es-CO"/>
        </w:rPr>
        <w:t xml:space="preserve"> :8080, </w:t>
      </w:r>
      <w:proofErr w:type="spellStart"/>
      <w:r w:rsidRPr="004B553D">
        <w:rPr>
          <w:lang w:val="es-CO"/>
        </w:rPr>
        <w:t>frontend</w:t>
      </w:r>
      <w:proofErr w:type="spellEnd"/>
      <w:r w:rsidRPr="004B553D">
        <w:rPr>
          <w:lang w:val="es-CO"/>
        </w:rPr>
        <w:t xml:space="preserve"> :5173, variables de entorno.</w:t>
      </w:r>
    </w:p>
    <w:p w14:paraId="5D0C3C03" w14:textId="77777777" w:rsidR="001840BA" w:rsidRPr="004B553D" w:rsidRDefault="001840BA" w:rsidP="001840BA">
      <w:pPr>
        <w:pStyle w:val="Ttulo3"/>
        <w:rPr>
          <w:lang w:val="es-CO"/>
        </w:rPr>
      </w:pPr>
      <w:r w:rsidRPr="004B553D">
        <w:rPr>
          <w:lang w:val="es-CO"/>
        </w:rPr>
        <w:t>HU 0.1.2: Diseño del contrato de la API y del manejo de errores</w:t>
      </w:r>
    </w:p>
    <w:p w14:paraId="39673866" w14:textId="77777777" w:rsidR="001840BA" w:rsidRPr="004B553D" w:rsidRDefault="001840BA" w:rsidP="001840BA">
      <w:pPr>
        <w:rPr>
          <w:lang w:val="es-CO"/>
        </w:rPr>
      </w:pPr>
      <w:r w:rsidRPr="004B553D">
        <w:rPr>
          <w:lang w:val="es-CO"/>
        </w:rPr>
        <w:t>Como equipo de desarrollo, quiero definir primero el contrato de la API y el catálogo de errores.</w:t>
      </w:r>
    </w:p>
    <w:p w14:paraId="47EB7DD1" w14:textId="77777777" w:rsidR="001840BA" w:rsidRDefault="001840BA" w:rsidP="001840BA">
      <w:proofErr w:type="spellStart"/>
      <w:r>
        <w:t>DoR</w:t>
      </w:r>
      <w:proofErr w:type="spellEnd"/>
    </w:p>
    <w:p w14:paraId="30468FD2" w14:textId="77777777" w:rsidR="001840BA" w:rsidRDefault="001840BA" w:rsidP="001840BA">
      <w:pPr>
        <w:pStyle w:val="Listaconvietas"/>
      </w:pPr>
      <w:r>
        <w:t xml:space="preserve">HU 0.1.1 </w:t>
      </w:r>
      <w:proofErr w:type="spellStart"/>
      <w:r>
        <w:t>en</w:t>
      </w:r>
      <w:proofErr w:type="spellEnd"/>
      <w:r>
        <w:t xml:space="preserve"> </w:t>
      </w:r>
      <w:proofErr w:type="spellStart"/>
      <w:r>
        <w:t>revisión</w:t>
      </w:r>
      <w:proofErr w:type="spellEnd"/>
      <w:r>
        <w:t>.</w:t>
      </w:r>
    </w:p>
    <w:p w14:paraId="1E083D6A" w14:textId="77777777" w:rsidR="001840BA" w:rsidRDefault="001840BA" w:rsidP="001840BA">
      <w:proofErr w:type="spellStart"/>
      <w:r>
        <w:t>MoSCoW</w:t>
      </w:r>
      <w:proofErr w:type="spellEnd"/>
    </w:p>
    <w:p w14:paraId="3D28C1FB" w14:textId="77777777" w:rsidR="001840BA" w:rsidRPr="004B553D" w:rsidRDefault="001840BA" w:rsidP="001840BA">
      <w:pPr>
        <w:pStyle w:val="Listaconvietas"/>
        <w:rPr>
          <w:lang w:val="es-CO"/>
        </w:rPr>
      </w:pPr>
      <w:r w:rsidRPr="004B553D">
        <w:rPr>
          <w:lang w:val="es-CO"/>
        </w:rPr>
        <w:t xml:space="preserve">Must Have: sin contrato no se pueden construir en paralelo los </w:t>
      </w:r>
      <w:proofErr w:type="spellStart"/>
      <w:r w:rsidRPr="004B553D">
        <w:rPr>
          <w:lang w:val="es-CO"/>
        </w:rPr>
        <w:t>endpoints</w:t>
      </w:r>
      <w:proofErr w:type="spellEnd"/>
      <w:r w:rsidRPr="004B553D">
        <w:rPr>
          <w:lang w:val="es-CO"/>
        </w:rPr>
        <w:t xml:space="preserve"> y las pantallas.</w:t>
      </w:r>
    </w:p>
    <w:p w14:paraId="5FA6960B" w14:textId="77777777" w:rsidR="001840BA" w:rsidRDefault="001840BA" w:rsidP="001840BA">
      <w:proofErr w:type="spellStart"/>
      <w:r>
        <w:t>Criterios</w:t>
      </w:r>
      <w:proofErr w:type="spellEnd"/>
      <w:r>
        <w:t xml:space="preserve"> de </w:t>
      </w:r>
      <w:proofErr w:type="spellStart"/>
      <w:r>
        <w:t>aceptación</w:t>
      </w:r>
      <w:proofErr w:type="spellEnd"/>
    </w:p>
    <w:p w14:paraId="14D7185D" w14:textId="77777777" w:rsidR="001840BA" w:rsidRPr="004B553D" w:rsidRDefault="001840BA" w:rsidP="001840BA">
      <w:pPr>
        <w:pStyle w:val="Listaconvietas"/>
        <w:rPr>
          <w:lang w:val="es-CO"/>
        </w:rPr>
      </w:pPr>
      <w:r w:rsidRPr="004B553D">
        <w:rPr>
          <w:lang w:val="es-CO"/>
        </w:rPr>
        <w:t xml:space="preserve">Dado el archivo </w:t>
      </w:r>
      <w:proofErr w:type="spellStart"/>
      <w:proofErr w:type="gramStart"/>
      <w:r w:rsidRPr="004B553D">
        <w:rPr>
          <w:lang w:val="es-CO"/>
        </w:rPr>
        <w:t>openapi.yaml</w:t>
      </w:r>
      <w:proofErr w:type="spellEnd"/>
      <w:proofErr w:type="gramEnd"/>
      <w:r w:rsidRPr="004B553D">
        <w:rPr>
          <w:lang w:val="es-CO"/>
        </w:rPr>
        <w:t xml:space="preserve">, cuando se valida con un </w:t>
      </w:r>
      <w:proofErr w:type="spellStart"/>
      <w:r w:rsidRPr="004B553D">
        <w:rPr>
          <w:lang w:val="es-CO"/>
        </w:rPr>
        <w:t>linter</w:t>
      </w:r>
      <w:proofErr w:type="spellEnd"/>
      <w:r w:rsidRPr="004B553D">
        <w:rPr>
          <w:lang w:val="es-CO"/>
        </w:rPr>
        <w:t>, entonces no tiene errores.</w:t>
      </w:r>
    </w:p>
    <w:p w14:paraId="1ACE5EA3" w14:textId="77777777" w:rsidR="001840BA" w:rsidRPr="004B553D" w:rsidRDefault="001840BA" w:rsidP="001840BA">
      <w:pPr>
        <w:pStyle w:val="Listaconvietas"/>
        <w:rPr>
          <w:lang w:val="es-CO"/>
        </w:rPr>
      </w:pPr>
      <w:r w:rsidRPr="004B553D">
        <w:rPr>
          <w:lang w:val="es-CO"/>
        </w:rPr>
        <w:t xml:space="preserve">Dado el </w:t>
      </w:r>
      <w:proofErr w:type="spellStart"/>
      <w:r w:rsidRPr="004B553D">
        <w:rPr>
          <w:lang w:val="es-CO"/>
        </w:rPr>
        <w:t>endpoint</w:t>
      </w:r>
      <w:proofErr w:type="spellEnd"/>
      <w:r w:rsidRPr="004B553D">
        <w:rPr>
          <w:lang w:val="es-CO"/>
        </w:rPr>
        <w:t xml:space="preserve"> de activación, entonces el contrato distingue explícitamente el caso Borrador → Activa del caso Programada → Activa y documenta ambos.</w:t>
      </w:r>
    </w:p>
    <w:p w14:paraId="7A114530" w14:textId="77777777" w:rsidR="001840BA" w:rsidRPr="004B553D" w:rsidRDefault="001840BA" w:rsidP="001840BA">
      <w:pPr>
        <w:pStyle w:val="Listaconvietas"/>
        <w:rPr>
          <w:lang w:val="es-CO"/>
        </w:rPr>
      </w:pPr>
      <w:r w:rsidRPr="004B553D">
        <w:rPr>
          <w:lang w:val="es-CO"/>
        </w:rPr>
        <w:lastRenderedPageBreak/>
        <w:t xml:space="preserve">Dado el </w:t>
      </w:r>
      <w:proofErr w:type="spellStart"/>
      <w:r w:rsidRPr="004B553D">
        <w:rPr>
          <w:lang w:val="es-CO"/>
        </w:rPr>
        <w:t>endpoint</w:t>
      </w:r>
      <w:proofErr w:type="spellEnd"/>
      <w:r w:rsidRPr="004B553D">
        <w:rPr>
          <w:lang w:val="es-CO"/>
        </w:rPr>
        <w:t xml:space="preserve"> de creación por MS06, entonces el contrato documenta el comportamiento idempotente ante un </w:t>
      </w:r>
      <w:proofErr w:type="spellStart"/>
      <w:r w:rsidRPr="004B553D">
        <w:rPr>
          <w:lang w:val="es-CO"/>
        </w:rPr>
        <w:t>simulationId</w:t>
      </w:r>
      <w:proofErr w:type="spellEnd"/>
      <w:r w:rsidRPr="004B553D">
        <w:rPr>
          <w:lang w:val="es-CO"/>
        </w:rPr>
        <w:t xml:space="preserve"> repetido.</w:t>
      </w:r>
    </w:p>
    <w:p w14:paraId="03984890" w14:textId="77777777" w:rsidR="001840BA" w:rsidRDefault="001840BA" w:rsidP="001840BA">
      <w:r>
        <w:t>DoD</w:t>
      </w:r>
    </w:p>
    <w:p w14:paraId="04247530" w14:textId="77777777" w:rsidR="001840BA" w:rsidRPr="004B553D" w:rsidRDefault="001840BA" w:rsidP="001840BA">
      <w:pPr>
        <w:pStyle w:val="Listaconvietas"/>
        <w:rPr>
          <w:lang w:val="es-CO"/>
        </w:rPr>
      </w:pPr>
      <w:proofErr w:type="spellStart"/>
      <w:r w:rsidRPr="004B553D">
        <w:rPr>
          <w:lang w:val="es-CO"/>
        </w:rPr>
        <w:t>docs</w:t>
      </w:r>
      <w:proofErr w:type="spellEnd"/>
      <w:r w:rsidRPr="004B553D">
        <w:rPr>
          <w:lang w:val="es-CO"/>
        </w:rPr>
        <w:t>/api/</w:t>
      </w:r>
      <w:proofErr w:type="spellStart"/>
      <w:r w:rsidRPr="004B553D">
        <w:rPr>
          <w:lang w:val="es-CO"/>
        </w:rPr>
        <w:t>openapi.yaml</w:t>
      </w:r>
      <w:proofErr w:type="spellEnd"/>
      <w:r w:rsidRPr="004B553D">
        <w:rPr>
          <w:lang w:val="es-CO"/>
        </w:rPr>
        <w:t xml:space="preserve"> y docs/design/catalogo-errores.md aprobados en el Gate de diseño.</w:t>
      </w:r>
    </w:p>
    <w:p w14:paraId="05B060BF" w14:textId="77777777" w:rsidR="001840BA" w:rsidRPr="004B553D" w:rsidRDefault="001840BA" w:rsidP="001840BA">
      <w:pPr>
        <w:pStyle w:val="Listaconvietas"/>
        <w:rPr>
          <w:lang w:val="es-CO"/>
        </w:rPr>
      </w:pPr>
      <w:r w:rsidRPr="004B553D">
        <w:rPr>
          <w:lang w:val="es-CO"/>
        </w:rPr>
        <w:t xml:space="preserve">Contrato con MS06 revisado y aceptado por el </w:t>
      </w:r>
      <w:proofErr w:type="spellStart"/>
      <w:r w:rsidRPr="004B553D">
        <w:rPr>
          <w:lang w:val="es-CO"/>
        </w:rPr>
        <w:t>squad</w:t>
      </w:r>
      <w:proofErr w:type="spellEnd"/>
      <w:r w:rsidRPr="004B553D">
        <w:rPr>
          <w:lang w:val="es-CO"/>
        </w:rPr>
        <w:t xml:space="preserve"> de MS06 (aunque la integración en vivo se prueba en Sprint 2).</w:t>
      </w:r>
    </w:p>
    <w:p w14:paraId="5A7C3C9A" w14:textId="77777777" w:rsidR="001840BA" w:rsidRDefault="001840BA" w:rsidP="001840BA">
      <w:r>
        <w:t>Tareas</w:t>
      </w:r>
    </w:p>
    <w:p w14:paraId="6B2DC924" w14:textId="77777777" w:rsidR="001840BA" w:rsidRPr="004B553D" w:rsidRDefault="001840BA" w:rsidP="001840BA">
      <w:pPr>
        <w:pStyle w:val="Listaconvietas"/>
        <w:rPr>
          <w:lang w:val="es-CO"/>
        </w:rPr>
      </w:pPr>
      <w:r>
        <w:t xml:space="preserve">Tarea 0.1.2.1 [DISEÑO] </w:t>
      </w:r>
      <w:proofErr w:type="spellStart"/>
      <w:r>
        <w:t>Redactar</w:t>
      </w:r>
      <w:proofErr w:type="spellEnd"/>
      <w:r>
        <w:t xml:space="preserve"> docs/</w:t>
      </w:r>
      <w:proofErr w:type="spellStart"/>
      <w:r>
        <w:t>api</w:t>
      </w:r>
      <w:proofErr w:type="spellEnd"/>
      <w:r>
        <w:t>/</w:t>
      </w:r>
      <w:proofErr w:type="spellStart"/>
      <w:r>
        <w:t>openapi.yaml</w:t>
      </w:r>
      <w:proofErr w:type="spellEnd"/>
      <w:r>
        <w:t xml:space="preserve"> (contract-first): POST/GET/PUT /</w:t>
      </w:r>
      <w:proofErr w:type="spellStart"/>
      <w:r>
        <w:t>api</w:t>
      </w:r>
      <w:proofErr w:type="spellEnd"/>
      <w:r>
        <w:t>/v1/</w:t>
      </w:r>
      <w:proofErr w:type="spellStart"/>
      <w:r>
        <w:t>alertas</w:t>
      </w:r>
      <w:proofErr w:type="spellEnd"/>
      <w:r>
        <w:t>, GET /</w:t>
      </w:r>
      <w:proofErr w:type="spellStart"/>
      <w:r>
        <w:t>api</w:t>
      </w:r>
      <w:proofErr w:type="spellEnd"/>
      <w:r>
        <w:t>/v1/</w:t>
      </w:r>
      <w:proofErr w:type="spellStart"/>
      <w:r>
        <w:t>alertas</w:t>
      </w:r>
      <w:proofErr w:type="spellEnd"/>
      <w:r>
        <w:t>/{id}, PATCH .../</w:t>
      </w:r>
      <w:proofErr w:type="spellStart"/>
      <w:r>
        <w:t>programar</w:t>
      </w:r>
      <w:proofErr w:type="spellEnd"/>
      <w:r>
        <w:t>, .../</w:t>
      </w:r>
      <w:proofErr w:type="spellStart"/>
      <w:r>
        <w:t>activar</w:t>
      </w:r>
      <w:proofErr w:type="spellEnd"/>
      <w:r>
        <w:t>, .../</w:t>
      </w:r>
      <w:proofErr w:type="spellStart"/>
      <w:r>
        <w:t>finalizar</w:t>
      </w:r>
      <w:proofErr w:type="spellEnd"/>
      <w:r>
        <w:t>, .../</w:t>
      </w:r>
      <w:proofErr w:type="spellStart"/>
      <w:r>
        <w:t>archivar</w:t>
      </w:r>
      <w:proofErr w:type="spellEnd"/>
      <w:r>
        <w:t>, POST .../</w:t>
      </w:r>
      <w:proofErr w:type="spellStart"/>
      <w:r>
        <w:t>confirmaciones</w:t>
      </w:r>
      <w:proofErr w:type="spellEnd"/>
      <w:r>
        <w:t xml:space="preserve">, GET .../auditoria. </w:t>
      </w:r>
      <w:r w:rsidRPr="004B553D">
        <w:rPr>
          <w:lang w:val="es-CO"/>
        </w:rPr>
        <w:t>El PATCH .../activar documenta ambos caminos (DRAFT→ACTIVE y SCHEDULED→ACTIVE) como 200 válidos.</w:t>
      </w:r>
    </w:p>
    <w:p w14:paraId="568A6B2E" w14:textId="77777777" w:rsidR="001840BA" w:rsidRDefault="001840BA" w:rsidP="001840BA">
      <w:pPr>
        <w:pStyle w:val="Listaconvietas"/>
      </w:pPr>
      <w:r>
        <w:t xml:space="preserve">Tarea 0.1.2.2 [DISEÑO] Formato de error </w:t>
      </w:r>
      <w:proofErr w:type="spellStart"/>
      <w:r>
        <w:t>estándar</w:t>
      </w:r>
      <w:proofErr w:type="spellEnd"/>
      <w:r>
        <w:t xml:space="preserve">: {timestamp, status, code, message, path, </w:t>
      </w:r>
      <w:proofErr w:type="gramStart"/>
      <w:r>
        <w:t>details[</w:t>
      </w:r>
      <w:proofErr w:type="gramEnd"/>
      <w:r>
        <w:t>{field, message}]}.</w:t>
      </w:r>
    </w:p>
    <w:p w14:paraId="173E9C5B" w14:textId="77777777" w:rsidR="001840BA" w:rsidRDefault="001840BA" w:rsidP="001840BA">
      <w:pPr>
        <w:pStyle w:val="Listaconvietas"/>
      </w:pPr>
      <w:r>
        <w:t xml:space="preserve">Tarea 0.1.2.3 [DISEÑO] </w:t>
      </w:r>
      <w:proofErr w:type="spellStart"/>
      <w:r>
        <w:t>Catálogo</w:t>
      </w:r>
      <w:proofErr w:type="spellEnd"/>
      <w:r>
        <w:t xml:space="preserve"> de </w:t>
      </w:r>
      <w:proofErr w:type="spellStart"/>
      <w:r>
        <w:t>errores</w:t>
      </w:r>
      <w:proofErr w:type="spellEnd"/>
      <w:r>
        <w:t xml:space="preserve">: VALIDATION_ERROR 400, INVALID_REFERENCE 400, INVALID_PAGINATION 400, INVALID_ACTIVATION_DATE 400, UNAUTHORIZED 401, FORBIDDEN/NOT_A_RECIPIENT 403, ALERT_NOT_FOUND 404, INVALID_ALERT_STATE 409, INVALID_TRANSITION 409, ALERT_NOT_ACTIVE 409, SIMULATION_MISMATCH 409, DUPLICATE_SIMULATION_ALERT 409 (nuevo — </w:t>
      </w:r>
      <w:proofErr w:type="spellStart"/>
      <w:r>
        <w:t>reemplaza</w:t>
      </w:r>
      <w:proofErr w:type="spellEnd"/>
      <w:r>
        <w:t xml:space="preserve"> la </w:t>
      </w:r>
      <w:proofErr w:type="spellStart"/>
      <w:r>
        <w:t>creación</w:t>
      </w:r>
      <w:proofErr w:type="spellEnd"/>
      <w:r>
        <w:t xml:space="preserve"> </w:t>
      </w:r>
      <w:proofErr w:type="spellStart"/>
      <w:r>
        <w:t>silenciosa</w:t>
      </w:r>
      <w:proofErr w:type="spellEnd"/>
      <w:r>
        <w:t xml:space="preserve"> de </w:t>
      </w:r>
      <w:proofErr w:type="spellStart"/>
      <w:r>
        <w:t>duplicados</w:t>
      </w:r>
      <w:proofErr w:type="spellEnd"/>
      <w:r>
        <w:t>), CONCURRENT_MODIFICATION 409, EXTERNAL_SERVICE_UNAVAILABLE 503, INTERNAL_ERROR 500.</w:t>
      </w:r>
    </w:p>
    <w:p w14:paraId="5800FDF6" w14:textId="77777777" w:rsidR="001840BA" w:rsidRPr="004B553D" w:rsidRDefault="001840BA" w:rsidP="001840BA">
      <w:pPr>
        <w:pStyle w:val="Listaconvietas"/>
        <w:rPr>
          <w:lang w:val="es-CO"/>
        </w:rPr>
      </w:pPr>
      <w:r w:rsidRPr="004B553D">
        <w:rPr>
          <w:lang w:val="es-CO"/>
        </w:rPr>
        <w:t>Tarea 0.1.2.4 [DISEÑO] Matriz de validaciones por campo.</w:t>
      </w:r>
    </w:p>
    <w:p w14:paraId="391BBB55" w14:textId="77777777" w:rsidR="001840BA" w:rsidRPr="004B553D" w:rsidRDefault="001840BA" w:rsidP="001840BA">
      <w:pPr>
        <w:pStyle w:val="Listaconvietas"/>
        <w:rPr>
          <w:lang w:val="es-CO"/>
        </w:rPr>
      </w:pPr>
      <w:r w:rsidRPr="004B553D">
        <w:rPr>
          <w:lang w:val="es-CO"/>
        </w:rPr>
        <w:t xml:space="preserve">Tarea 0.1.2.5 [DISEÑO] (corregida) Matriz de roles por </w:t>
      </w:r>
      <w:proofErr w:type="spellStart"/>
      <w:r w:rsidRPr="004B553D">
        <w:rPr>
          <w:lang w:val="es-CO"/>
        </w:rPr>
        <w:t>endpoint</w:t>
      </w:r>
      <w:proofErr w:type="spellEnd"/>
      <w:r w:rsidRPr="004B553D">
        <w:rPr>
          <w:lang w:val="es-CO"/>
        </w:rPr>
        <w:t xml:space="preserve"> usando únicamente COORDINATOR, AUDITOR y SERVICE_MS06 como roles con privilegio; cualquier otro usuario autenticado es tratado como "usuario genérico" y su acceso a GET /alertas/{id} y a POST /confirmaciones depende de </w:t>
      </w:r>
      <w:proofErr w:type="spellStart"/>
      <w:r w:rsidRPr="004B553D">
        <w:rPr>
          <w:lang w:val="es-CO"/>
        </w:rPr>
        <w:t>AlertAccessPolicy</w:t>
      </w:r>
      <w:proofErr w:type="spellEnd"/>
      <w:r w:rsidRPr="004B553D">
        <w:rPr>
          <w:lang w:val="es-CO"/>
        </w:rPr>
        <w:t xml:space="preserve"> (si está listado como destinatario directo, pertenece a un rol destinatario de esa alerta, o tiene un registro de envío), no de un rol fijo del JWT.</w:t>
      </w:r>
    </w:p>
    <w:p w14:paraId="77EE741B" w14:textId="77777777" w:rsidR="001840BA" w:rsidRPr="004B553D" w:rsidRDefault="001840BA" w:rsidP="001840BA">
      <w:pPr>
        <w:pStyle w:val="Listaconvietas"/>
        <w:rPr>
          <w:lang w:val="es-CO"/>
        </w:rPr>
      </w:pPr>
      <w:r w:rsidRPr="004B553D">
        <w:rPr>
          <w:lang w:val="es-CO"/>
        </w:rPr>
        <w:t xml:space="preserve">Tarea 0.1.2.6 [DISEÑO] Documento de contrato con MS01 (validar usuarios/roles, obtener usuarios con correo por rol — incluir pregunta explícita sobre qué nombres de rol emite el JWT) y MS02 (validar edificios/zonas), y con MS06 (creación/activación inmediata y finalización, incluyendo el comportamiento idempotente por </w:t>
      </w:r>
      <w:proofErr w:type="spellStart"/>
      <w:r w:rsidRPr="004B553D">
        <w:rPr>
          <w:lang w:val="es-CO"/>
        </w:rPr>
        <w:t>simulationId</w:t>
      </w:r>
      <w:proofErr w:type="spellEnd"/>
      <w:r w:rsidRPr="004B553D">
        <w:rPr>
          <w:lang w:val="es-CO"/>
        </w:rPr>
        <w:t>).</w:t>
      </w:r>
    </w:p>
    <w:p w14:paraId="11E933E9" w14:textId="77777777" w:rsidR="001840BA" w:rsidRPr="004B553D" w:rsidRDefault="001840BA" w:rsidP="001840BA">
      <w:pPr>
        <w:pStyle w:val="Listaconvietas"/>
        <w:rPr>
          <w:lang w:val="es-CO"/>
        </w:rPr>
      </w:pPr>
      <w:r w:rsidRPr="004B553D">
        <w:rPr>
          <w:lang w:val="es-CO"/>
        </w:rPr>
        <w:t xml:space="preserve">Tarea 0.1.2.7 [INT] Enviar y dejar en revisión los contratos con MS01, MS02 y MS06 (no bloquea el Sprint 1: se trabaja con </w:t>
      </w:r>
      <w:proofErr w:type="spellStart"/>
      <w:r w:rsidRPr="004B553D">
        <w:rPr>
          <w:lang w:val="es-CO"/>
        </w:rPr>
        <w:t>stubs</w:t>
      </w:r>
      <w:proofErr w:type="spellEnd"/>
      <w:r w:rsidRPr="004B553D">
        <w:rPr>
          <w:lang w:val="es-CO"/>
        </w:rPr>
        <w:t xml:space="preserve"> mientras se confirma).</w:t>
      </w:r>
    </w:p>
    <w:p w14:paraId="3A792E1D" w14:textId="77777777" w:rsidR="001840BA" w:rsidRPr="004B553D" w:rsidRDefault="001840BA" w:rsidP="001840BA">
      <w:pPr>
        <w:pStyle w:val="Listaconvietas"/>
        <w:rPr>
          <w:lang w:val="es-CO"/>
        </w:rPr>
      </w:pPr>
      <w:r w:rsidRPr="004B553D">
        <w:rPr>
          <w:lang w:val="es-CO"/>
        </w:rPr>
        <w:t>Tarea 0.1.2.8 [DISEÑO] Documento de decisiones (</w:t>
      </w:r>
      <w:proofErr w:type="spellStart"/>
      <w:r w:rsidRPr="004B553D">
        <w:rPr>
          <w:lang w:val="es-CO"/>
        </w:rPr>
        <w:t>docs</w:t>
      </w:r>
      <w:proofErr w:type="spellEnd"/>
      <w:r w:rsidRPr="004B553D">
        <w:rPr>
          <w:lang w:val="es-CO"/>
        </w:rPr>
        <w:t>/</w:t>
      </w:r>
      <w:proofErr w:type="spellStart"/>
      <w:r w:rsidRPr="004B553D">
        <w:rPr>
          <w:lang w:val="es-CO"/>
        </w:rPr>
        <w:t>design</w:t>
      </w:r>
      <w:proofErr w:type="spellEnd"/>
      <w:r w:rsidRPr="004B553D">
        <w:rPr>
          <w:lang w:val="es-CO"/>
        </w:rPr>
        <w:t>/decisiones.md): comportamiento ante filtros inválidos en el listado, campo de fecha del filtro, auditoría en la misma transacción, y las dos rutas de activación.</w:t>
      </w:r>
    </w:p>
    <w:p w14:paraId="55EAD86A" w14:textId="77777777" w:rsidR="001840BA" w:rsidRPr="00E3713D" w:rsidRDefault="001840BA" w:rsidP="001840BA">
      <w:pPr>
        <w:rPr>
          <w:lang w:val="es-CO"/>
        </w:rPr>
      </w:pPr>
    </w:p>
    <w:p w14:paraId="1E8F357D" w14:textId="77777777" w:rsidR="00805CD9" w:rsidRPr="004B553D" w:rsidRDefault="00000000">
      <w:pPr>
        <w:pStyle w:val="Ttulo3"/>
        <w:rPr>
          <w:lang w:val="es-CO"/>
        </w:rPr>
      </w:pPr>
      <w:r w:rsidRPr="004B553D">
        <w:rPr>
          <w:lang w:val="es-CO"/>
        </w:rPr>
        <w:t xml:space="preserve">HU 0.1.3: Diseño de interfaces en </w:t>
      </w:r>
      <w:proofErr w:type="spellStart"/>
      <w:r w:rsidRPr="004B553D">
        <w:rPr>
          <w:lang w:val="es-CO"/>
        </w:rPr>
        <w:t>Figma</w:t>
      </w:r>
      <w:proofErr w:type="spellEnd"/>
    </w:p>
    <w:p w14:paraId="7703C53D" w14:textId="77777777" w:rsidR="00805CD9" w:rsidRPr="004B553D" w:rsidRDefault="00000000">
      <w:pPr>
        <w:rPr>
          <w:lang w:val="es-CO"/>
        </w:rPr>
      </w:pPr>
      <w:r w:rsidRPr="004B553D">
        <w:rPr>
          <w:lang w:val="es-CO"/>
        </w:rPr>
        <w:t xml:space="preserve">Como equipo de desarrollo, quiero diseñar en </w:t>
      </w:r>
      <w:proofErr w:type="spellStart"/>
      <w:r w:rsidRPr="004B553D">
        <w:rPr>
          <w:lang w:val="es-CO"/>
        </w:rPr>
        <w:t>Figma</w:t>
      </w:r>
      <w:proofErr w:type="spellEnd"/>
      <w:r w:rsidRPr="004B553D">
        <w:rPr>
          <w:lang w:val="es-CO"/>
        </w:rPr>
        <w:t xml:space="preserve"> todas las pantallas, estados y el correo, para implementar el </w:t>
      </w:r>
      <w:proofErr w:type="spellStart"/>
      <w:r w:rsidRPr="004B553D">
        <w:rPr>
          <w:lang w:val="es-CO"/>
        </w:rPr>
        <w:t>frontend</w:t>
      </w:r>
      <w:proofErr w:type="spellEnd"/>
      <w:r w:rsidRPr="004B553D">
        <w:rPr>
          <w:lang w:val="es-CO"/>
        </w:rPr>
        <w:t xml:space="preserve"> sin ambigüedades.</w:t>
      </w:r>
    </w:p>
    <w:p w14:paraId="66B2A447" w14:textId="77777777" w:rsidR="00805CD9" w:rsidRPr="004B553D" w:rsidRDefault="00000000">
      <w:pPr>
        <w:rPr>
          <w:b/>
          <w:bCs/>
        </w:rPr>
      </w:pPr>
      <w:proofErr w:type="spellStart"/>
      <w:r w:rsidRPr="004B553D">
        <w:rPr>
          <w:b/>
          <w:bCs/>
        </w:rPr>
        <w:t>DoR</w:t>
      </w:r>
      <w:proofErr w:type="spellEnd"/>
    </w:p>
    <w:p w14:paraId="6E552004" w14:textId="77777777" w:rsidR="00805CD9" w:rsidRPr="004B553D" w:rsidRDefault="00000000">
      <w:pPr>
        <w:pStyle w:val="Listaconvietas"/>
        <w:rPr>
          <w:lang w:val="es-CO"/>
        </w:rPr>
      </w:pPr>
      <w:r w:rsidRPr="004B553D">
        <w:rPr>
          <w:lang w:val="es-CO"/>
        </w:rPr>
        <w:t xml:space="preserve">Contrato </w:t>
      </w:r>
      <w:proofErr w:type="spellStart"/>
      <w:r w:rsidRPr="004B553D">
        <w:rPr>
          <w:lang w:val="es-CO"/>
        </w:rPr>
        <w:t>OpenAPI</w:t>
      </w:r>
      <w:proofErr w:type="spellEnd"/>
      <w:r w:rsidRPr="004B553D">
        <w:rPr>
          <w:lang w:val="es-CO"/>
        </w:rPr>
        <w:t xml:space="preserve"> en revisión (los campos y errores de cada pantalla son conocidos).</w:t>
      </w:r>
    </w:p>
    <w:p w14:paraId="52BA2CB1" w14:textId="77777777" w:rsidR="00805CD9" w:rsidRPr="004B553D" w:rsidRDefault="00000000">
      <w:pPr>
        <w:rPr>
          <w:b/>
          <w:bCs/>
        </w:rPr>
      </w:pPr>
      <w:proofErr w:type="spellStart"/>
      <w:r w:rsidRPr="004B553D">
        <w:rPr>
          <w:b/>
          <w:bCs/>
        </w:rPr>
        <w:lastRenderedPageBreak/>
        <w:t>MoSCoW</w:t>
      </w:r>
      <w:proofErr w:type="spellEnd"/>
    </w:p>
    <w:p w14:paraId="4B516A3A" w14:textId="77777777" w:rsidR="00805CD9" w:rsidRPr="004B553D" w:rsidRDefault="00000000">
      <w:pPr>
        <w:pStyle w:val="Listaconvietas"/>
        <w:rPr>
          <w:lang w:val="es-CO"/>
        </w:rPr>
      </w:pPr>
      <w:r w:rsidRPr="004B553D">
        <w:rPr>
          <w:lang w:val="es-CO"/>
        </w:rPr>
        <w:t xml:space="preserve">Must Have: el </w:t>
      </w:r>
      <w:proofErr w:type="spellStart"/>
      <w:r w:rsidRPr="004B553D">
        <w:rPr>
          <w:lang w:val="es-CO"/>
        </w:rPr>
        <w:t>frontend</w:t>
      </w:r>
      <w:proofErr w:type="spellEnd"/>
      <w:r w:rsidRPr="004B553D">
        <w:rPr>
          <w:lang w:val="es-CO"/>
        </w:rPr>
        <w:t xml:space="preserve"> de todas las HU se implementa a partir de estos mockups.</w:t>
      </w:r>
    </w:p>
    <w:p w14:paraId="0D650A71"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784E3C95" w14:textId="77777777" w:rsidR="00805CD9" w:rsidRPr="004B553D" w:rsidRDefault="00000000">
      <w:pPr>
        <w:pStyle w:val="Listaconvietas"/>
        <w:rPr>
          <w:lang w:val="es-CO"/>
        </w:rPr>
      </w:pPr>
      <w:r w:rsidRPr="004B553D">
        <w:rPr>
          <w:lang w:val="es-CO"/>
        </w:rPr>
        <w:t>Dado cada pantalla, entonces existen sus estados: cargando, vacío, error de red, error de validación y éxito.</w:t>
      </w:r>
    </w:p>
    <w:p w14:paraId="6C770E6C" w14:textId="77777777" w:rsidR="00805CD9" w:rsidRPr="004B553D" w:rsidRDefault="00000000">
      <w:pPr>
        <w:pStyle w:val="Listaconvietas"/>
        <w:rPr>
          <w:lang w:val="es-CO"/>
        </w:rPr>
      </w:pPr>
      <w:r w:rsidRPr="004B553D">
        <w:rPr>
          <w:lang w:val="es-CO"/>
        </w:rPr>
        <w:t>Dado cada error del catálogo que el usuario puede ver, entonces existe el mensaje en pantalla.</w:t>
      </w:r>
    </w:p>
    <w:p w14:paraId="2E712D76" w14:textId="77777777" w:rsidR="00805CD9" w:rsidRPr="004B553D" w:rsidRDefault="00000000">
      <w:pPr>
        <w:pStyle w:val="Listaconvietas"/>
        <w:rPr>
          <w:lang w:val="es-CO"/>
        </w:rPr>
      </w:pPr>
      <w:r w:rsidRPr="004B553D">
        <w:rPr>
          <w:lang w:val="es-CO"/>
        </w:rPr>
        <w:t>Dado el prototipo navegable, entonces se puede recorrer el flujo completo (crear → programar → activar → finalizar → archivar → ver auditoría) y el flujo del destinatario.</w:t>
      </w:r>
    </w:p>
    <w:p w14:paraId="46E9D4D2" w14:textId="77777777" w:rsidR="00805CD9" w:rsidRPr="004B553D" w:rsidRDefault="00000000">
      <w:pPr>
        <w:rPr>
          <w:b/>
          <w:bCs/>
        </w:rPr>
      </w:pPr>
      <w:r w:rsidRPr="004B553D">
        <w:rPr>
          <w:b/>
          <w:bCs/>
        </w:rPr>
        <w:t>DoD</w:t>
      </w:r>
    </w:p>
    <w:p w14:paraId="139644AC" w14:textId="77777777" w:rsidR="00805CD9" w:rsidRDefault="00000000">
      <w:pPr>
        <w:pStyle w:val="Listaconvietas"/>
      </w:pPr>
      <w:r w:rsidRPr="004B553D">
        <w:rPr>
          <w:lang w:val="es-CO"/>
        </w:rPr>
        <w:t xml:space="preserve">Archivo de </w:t>
      </w:r>
      <w:proofErr w:type="spellStart"/>
      <w:r w:rsidRPr="004B553D">
        <w:rPr>
          <w:lang w:val="es-CO"/>
        </w:rPr>
        <w:t>Figma</w:t>
      </w:r>
      <w:proofErr w:type="spellEnd"/>
      <w:r w:rsidRPr="004B553D">
        <w:rPr>
          <w:lang w:val="es-CO"/>
        </w:rPr>
        <w:t xml:space="preserve"> compartido con permisos para el equipo y enlazado en el README. </w:t>
      </w:r>
      <w:r>
        <w:t xml:space="preserve">Mockups </w:t>
      </w:r>
      <w:proofErr w:type="spellStart"/>
      <w:r>
        <w:t>exportados</w:t>
      </w:r>
      <w:proofErr w:type="spellEnd"/>
      <w:r>
        <w:t xml:space="preserve"> a docs/design/</w:t>
      </w:r>
      <w:proofErr w:type="spellStart"/>
      <w:r>
        <w:t>ui</w:t>
      </w:r>
      <w:proofErr w:type="spellEnd"/>
      <w:r>
        <w:t>/.</w:t>
      </w:r>
    </w:p>
    <w:p w14:paraId="06D53FCC" w14:textId="77777777" w:rsidR="00805CD9" w:rsidRPr="004B553D" w:rsidRDefault="00000000">
      <w:pPr>
        <w:pStyle w:val="Listaconvietas"/>
        <w:rPr>
          <w:lang w:val="es-CO"/>
        </w:rPr>
      </w:pPr>
      <w:r w:rsidRPr="004B553D">
        <w:rPr>
          <w:lang w:val="es-CO"/>
        </w:rPr>
        <w:t>Aprobados en el Gate de diseño.</w:t>
      </w:r>
    </w:p>
    <w:p w14:paraId="3DFD2943" w14:textId="77777777" w:rsidR="00805CD9" w:rsidRPr="004B553D" w:rsidRDefault="00000000">
      <w:pPr>
        <w:rPr>
          <w:b/>
          <w:bCs/>
        </w:rPr>
      </w:pPr>
      <w:r w:rsidRPr="004B553D">
        <w:rPr>
          <w:b/>
          <w:bCs/>
        </w:rPr>
        <w:t>Tareas</w:t>
      </w:r>
    </w:p>
    <w:p w14:paraId="3424B300" w14:textId="77777777" w:rsidR="00805CD9" w:rsidRPr="004B553D" w:rsidRDefault="00000000">
      <w:pPr>
        <w:pStyle w:val="Listaconvietas"/>
        <w:rPr>
          <w:lang w:val="es-CO"/>
        </w:rPr>
      </w:pPr>
      <w:r w:rsidRPr="004B553D">
        <w:rPr>
          <w:lang w:val="es-CO"/>
        </w:rPr>
        <w:t>Tarea 0.1.3.1 [DISEÑO] Mapa de navegación y flujos de usuario del coordinador, el auditor y el destinatario.</w:t>
      </w:r>
    </w:p>
    <w:p w14:paraId="7EF3E1A9" w14:textId="77777777" w:rsidR="00805CD9" w:rsidRPr="004B553D" w:rsidRDefault="00000000">
      <w:pPr>
        <w:pStyle w:val="Listaconvietas"/>
        <w:rPr>
          <w:lang w:val="es-CO"/>
        </w:rPr>
      </w:pPr>
      <w:r w:rsidRPr="004B553D">
        <w:rPr>
          <w:lang w:val="es-CO"/>
        </w:rPr>
        <w:t xml:space="preserve">Tarea 0.1.3.2 [DISEÑO] Sistema de diseño en </w:t>
      </w:r>
      <w:proofErr w:type="spellStart"/>
      <w:r w:rsidRPr="004B553D">
        <w:rPr>
          <w:lang w:val="es-CO"/>
        </w:rPr>
        <w:t>Figma</w:t>
      </w:r>
      <w:proofErr w:type="spellEnd"/>
      <w:r w:rsidRPr="004B553D">
        <w:rPr>
          <w:lang w:val="es-CO"/>
        </w:rPr>
        <w:t xml:space="preserve">: colores, tipografía, botones, campos, selectores, </w:t>
      </w:r>
      <w:proofErr w:type="spellStart"/>
      <w:r w:rsidRPr="004B553D">
        <w:rPr>
          <w:lang w:val="es-CO"/>
        </w:rPr>
        <w:t>badges</w:t>
      </w:r>
      <w:proofErr w:type="spellEnd"/>
      <w:r w:rsidRPr="004B553D">
        <w:rPr>
          <w:lang w:val="es-CO"/>
        </w:rPr>
        <w:t xml:space="preserve"> de estado (un color por cada estado de alerta), </w:t>
      </w:r>
      <w:proofErr w:type="spellStart"/>
      <w:r w:rsidRPr="004B553D">
        <w:rPr>
          <w:lang w:val="es-CO"/>
        </w:rPr>
        <w:t>toasts</w:t>
      </w:r>
      <w:proofErr w:type="spellEnd"/>
      <w:r w:rsidRPr="004B553D">
        <w:rPr>
          <w:lang w:val="es-CO"/>
        </w:rPr>
        <w:t>, banners de error, diálogos de confirmación y esqueletos de carga.</w:t>
      </w:r>
    </w:p>
    <w:p w14:paraId="6D25085A" w14:textId="77777777" w:rsidR="00805CD9" w:rsidRPr="004B553D" w:rsidRDefault="00000000">
      <w:pPr>
        <w:pStyle w:val="Listaconvietas"/>
        <w:rPr>
          <w:lang w:val="es-CO"/>
        </w:rPr>
      </w:pPr>
      <w:r w:rsidRPr="004B553D">
        <w:rPr>
          <w:lang w:val="es-CO"/>
        </w:rPr>
        <w:t xml:space="preserve">Tarea 0.1.3.3 [DISEÑO] Mockup del </w:t>
      </w:r>
      <w:proofErr w:type="spellStart"/>
      <w:r w:rsidRPr="004B553D">
        <w:rPr>
          <w:lang w:val="es-CO"/>
        </w:rPr>
        <w:t>dashboard</w:t>
      </w:r>
      <w:proofErr w:type="spellEnd"/>
      <w:r w:rsidRPr="004B553D">
        <w:rPr>
          <w:lang w:val="es-CO"/>
        </w:rPr>
        <w:t xml:space="preserve"> de alertas: tabla (tipo, estado, alcance, origen, fecha de creación, acción), filtros por estado y rango de fechas, paginación, botón "Nueva alerta" y los estados cargando / sin resultados / error con botón reintentar.</w:t>
      </w:r>
    </w:p>
    <w:p w14:paraId="40BE5D8E" w14:textId="77777777" w:rsidR="00805CD9" w:rsidRPr="004B553D" w:rsidRDefault="00000000">
      <w:pPr>
        <w:pStyle w:val="Listaconvietas"/>
        <w:rPr>
          <w:lang w:val="es-CO"/>
        </w:rPr>
      </w:pPr>
      <w:r w:rsidRPr="004B553D">
        <w:rPr>
          <w:lang w:val="es-CO"/>
        </w:rPr>
        <w:t xml:space="preserve">Tarea 0.1.3.4 [DISEÑO] Mockup del formulario de creación: </w:t>
      </w:r>
      <w:proofErr w:type="spellStart"/>
      <w:r w:rsidRPr="004B553D">
        <w:rPr>
          <w:lang w:val="es-CO"/>
        </w:rPr>
        <w:t>select</w:t>
      </w:r>
      <w:proofErr w:type="spellEnd"/>
      <w:r w:rsidRPr="004B553D">
        <w:rPr>
          <w:lang w:val="es-CO"/>
        </w:rPr>
        <w:t xml:space="preserve"> de tipo, selector de alcance (campus completo / edificios específicos con </w:t>
      </w:r>
      <w:proofErr w:type="spellStart"/>
      <w:r w:rsidRPr="004B553D">
        <w:rPr>
          <w:lang w:val="es-CO"/>
        </w:rPr>
        <w:t>multiselección</w:t>
      </w:r>
      <w:proofErr w:type="spellEnd"/>
      <w:r w:rsidRPr="004B553D">
        <w:rPr>
          <w:lang w:val="es-CO"/>
        </w:rPr>
        <w:t xml:space="preserve">), </w:t>
      </w:r>
      <w:proofErr w:type="spellStart"/>
      <w:r w:rsidRPr="004B553D">
        <w:rPr>
          <w:lang w:val="es-CO"/>
        </w:rPr>
        <w:t>textarea</w:t>
      </w:r>
      <w:proofErr w:type="spellEnd"/>
      <w:r w:rsidRPr="004B553D">
        <w:rPr>
          <w:lang w:val="es-CO"/>
        </w:rPr>
        <w:t xml:space="preserve"> de instrucciones con contador de caracteres 0/1000, selector de destinatarios (usuarios y roles) con chips, y errores bajo cada campo.</w:t>
      </w:r>
    </w:p>
    <w:p w14:paraId="6217E9F9" w14:textId="77777777" w:rsidR="00805CD9" w:rsidRPr="004B553D" w:rsidRDefault="00000000">
      <w:pPr>
        <w:pStyle w:val="Listaconvietas"/>
        <w:rPr>
          <w:lang w:val="es-CO"/>
        </w:rPr>
      </w:pPr>
      <w:r w:rsidRPr="004B553D">
        <w:rPr>
          <w:lang w:val="es-CO"/>
        </w:rPr>
        <w:t>Tarea 0.1.3.5 [DISEÑO] Mockup del modo edición (mismo formulario precargado) y del estado no editable (alerta Activa, Finalizada o Archivada).</w:t>
      </w:r>
    </w:p>
    <w:p w14:paraId="4A77EA0C" w14:textId="77777777" w:rsidR="00805CD9" w:rsidRPr="004B553D" w:rsidRDefault="00000000">
      <w:pPr>
        <w:pStyle w:val="Listaconvietas"/>
        <w:rPr>
          <w:lang w:val="es-CO"/>
        </w:rPr>
      </w:pPr>
      <w:r w:rsidRPr="004B553D">
        <w:rPr>
          <w:lang w:val="es-CO"/>
        </w:rPr>
        <w:t>Tarea 0.1.3.6 [DISEÑO] Mockup del detalle de alerta en cada uno de sus cinco estados: datos, alcance, destinatarios, fechas, origen, botones de acción válidos por estado y panel de auditoría.</w:t>
      </w:r>
    </w:p>
    <w:p w14:paraId="755A9A1C" w14:textId="77777777" w:rsidR="00805CD9" w:rsidRPr="004B553D" w:rsidRDefault="00000000">
      <w:pPr>
        <w:pStyle w:val="Listaconvietas"/>
        <w:rPr>
          <w:lang w:val="es-CO"/>
        </w:rPr>
      </w:pPr>
      <w:r w:rsidRPr="004B553D">
        <w:rPr>
          <w:lang w:val="es-CO"/>
        </w:rPr>
        <w:t>Tarea 0.1.3.7 [DISEÑO] Mockups de los diálogos: programar (fecha y hora), activar, finalizar y archivar, con el texto de advertencia de cada uno.</w:t>
      </w:r>
    </w:p>
    <w:p w14:paraId="2FD71684" w14:textId="77777777" w:rsidR="00805CD9" w:rsidRPr="004B553D" w:rsidRDefault="00000000">
      <w:pPr>
        <w:pStyle w:val="Listaconvietas"/>
        <w:rPr>
          <w:lang w:val="es-CO"/>
        </w:rPr>
      </w:pPr>
      <w:r w:rsidRPr="004B553D">
        <w:rPr>
          <w:lang w:val="es-CO"/>
        </w:rPr>
        <w:t>Tarea 0.1.3.8 [DISEÑO] Mockup de la vista del destinatario (versión móvil): alerta activa sin confirmar, ya confirmada, alerta ya no vigente, sin permiso y no encontrada.</w:t>
      </w:r>
    </w:p>
    <w:p w14:paraId="6987809F" w14:textId="77777777" w:rsidR="00805CD9" w:rsidRPr="004B553D" w:rsidRDefault="00000000">
      <w:pPr>
        <w:pStyle w:val="Listaconvietas"/>
        <w:rPr>
          <w:lang w:val="es-CO"/>
        </w:rPr>
      </w:pPr>
      <w:r w:rsidRPr="004B553D">
        <w:rPr>
          <w:lang w:val="es-CO"/>
        </w:rPr>
        <w:t>Tarea 0.1.3.9 [DISEÑO] Mockup del panel de línea de tiempo de auditoría (con estado vacío y de error).</w:t>
      </w:r>
    </w:p>
    <w:p w14:paraId="0E5E3639" w14:textId="77777777" w:rsidR="00805CD9" w:rsidRPr="004B553D" w:rsidRDefault="00000000">
      <w:pPr>
        <w:pStyle w:val="Listaconvietas"/>
        <w:rPr>
          <w:lang w:val="es-CO"/>
        </w:rPr>
      </w:pPr>
      <w:r w:rsidRPr="004B553D">
        <w:rPr>
          <w:lang w:val="es-CO"/>
        </w:rPr>
        <w:t>Tarea 0.1.3.10 [DISEÑO] Diseño de la plantilla del correo (vista de escritorio y móvil): tipo de alerta, instrucciones, alcance y botón "Ver y confirmar alerta".</w:t>
      </w:r>
    </w:p>
    <w:p w14:paraId="4F52CFBE" w14:textId="77777777" w:rsidR="00805CD9" w:rsidRPr="004B553D" w:rsidRDefault="00000000">
      <w:pPr>
        <w:pStyle w:val="Listaconvietas"/>
        <w:rPr>
          <w:lang w:val="es-CO"/>
        </w:rPr>
      </w:pPr>
      <w:r w:rsidRPr="004B553D">
        <w:rPr>
          <w:lang w:val="es-CO"/>
        </w:rPr>
        <w:t xml:space="preserve">Tarea 0.1.3.11 [DISEÑO] Prototipo navegable en </w:t>
      </w:r>
      <w:proofErr w:type="spellStart"/>
      <w:r w:rsidRPr="004B553D">
        <w:rPr>
          <w:lang w:val="es-CO"/>
        </w:rPr>
        <w:t>Figma</w:t>
      </w:r>
      <w:proofErr w:type="spellEnd"/>
      <w:r w:rsidRPr="004B553D">
        <w:rPr>
          <w:lang w:val="es-CO"/>
        </w:rPr>
        <w:t xml:space="preserve"> de los flujos principales.</w:t>
      </w:r>
    </w:p>
    <w:p w14:paraId="36F89E37" w14:textId="77777777" w:rsidR="00805CD9" w:rsidRPr="004B553D" w:rsidRDefault="00000000">
      <w:pPr>
        <w:pStyle w:val="Ttulo3"/>
        <w:rPr>
          <w:lang w:val="es-CO"/>
        </w:rPr>
      </w:pPr>
      <w:r w:rsidRPr="004B553D">
        <w:rPr>
          <w:lang w:val="es-CO"/>
        </w:rPr>
        <w:t>HU 0.1.4: Plan de pruebas y de calidad</w:t>
      </w:r>
    </w:p>
    <w:p w14:paraId="7ADA76EC" w14:textId="77777777" w:rsidR="00805CD9" w:rsidRPr="004B553D" w:rsidRDefault="00000000">
      <w:pPr>
        <w:rPr>
          <w:lang w:val="es-CO"/>
        </w:rPr>
      </w:pPr>
      <w:r w:rsidRPr="004B553D">
        <w:rPr>
          <w:lang w:val="es-CO"/>
        </w:rPr>
        <w:t xml:space="preserve">Como equipo de desarrollo, quiero definir antes de implementar cómo vamos a probar y a analizar la calidad del código, para que las pruebas y los análisis formen parte del desarrollo desde el primer </w:t>
      </w:r>
      <w:proofErr w:type="spellStart"/>
      <w:r w:rsidRPr="004B553D">
        <w:rPr>
          <w:lang w:val="es-CO"/>
        </w:rPr>
        <w:t>endpoint</w:t>
      </w:r>
      <w:proofErr w:type="spellEnd"/>
      <w:r w:rsidRPr="004B553D">
        <w:rPr>
          <w:lang w:val="es-CO"/>
        </w:rPr>
        <w:t>.</w:t>
      </w:r>
    </w:p>
    <w:p w14:paraId="2A113EDC" w14:textId="77777777" w:rsidR="00805CD9" w:rsidRDefault="00000000">
      <w:proofErr w:type="spellStart"/>
      <w:r w:rsidRPr="004B553D">
        <w:rPr>
          <w:b/>
          <w:bCs/>
        </w:rPr>
        <w:lastRenderedPageBreak/>
        <w:t>DoR</w:t>
      </w:r>
      <w:proofErr w:type="spellEnd"/>
    </w:p>
    <w:p w14:paraId="72A552F6" w14:textId="77777777" w:rsidR="00805CD9" w:rsidRPr="004B553D" w:rsidRDefault="00000000">
      <w:pPr>
        <w:pStyle w:val="Listaconvietas"/>
        <w:rPr>
          <w:lang w:val="es-CO"/>
        </w:rPr>
      </w:pPr>
      <w:r w:rsidRPr="004B553D">
        <w:rPr>
          <w:lang w:val="es-CO"/>
        </w:rPr>
        <w:t>Matriz de validaciones (0.1.2.4) y catálogo de errores (0.1.2.3) disponibles.</w:t>
      </w:r>
    </w:p>
    <w:p w14:paraId="4B6CADCA" w14:textId="77777777" w:rsidR="00805CD9" w:rsidRPr="004B553D" w:rsidRDefault="00000000">
      <w:pPr>
        <w:rPr>
          <w:b/>
          <w:bCs/>
        </w:rPr>
      </w:pPr>
      <w:proofErr w:type="spellStart"/>
      <w:r w:rsidRPr="004B553D">
        <w:rPr>
          <w:b/>
          <w:bCs/>
        </w:rPr>
        <w:t>MoSCoW</w:t>
      </w:r>
      <w:proofErr w:type="spellEnd"/>
    </w:p>
    <w:p w14:paraId="2353F321" w14:textId="77777777" w:rsidR="00805CD9" w:rsidRPr="004B553D" w:rsidRDefault="00000000">
      <w:pPr>
        <w:pStyle w:val="Listaconvietas"/>
        <w:rPr>
          <w:lang w:val="es-CO"/>
        </w:rPr>
      </w:pPr>
      <w:r w:rsidRPr="004B553D">
        <w:rPr>
          <w:lang w:val="es-CO"/>
        </w:rPr>
        <w:t>Must Have: define el criterio de calidad de todas las HU.</w:t>
      </w:r>
    </w:p>
    <w:p w14:paraId="66A2FD2C"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15D76611" w14:textId="77777777" w:rsidR="00805CD9" w:rsidRPr="004B553D" w:rsidRDefault="00000000">
      <w:pPr>
        <w:pStyle w:val="Listaconvietas"/>
        <w:rPr>
          <w:lang w:val="es-CO"/>
        </w:rPr>
      </w:pPr>
      <w:r w:rsidRPr="004B553D">
        <w:rPr>
          <w:lang w:val="es-CO"/>
        </w:rPr>
        <w:t>Dado cada requerimiento RF-ALT-01 a RF-ALT-07, entonces tiene casos de prueba identificados en la matriz de pruebas, con el nivel en que se prueba (unitaria, integración, E2E).</w:t>
      </w:r>
    </w:p>
    <w:p w14:paraId="03734EEE" w14:textId="77777777" w:rsidR="00805CD9" w:rsidRPr="004B553D" w:rsidRDefault="00000000">
      <w:pPr>
        <w:pStyle w:val="Listaconvietas"/>
        <w:rPr>
          <w:lang w:val="es-CO"/>
        </w:rPr>
      </w:pPr>
      <w:r w:rsidRPr="004B553D">
        <w:rPr>
          <w:lang w:val="es-CO"/>
        </w:rPr>
        <w:t>Dado cada herramienta de análisis, entonces tiene definido umbral de aceptación y en qué momento se ejecuta.</w:t>
      </w:r>
    </w:p>
    <w:p w14:paraId="79A7AF23" w14:textId="77777777" w:rsidR="00805CD9" w:rsidRPr="004B553D" w:rsidRDefault="00000000">
      <w:pPr>
        <w:rPr>
          <w:b/>
          <w:bCs/>
        </w:rPr>
      </w:pPr>
      <w:r w:rsidRPr="004B553D">
        <w:rPr>
          <w:b/>
          <w:bCs/>
        </w:rPr>
        <w:t>DoD</w:t>
      </w:r>
    </w:p>
    <w:p w14:paraId="30F6D823" w14:textId="77777777" w:rsidR="00805CD9" w:rsidRPr="004B553D" w:rsidRDefault="00000000">
      <w:pPr>
        <w:pStyle w:val="Listaconvietas"/>
        <w:rPr>
          <w:lang w:val="es-CO"/>
        </w:rPr>
      </w:pPr>
      <w:r w:rsidRPr="004B553D">
        <w:rPr>
          <w:lang w:val="es-CO"/>
        </w:rPr>
        <w:t>docs/design/plan-pruebas.md aprobado en el Gate de diseño.</w:t>
      </w:r>
    </w:p>
    <w:p w14:paraId="08CE8B76" w14:textId="77777777" w:rsidR="00805CD9" w:rsidRPr="004B553D" w:rsidRDefault="00000000">
      <w:pPr>
        <w:rPr>
          <w:b/>
          <w:bCs/>
        </w:rPr>
      </w:pPr>
      <w:r w:rsidRPr="004B553D">
        <w:rPr>
          <w:b/>
          <w:bCs/>
        </w:rPr>
        <w:t>Tareas</w:t>
      </w:r>
    </w:p>
    <w:p w14:paraId="76C8F20D" w14:textId="77777777" w:rsidR="00805CD9" w:rsidRDefault="00000000">
      <w:pPr>
        <w:pStyle w:val="Listaconvietas"/>
      </w:pPr>
      <w:r w:rsidRPr="004B553D">
        <w:rPr>
          <w:lang w:val="es-CO"/>
        </w:rPr>
        <w:t xml:space="preserve">Tarea 0.1.4.1 [DISEÑO] Estrategia de pruebas por nivel. Unitarias de </w:t>
      </w:r>
      <w:proofErr w:type="spellStart"/>
      <w:r w:rsidRPr="004B553D">
        <w:rPr>
          <w:lang w:val="es-CO"/>
        </w:rPr>
        <w:t>service</w:t>
      </w:r>
      <w:proofErr w:type="spellEnd"/>
      <w:r w:rsidRPr="004B553D">
        <w:rPr>
          <w:lang w:val="es-CO"/>
        </w:rPr>
        <w:t xml:space="preserve"> (</w:t>
      </w:r>
      <w:proofErr w:type="spellStart"/>
      <w:r w:rsidRPr="004B553D">
        <w:rPr>
          <w:lang w:val="es-CO"/>
        </w:rPr>
        <w:t>JUnit</w:t>
      </w:r>
      <w:proofErr w:type="spellEnd"/>
      <w:r w:rsidRPr="004B553D">
        <w:rPr>
          <w:lang w:val="es-CO"/>
        </w:rPr>
        <w:t xml:space="preserve"> 5 + </w:t>
      </w:r>
      <w:proofErr w:type="spellStart"/>
      <w:r w:rsidRPr="004B553D">
        <w:rPr>
          <w:lang w:val="es-CO"/>
        </w:rPr>
        <w:t>Mockito</w:t>
      </w:r>
      <w:proofErr w:type="spellEnd"/>
      <w:r w:rsidRPr="004B553D">
        <w:rPr>
          <w:lang w:val="es-CO"/>
        </w:rPr>
        <w:t xml:space="preserve"> + </w:t>
      </w:r>
      <w:proofErr w:type="spellStart"/>
      <w:r w:rsidRPr="004B553D">
        <w:rPr>
          <w:lang w:val="es-CO"/>
        </w:rPr>
        <w:t>AssertJ</w:t>
      </w:r>
      <w:proofErr w:type="spellEnd"/>
      <w:r w:rsidRPr="004B553D">
        <w:rPr>
          <w:lang w:val="es-CO"/>
        </w:rPr>
        <w:t xml:space="preserve">, con </w:t>
      </w:r>
      <w:proofErr w:type="spellStart"/>
      <w:r w:rsidRPr="004B553D">
        <w:rPr>
          <w:lang w:val="es-CO"/>
        </w:rPr>
        <w:t>repository</w:t>
      </w:r>
      <w:proofErr w:type="spellEnd"/>
      <w:r w:rsidRPr="004B553D">
        <w:rPr>
          <w:lang w:val="es-CO"/>
        </w:rPr>
        <w:t xml:space="preserve"> y clientes simulados), de </w:t>
      </w:r>
      <w:proofErr w:type="spellStart"/>
      <w:r w:rsidRPr="004B553D">
        <w:rPr>
          <w:lang w:val="es-CO"/>
        </w:rPr>
        <w:t>controller</w:t>
      </w:r>
      <w:proofErr w:type="spellEnd"/>
      <w:r w:rsidRPr="004B553D">
        <w:rPr>
          <w:lang w:val="es-CO"/>
        </w:rPr>
        <w:t xml:space="preserve"> (</w:t>
      </w:r>
      <w:proofErr w:type="spellStart"/>
      <w:r w:rsidRPr="004B553D">
        <w:rPr>
          <w:lang w:val="es-CO"/>
        </w:rPr>
        <w:t>MockMvc</w:t>
      </w:r>
      <w:proofErr w:type="spellEnd"/>
      <w:r w:rsidRPr="004B553D">
        <w:rPr>
          <w:lang w:val="es-CO"/>
        </w:rPr>
        <w:t xml:space="preserve"> con @WebMvcTest, con </w:t>
      </w:r>
      <w:proofErr w:type="spellStart"/>
      <w:r w:rsidRPr="004B553D">
        <w:rPr>
          <w:lang w:val="es-CO"/>
        </w:rPr>
        <w:t>service</w:t>
      </w:r>
      <w:proofErr w:type="spellEnd"/>
      <w:r w:rsidRPr="004B553D">
        <w:rPr>
          <w:lang w:val="es-CO"/>
        </w:rPr>
        <w:t xml:space="preserve"> simulado), de integración del </w:t>
      </w:r>
      <w:proofErr w:type="spellStart"/>
      <w:r w:rsidRPr="004B553D">
        <w:rPr>
          <w:lang w:val="es-CO"/>
        </w:rPr>
        <w:t>repository</w:t>
      </w:r>
      <w:proofErr w:type="spellEnd"/>
      <w:r w:rsidRPr="004B553D">
        <w:rPr>
          <w:lang w:val="es-CO"/>
        </w:rPr>
        <w:t xml:space="preserve"> (@DataJpaTest + </w:t>
      </w:r>
      <w:proofErr w:type="spellStart"/>
      <w:r w:rsidRPr="004B553D">
        <w:rPr>
          <w:lang w:val="es-CO"/>
        </w:rPr>
        <w:t>Testcontainers</w:t>
      </w:r>
      <w:proofErr w:type="spellEnd"/>
      <w:r w:rsidRPr="004B553D">
        <w:rPr>
          <w:lang w:val="es-CO"/>
        </w:rPr>
        <w:t xml:space="preserve"> con postgres:17-alpine) y del </w:t>
      </w:r>
      <w:proofErr w:type="spellStart"/>
      <w:r w:rsidRPr="004B553D">
        <w:rPr>
          <w:lang w:val="es-CO"/>
        </w:rPr>
        <w:t>frontend</w:t>
      </w:r>
      <w:proofErr w:type="spellEnd"/>
      <w:r w:rsidRPr="004B553D">
        <w:rPr>
          <w:lang w:val="es-CO"/>
        </w:rPr>
        <w:t xml:space="preserve"> (</w:t>
      </w:r>
      <w:proofErr w:type="spellStart"/>
      <w:r w:rsidRPr="004B553D">
        <w:rPr>
          <w:lang w:val="es-CO"/>
        </w:rPr>
        <w:t>Vitest</w:t>
      </w:r>
      <w:proofErr w:type="spellEnd"/>
      <w:r w:rsidRPr="004B553D">
        <w:rPr>
          <w:lang w:val="es-CO"/>
        </w:rPr>
        <w:t xml:space="preserve"> + </w:t>
      </w:r>
      <w:proofErr w:type="spellStart"/>
      <w:r w:rsidRPr="004B553D">
        <w:rPr>
          <w:lang w:val="es-CO"/>
        </w:rPr>
        <w:t>React</w:t>
      </w:r>
      <w:proofErr w:type="spellEnd"/>
      <w:r w:rsidRPr="004B553D">
        <w:rPr>
          <w:lang w:val="es-CO"/>
        </w:rPr>
        <w:t xml:space="preserve"> </w:t>
      </w:r>
      <w:proofErr w:type="spellStart"/>
      <w:r w:rsidRPr="004B553D">
        <w:rPr>
          <w:lang w:val="es-CO"/>
        </w:rPr>
        <w:t>Testing</w:t>
      </w:r>
      <w:proofErr w:type="spellEnd"/>
      <w:r w:rsidRPr="004B553D">
        <w:rPr>
          <w:lang w:val="es-CO"/>
        </w:rPr>
        <w:t xml:space="preserve"> Library con la API simulada). </w:t>
      </w:r>
      <w:r>
        <w:t xml:space="preserve">E2E de </w:t>
      </w:r>
      <w:proofErr w:type="spellStart"/>
      <w:r>
        <w:t>los</w:t>
      </w:r>
      <w:proofErr w:type="spellEnd"/>
      <w:r>
        <w:t xml:space="preserve"> </w:t>
      </w:r>
      <w:proofErr w:type="spellStart"/>
      <w:r>
        <w:t>flujos</w:t>
      </w:r>
      <w:proofErr w:type="spellEnd"/>
      <w:r>
        <w:t xml:space="preserve"> </w:t>
      </w:r>
      <w:proofErr w:type="spellStart"/>
      <w:r>
        <w:t>principales</w:t>
      </w:r>
      <w:proofErr w:type="spellEnd"/>
      <w:r>
        <w:t xml:space="preserve"> (Playwright).</w:t>
      </w:r>
    </w:p>
    <w:p w14:paraId="34596340" w14:textId="77777777" w:rsidR="001840BA" w:rsidRPr="004B553D" w:rsidRDefault="001840BA" w:rsidP="001840BA">
      <w:pPr>
        <w:pStyle w:val="Listaconvietas"/>
        <w:rPr>
          <w:lang w:val="es-CO"/>
        </w:rPr>
      </w:pPr>
      <w:r w:rsidRPr="004B553D">
        <w:rPr>
          <w:lang w:val="es-CO"/>
        </w:rPr>
        <w:t xml:space="preserve">Tarea 0.1.4.2 [DISEÑO] Matriz de casos de prueba por RF y por HU, agregando explícitamente: activación desde Borrador, activación desde Programada, intento de activar una alerta ya Activa (idempotente), creación repetida de MS06 con el mismo </w:t>
      </w:r>
      <w:proofErr w:type="spellStart"/>
      <w:r w:rsidRPr="004B553D">
        <w:rPr>
          <w:lang w:val="es-CO"/>
        </w:rPr>
        <w:t>simulationId</w:t>
      </w:r>
      <w:proofErr w:type="spellEnd"/>
      <w:r w:rsidRPr="004B553D">
        <w:rPr>
          <w:lang w:val="es-CO"/>
        </w:rPr>
        <w:t xml:space="preserve"> (debe ser idempotente, no duplicar).</w:t>
      </w:r>
    </w:p>
    <w:p w14:paraId="4FE9B0A9" w14:textId="77777777" w:rsidR="00805CD9" w:rsidRPr="004B553D" w:rsidRDefault="00000000">
      <w:pPr>
        <w:pStyle w:val="Listaconvietas"/>
        <w:rPr>
          <w:lang w:val="es-CO"/>
        </w:rPr>
      </w:pPr>
      <w:r w:rsidRPr="004B553D">
        <w:rPr>
          <w:lang w:val="es-CO"/>
        </w:rPr>
        <w:t xml:space="preserve">Tarea 0.1.4.3 [DISEÑO] Plan de análisis estático: </w:t>
      </w:r>
      <w:proofErr w:type="spellStart"/>
      <w:r w:rsidRPr="004B553D">
        <w:rPr>
          <w:lang w:val="es-CO"/>
        </w:rPr>
        <w:t>SonarCloud</w:t>
      </w:r>
      <w:proofErr w:type="spellEnd"/>
      <w:r w:rsidRPr="004B553D">
        <w:rPr>
          <w:lang w:val="es-CO"/>
        </w:rPr>
        <w:t xml:space="preserve"> (</w:t>
      </w:r>
      <w:proofErr w:type="spellStart"/>
      <w:r w:rsidRPr="004B553D">
        <w:rPr>
          <w:lang w:val="es-CO"/>
        </w:rPr>
        <w:t>quality</w:t>
      </w:r>
      <w:proofErr w:type="spellEnd"/>
      <w:r w:rsidRPr="004B553D">
        <w:rPr>
          <w:lang w:val="es-CO"/>
        </w:rPr>
        <w:t xml:space="preserve"> gate: cobertura nueva ≥ 80 %, 0 bugs y 0 vulnerabilidades en código nuevo, duplicación &lt; 3 %), </w:t>
      </w:r>
      <w:proofErr w:type="spellStart"/>
      <w:r w:rsidRPr="004B553D">
        <w:rPr>
          <w:lang w:val="es-CO"/>
        </w:rPr>
        <w:t>SpotBugs</w:t>
      </w:r>
      <w:proofErr w:type="spellEnd"/>
      <w:r w:rsidRPr="004B553D">
        <w:rPr>
          <w:lang w:val="es-CO"/>
        </w:rPr>
        <w:t xml:space="preserve"> con </w:t>
      </w:r>
      <w:proofErr w:type="spellStart"/>
      <w:r w:rsidRPr="004B553D">
        <w:rPr>
          <w:lang w:val="es-CO"/>
        </w:rPr>
        <w:t>find</w:t>
      </w:r>
      <w:proofErr w:type="spellEnd"/>
      <w:r w:rsidRPr="004B553D">
        <w:rPr>
          <w:lang w:val="es-CO"/>
        </w:rPr>
        <w:t>-</w:t>
      </w:r>
      <w:proofErr w:type="spellStart"/>
      <w:r w:rsidRPr="004B553D">
        <w:rPr>
          <w:lang w:val="es-CO"/>
        </w:rPr>
        <w:t>sec</w:t>
      </w:r>
      <w:proofErr w:type="spellEnd"/>
      <w:r w:rsidRPr="004B553D">
        <w:rPr>
          <w:lang w:val="es-CO"/>
        </w:rPr>
        <w:t xml:space="preserve">-bugs en el </w:t>
      </w:r>
      <w:proofErr w:type="spellStart"/>
      <w:r w:rsidRPr="004B553D">
        <w:rPr>
          <w:lang w:val="es-CO"/>
        </w:rPr>
        <w:t>backend</w:t>
      </w:r>
      <w:proofErr w:type="spellEnd"/>
      <w:r w:rsidRPr="004B553D">
        <w:rPr>
          <w:lang w:val="es-CO"/>
        </w:rPr>
        <w:t xml:space="preserve">, </w:t>
      </w:r>
      <w:proofErr w:type="spellStart"/>
      <w:r w:rsidRPr="004B553D">
        <w:rPr>
          <w:lang w:val="es-CO"/>
        </w:rPr>
        <w:t>ESLint</w:t>
      </w:r>
      <w:proofErr w:type="spellEnd"/>
      <w:r w:rsidRPr="004B553D">
        <w:rPr>
          <w:lang w:val="es-CO"/>
        </w:rPr>
        <w:t xml:space="preserve"> en el </w:t>
      </w:r>
      <w:proofErr w:type="spellStart"/>
      <w:r w:rsidRPr="004B553D">
        <w:rPr>
          <w:lang w:val="es-CO"/>
        </w:rPr>
        <w:t>frontend</w:t>
      </w:r>
      <w:proofErr w:type="spellEnd"/>
      <w:r w:rsidRPr="004B553D">
        <w:rPr>
          <w:lang w:val="es-CO"/>
        </w:rPr>
        <w:t xml:space="preserve">, OWASP </w:t>
      </w:r>
      <w:proofErr w:type="spellStart"/>
      <w:r w:rsidRPr="004B553D">
        <w:rPr>
          <w:lang w:val="es-CO"/>
        </w:rPr>
        <w:t>Dependency</w:t>
      </w:r>
      <w:proofErr w:type="spellEnd"/>
      <w:r w:rsidRPr="004B553D">
        <w:rPr>
          <w:lang w:val="es-CO"/>
        </w:rPr>
        <w:t xml:space="preserve">-Check y </w:t>
      </w:r>
      <w:proofErr w:type="spellStart"/>
      <w:r w:rsidRPr="004B553D">
        <w:rPr>
          <w:lang w:val="es-CO"/>
        </w:rPr>
        <w:t>npm</w:t>
      </w:r>
      <w:proofErr w:type="spellEnd"/>
      <w:r w:rsidRPr="004B553D">
        <w:rPr>
          <w:lang w:val="es-CO"/>
        </w:rPr>
        <w:t xml:space="preserve"> </w:t>
      </w:r>
      <w:proofErr w:type="spellStart"/>
      <w:r w:rsidRPr="004B553D">
        <w:rPr>
          <w:lang w:val="es-CO"/>
        </w:rPr>
        <w:t>audit</w:t>
      </w:r>
      <w:proofErr w:type="spellEnd"/>
      <w:r w:rsidRPr="004B553D">
        <w:rPr>
          <w:lang w:val="es-CO"/>
        </w:rPr>
        <w:t xml:space="preserve"> para dependencias, y </w:t>
      </w:r>
      <w:proofErr w:type="spellStart"/>
      <w:r w:rsidRPr="004B553D">
        <w:rPr>
          <w:lang w:val="es-CO"/>
        </w:rPr>
        <w:t>gitleaks</w:t>
      </w:r>
      <w:proofErr w:type="spellEnd"/>
      <w:r w:rsidRPr="004B553D">
        <w:rPr>
          <w:lang w:val="es-CO"/>
        </w:rPr>
        <w:t xml:space="preserve"> para secretos.</w:t>
      </w:r>
    </w:p>
    <w:p w14:paraId="532B1F68" w14:textId="77777777" w:rsidR="00805CD9" w:rsidRPr="004B553D" w:rsidRDefault="00000000">
      <w:pPr>
        <w:pStyle w:val="Listaconvietas"/>
        <w:rPr>
          <w:lang w:val="es-CO"/>
        </w:rPr>
      </w:pPr>
      <w:r w:rsidRPr="004B553D">
        <w:rPr>
          <w:lang w:val="es-CO"/>
        </w:rPr>
        <w:t xml:space="preserve">Tarea 0.1.4.4 [DISEÑO] Plan de análisis dinámico: OWASP ZAP (API </w:t>
      </w:r>
      <w:proofErr w:type="spellStart"/>
      <w:r w:rsidRPr="004B553D">
        <w:rPr>
          <w:lang w:val="es-CO"/>
        </w:rPr>
        <w:t>scan</w:t>
      </w:r>
      <w:proofErr w:type="spellEnd"/>
      <w:r w:rsidRPr="004B553D">
        <w:rPr>
          <w:lang w:val="es-CO"/>
        </w:rPr>
        <w:t xml:space="preserve"> usando </w:t>
      </w:r>
      <w:proofErr w:type="spellStart"/>
      <w:proofErr w:type="gramStart"/>
      <w:r w:rsidRPr="004B553D">
        <w:rPr>
          <w:lang w:val="es-CO"/>
        </w:rPr>
        <w:t>openapi.yaml</w:t>
      </w:r>
      <w:proofErr w:type="spellEnd"/>
      <w:proofErr w:type="gramEnd"/>
      <w:r w:rsidRPr="004B553D">
        <w:rPr>
          <w:lang w:val="es-CO"/>
        </w:rPr>
        <w:t>) contra el servicio en ejecución, pruebas de carga con k6 sobre el listado, la creación y la activación con muchos destinatarios (umbral propuesto: p95 &lt; 500 ms y 0 % de errores en el listado), y las pruebas de integración con base de datos real.</w:t>
      </w:r>
    </w:p>
    <w:p w14:paraId="3860B4B8" w14:textId="77777777" w:rsidR="00805CD9" w:rsidRPr="004B553D" w:rsidRDefault="00000000">
      <w:pPr>
        <w:pStyle w:val="Listaconvietas"/>
        <w:rPr>
          <w:lang w:val="es-CO"/>
        </w:rPr>
      </w:pPr>
      <w:r w:rsidRPr="004B553D">
        <w:rPr>
          <w:lang w:val="es-CO"/>
        </w:rPr>
        <w:t xml:space="preserve">Tarea 0.1.4.5 [DISEÑO] Datos de prueba: </w:t>
      </w:r>
      <w:proofErr w:type="spellStart"/>
      <w:r w:rsidRPr="004B553D">
        <w:rPr>
          <w:lang w:val="es-CO"/>
        </w:rPr>
        <w:t>dataset</w:t>
      </w:r>
      <w:proofErr w:type="spellEnd"/>
      <w:r w:rsidRPr="004B553D">
        <w:rPr>
          <w:lang w:val="es-CO"/>
        </w:rPr>
        <w:t xml:space="preserve"> de ejemplo (003_sample_data.sql), usuarios y tokens de cada rol, y un </w:t>
      </w:r>
      <w:proofErr w:type="spellStart"/>
      <w:r w:rsidRPr="004B553D">
        <w:rPr>
          <w:lang w:val="es-CO"/>
        </w:rPr>
        <w:t>stub</w:t>
      </w:r>
      <w:proofErr w:type="spellEnd"/>
      <w:r w:rsidRPr="004B553D">
        <w:rPr>
          <w:lang w:val="es-CO"/>
        </w:rPr>
        <w:t xml:space="preserve"> de MS01/MS02/MS06 y de </w:t>
      </w:r>
      <w:proofErr w:type="spellStart"/>
      <w:r w:rsidRPr="004B553D">
        <w:rPr>
          <w:lang w:val="es-CO"/>
        </w:rPr>
        <w:t>Resend</w:t>
      </w:r>
      <w:proofErr w:type="spellEnd"/>
      <w:r w:rsidRPr="004B553D">
        <w:rPr>
          <w:lang w:val="es-CO"/>
        </w:rPr>
        <w:t xml:space="preserve"> para pruebas.</w:t>
      </w:r>
    </w:p>
    <w:p w14:paraId="7101CBCF" w14:textId="77777777" w:rsidR="00805CD9" w:rsidRPr="004B553D" w:rsidRDefault="00000000">
      <w:pPr>
        <w:pStyle w:val="Listaconvietas"/>
        <w:rPr>
          <w:lang w:val="es-CO"/>
        </w:rPr>
      </w:pPr>
      <w:r w:rsidRPr="004B553D">
        <w:rPr>
          <w:lang w:val="es-CO"/>
        </w:rPr>
        <w:t>Tarea 0.1.4.6 [DISEÑO] Definir los ambientes (local con Docker, desarrollo compartido) y qué se ejecuta en cada uno.</w:t>
      </w:r>
    </w:p>
    <w:p w14:paraId="5721F6DE"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0.2: Base técnica (Fase 2)</w:t>
      </w:r>
    </w:p>
    <w:p w14:paraId="4D087F09" w14:textId="77777777" w:rsidR="00805CD9" w:rsidRPr="004B553D" w:rsidRDefault="00000000">
      <w:pPr>
        <w:rPr>
          <w:lang w:val="es-CO"/>
        </w:rPr>
      </w:pPr>
      <w:r w:rsidRPr="004B553D">
        <w:rPr>
          <w:lang w:val="es-CO"/>
        </w:rPr>
        <w:t xml:space="preserve">Implementación de la base de datos, el esqueleto del </w:t>
      </w:r>
      <w:proofErr w:type="spellStart"/>
      <w:r w:rsidRPr="004B553D">
        <w:rPr>
          <w:lang w:val="es-CO"/>
        </w:rPr>
        <w:t>backend</w:t>
      </w:r>
      <w:proofErr w:type="spellEnd"/>
      <w:r w:rsidRPr="004B553D">
        <w:rPr>
          <w:lang w:val="es-CO"/>
        </w:rPr>
        <w:t xml:space="preserve">, el esqueleto del </w:t>
      </w:r>
      <w:proofErr w:type="spellStart"/>
      <w:r w:rsidRPr="004B553D">
        <w:rPr>
          <w:lang w:val="es-CO"/>
        </w:rPr>
        <w:t>frontend</w:t>
      </w:r>
      <w:proofErr w:type="spellEnd"/>
      <w:r w:rsidRPr="004B553D">
        <w:rPr>
          <w:lang w:val="es-CO"/>
        </w:rPr>
        <w:t xml:space="preserve"> y el pipeline, sobre el diseño aprobado.</w:t>
      </w:r>
    </w:p>
    <w:p w14:paraId="59FE54AF" w14:textId="77777777" w:rsidR="00805CD9" w:rsidRPr="004B553D" w:rsidRDefault="00000000">
      <w:pPr>
        <w:pStyle w:val="Ttulo3"/>
        <w:rPr>
          <w:lang w:val="es-CO"/>
        </w:rPr>
      </w:pPr>
      <w:r w:rsidRPr="004B553D">
        <w:rPr>
          <w:lang w:val="es-CO"/>
        </w:rPr>
        <w:t>HU 0.2.1: Base de datos PostgreSQL en Docker</w:t>
      </w:r>
    </w:p>
    <w:p w14:paraId="0D03A44E" w14:textId="77777777" w:rsidR="00805CD9" w:rsidRPr="004B553D" w:rsidRDefault="00000000">
      <w:pPr>
        <w:rPr>
          <w:lang w:val="es-CO"/>
        </w:rPr>
      </w:pPr>
      <w:r w:rsidRPr="004B553D">
        <w:rPr>
          <w:lang w:val="es-CO"/>
        </w:rPr>
        <w:t>Como equipo de desarrollo, quiero la base de datos creada con scripts SQL versionados sobre PostgreSQL en Docker, para que cualquier integrante la levante igual en su equipo.</w:t>
      </w:r>
    </w:p>
    <w:p w14:paraId="5FC2F8EF" w14:textId="77777777" w:rsidR="00805CD9" w:rsidRPr="004B553D" w:rsidRDefault="00000000">
      <w:pPr>
        <w:rPr>
          <w:b/>
          <w:bCs/>
        </w:rPr>
      </w:pPr>
      <w:proofErr w:type="spellStart"/>
      <w:r w:rsidRPr="004B553D">
        <w:rPr>
          <w:b/>
          <w:bCs/>
        </w:rPr>
        <w:lastRenderedPageBreak/>
        <w:t>DoR</w:t>
      </w:r>
      <w:proofErr w:type="spellEnd"/>
    </w:p>
    <w:p w14:paraId="55D4D64B" w14:textId="77777777" w:rsidR="00805CD9" w:rsidRPr="004B553D" w:rsidRDefault="00000000">
      <w:pPr>
        <w:pStyle w:val="Listaconvietas"/>
        <w:rPr>
          <w:lang w:val="es-CO"/>
        </w:rPr>
      </w:pPr>
      <w:r w:rsidRPr="004B553D">
        <w:rPr>
          <w:lang w:val="es-CO"/>
        </w:rPr>
        <w:t>ER, diccionario de datos y restricciones aprobados (HU 0.1.1).</w:t>
      </w:r>
    </w:p>
    <w:p w14:paraId="612DE38B" w14:textId="77777777" w:rsidR="00805CD9" w:rsidRPr="004B553D" w:rsidRDefault="00000000">
      <w:pPr>
        <w:rPr>
          <w:b/>
          <w:bCs/>
        </w:rPr>
      </w:pPr>
      <w:proofErr w:type="spellStart"/>
      <w:r w:rsidRPr="004B553D">
        <w:rPr>
          <w:b/>
          <w:bCs/>
        </w:rPr>
        <w:t>MoSCoW</w:t>
      </w:r>
      <w:proofErr w:type="spellEnd"/>
    </w:p>
    <w:p w14:paraId="387F45B4" w14:textId="77777777" w:rsidR="00805CD9" w:rsidRPr="004B553D" w:rsidRDefault="00000000">
      <w:pPr>
        <w:pStyle w:val="Listaconvietas"/>
        <w:rPr>
          <w:lang w:val="es-CO"/>
        </w:rPr>
      </w:pPr>
      <w:r w:rsidRPr="004B553D">
        <w:rPr>
          <w:lang w:val="es-CO"/>
        </w:rPr>
        <w:t>Must Have: todas las historias persisten sus datos aquí.</w:t>
      </w:r>
    </w:p>
    <w:p w14:paraId="05A1EE0D"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30360C2A" w14:textId="77777777" w:rsidR="00805CD9" w:rsidRPr="004B553D" w:rsidRDefault="00000000">
      <w:pPr>
        <w:pStyle w:val="Listaconvietas"/>
        <w:rPr>
          <w:lang w:val="es-CO"/>
        </w:rPr>
      </w:pPr>
      <w:r w:rsidRPr="004B553D">
        <w:rPr>
          <w:lang w:val="es-CO"/>
        </w:rPr>
        <w:t xml:space="preserve">Dado un equipo con Docker, cuando se ejecuta </w:t>
      </w:r>
      <w:proofErr w:type="spellStart"/>
      <w:r w:rsidRPr="004B553D">
        <w:rPr>
          <w:lang w:val="es-CO"/>
        </w:rPr>
        <w:t>docker</w:t>
      </w:r>
      <w:proofErr w:type="spellEnd"/>
      <w:r w:rsidRPr="004B553D">
        <w:rPr>
          <w:lang w:val="es-CO"/>
        </w:rPr>
        <w:t xml:space="preserve"> </w:t>
      </w:r>
      <w:proofErr w:type="spellStart"/>
      <w:r w:rsidRPr="004B553D">
        <w:rPr>
          <w:lang w:val="es-CO"/>
        </w:rPr>
        <w:t>compose</w:t>
      </w:r>
      <w:proofErr w:type="spellEnd"/>
      <w:r w:rsidRPr="004B553D">
        <w:rPr>
          <w:lang w:val="es-CO"/>
        </w:rPr>
        <w:t xml:space="preserve"> up -d, entonces PostgreSQL queda corriendo y el esquema creado sin pasos manuales.</w:t>
      </w:r>
    </w:p>
    <w:p w14:paraId="247D7DE0" w14:textId="77777777" w:rsidR="00805CD9" w:rsidRPr="004B553D" w:rsidRDefault="00000000">
      <w:pPr>
        <w:pStyle w:val="Listaconvietas"/>
        <w:rPr>
          <w:lang w:val="es-CO"/>
        </w:rPr>
      </w:pPr>
      <w:r w:rsidRPr="004B553D">
        <w:rPr>
          <w:lang w:val="es-CO"/>
        </w:rPr>
        <w:t>Dado que se intenta insertar dos confirmaciones del mismo usuario para una alerta, entonces la base de datos rechaza la segunda.</w:t>
      </w:r>
    </w:p>
    <w:p w14:paraId="7D52D350" w14:textId="77777777" w:rsidR="00805CD9" w:rsidRPr="004B553D" w:rsidRDefault="00000000">
      <w:pPr>
        <w:pStyle w:val="Listaconvietas"/>
        <w:rPr>
          <w:lang w:val="es-CO"/>
        </w:rPr>
      </w:pPr>
      <w:r w:rsidRPr="004B553D">
        <w:rPr>
          <w:lang w:val="es-CO"/>
        </w:rPr>
        <w:t>Dado que se detiene y elimina el contenedor, cuando se vuelve a levantar con el mismo volumen, entonces los datos se conservan.</w:t>
      </w:r>
    </w:p>
    <w:p w14:paraId="6D819534" w14:textId="77777777" w:rsidR="00805CD9" w:rsidRPr="004B553D" w:rsidRDefault="00000000">
      <w:pPr>
        <w:rPr>
          <w:b/>
          <w:bCs/>
        </w:rPr>
      </w:pPr>
      <w:r w:rsidRPr="004B553D">
        <w:rPr>
          <w:b/>
          <w:bCs/>
        </w:rPr>
        <w:t>DoD</w:t>
      </w:r>
    </w:p>
    <w:p w14:paraId="1F45D086" w14:textId="77777777" w:rsidR="00805CD9" w:rsidRPr="004B553D" w:rsidRDefault="00000000">
      <w:pPr>
        <w:pStyle w:val="Listaconvietas"/>
        <w:rPr>
          <w:lang w:val="es-CO"/>
        </w:rPr>
      </w:pPr>
      <w:r w:rsidRPr="004B553D">
        <w:rPr>
          <w:lang w:val="es-CO"/>
        </w:rPr>
        <w:t>Scripts ejecutan desde cero. README con los comandos para levantar, verificar y reiniciar la base.</w:t>
      </w:r>
    </w:p>
    <w:p w14:paraId="545D560E" w14:textId="77777777" w:rsidR="00805CD9" w:rsidRDefault="00000000">
      <w:r w:rsidRPr="004B553D">
        <w:rPr>
          <w:b/>
          <w:bCs/>
        </w:rPr>
        <w:t>Tareas</w:t>
      </w:r>
    </w:p>
    <w:p w14:paraId="1BBB4BD4" w14:textId="77777777" w:rsidR="00805CD9" w:rsidRPr="004B553D" w:rsidRDefault="00000000">
      <w:pPr>
        <w:pStyle w:val="Listaconvietas"/>
        <w:rPr>
          <w:lang w:val="es-CO"/>
        </w:rPr>
      </w:pPr>
      <w:r w:rsidRPr="004B553D">
        <w:rPr>
          <w:lang w:val="es-CO"/>
        </w:rPr>
        <w:t>Tarea 0.2.1.1 [OPS] Crear la estructura del repositorio (</w:t>
      </w:r>
      <w:proofErr w:type="spellStart"/>
      <w:r w:rsidRPr="004B553D">
        <w:rPr>
          <w:lang w:val="es-CO"/>
        </w:rPr>
        <w:t>backend</w:t>
      </w:r>
      <w:proofErr w:type="spellEnd"/>
      <w:r w:rsidRPr="004B553D">
        <w:rPr>
          <w:lang w:val="es-CO"/>
        </w:rPr>
        <w:t xml:space="preserve">/, </w:t>
      </w:r>
      <w:proofErr w:type="spellStart"/>
      <w:r w:rsidRPr="004B553D">
        <w:rPr>
          <w:lang w:val="es-CO"/>
        </w:rPr>
        <w:t>frontend</w:t>
      </w:r>
      <w:proofErr w:type="spellEnd"/>
      <w:r w:rsidRPr="004B553D">
        <w:rPr>
          <w:lang w:val="es-CO"/>
        </w:rPr>
        <w:t xml:space="preserve">/, </w:t>
      </w:r>
      <w:proofErr w:type="spellStart"/>
      <w:r w:rsidRPr="004B553D">
        <w:rPr>
          <w:lang w:val="es-CO"/>
        </w:rPr>
        <w:t>database</w:t>
      </w:r>
      <w:proofErr w:type="spellEnd"/>
      <w:r w:rsidRPr="004B553D">
        <w:rPr>
          <w:lang w:val="es-CO"/>
        </w:rPr>
        <w:t xml:space="preserve">/, </w:t>
      </w:r>
      <w:proofErr w:type="spellStart"/>
      <w:r w:rsidRPr="004B553D">
        <w:rPr>
          <w:lang w:val="es-CO"/>
        </w:rPr>
        <w:t>docs</w:t>
      </w:r>
      <w:proofErr w:type="spellEnd"/>
      <w:r w:rsidRPr="004B553D">
        <w:rPr>
          <w:lang w:val="es-CO"/>
        </w:rPr>
        <w:t>/</w:t>
      </w:r>
      <w:proofErr w:type="spellStart"/>
      <w:r w:rsidRPr="004B553D">
        <w:rPr>
          <w:lang w:val="es-CO"/>
        </w:rPr>
        <w:t>design</w:t>
      </w:r>
      <w:proofErr w:type="spellEnd"/>
      <w:r w:rsidRPr="004B553D">
        <w:rPr>
          <w:lang w:val="es-CO"/>
        </w:rPr>
        <w:t xml:space="preserve">/, </w:t>
      </w:r>
      <w:proofErr w:type="spellStart"/>
      <w:r w:rsidRPr="004B553D">
        <w:rPr>
          <w:lang w:val="es-CO"/>
        </w:rPr>
        <w:t>docs</w:t>
      </w:r>
      <w:proofErr w:type="spellEnd"/>
      <w:r w:rsidRPr="004B553D">
        <w:rPr>
          <w:lang w:val="es-CO"/>
        </w:rPr>
        <w:t>/</w:t>
      </w:r>
      <w:proofErr w:type="spellStart"/>
      <w:r w:rsidRPr="004B553D">
        <w:rPr>
          <w:lang w:val="es-CO"/>
        </w:rPr>
        <w:t>evidence</w:t>
      </w:r>
      <w:proofErr w:type="spellEnd"/>
      <w:r w:rsidRPr="004B553D">
        <w:rPr>
          <w:lang w:val="es-CO"/>
        </w:rPr>
        <w:t xml:space="preserve">/, </w:t>
      </w:r>
      <w:proofErr w:type="spellStart"/>
      <w:r w:rsidRPr="004B553D">
        <w:rPr>
          <w:lang w:val="es-CO"/>
        </w:rPr>
        <w:t>docker-compose.yml</w:t>
      </w:r>
      <w:proofErr w:type="spellEnd"/>
      <w:r w:rsidRPr="004B553D">
        <w:rPr>
          <w:lang w:val="es-CO"/>
        </w:rPr>
        <w:t xml:space="preserve">) y </w:t>
      </w:r>
      <w:proofErr w:type="gramStart"/>
      <w:r w:rsidRPr="004B553D">
        <w:rPr>
          <w:lang w:val="es-CO"/>
        </w:rPr>
        <w:t>el .</w:t>
      </w:r>
      <w:proofErr w:type="spellStart"/>
      <w:r w:rsidRPr="004B553D">
        <w:rPr>
          <w:lang w:val="es-CO"/>
        </w:rPr>
        <w:t>gitignore</w:t>
      </w:r>
      <w:proofErr w:type="spellEnd"/>
      <w:proofErr w:type="gramEnd"/>
      <w:r w:rsidRPr="004B553D">
        <w:rPr>
          <w:lang w:val="es-CO"/>
        </w:rPr>
        <w:t>.</w:t>
      </w:r>
    </w:p>
    <w:p w14:paraId="7B58B757" w14:textId="77777777" w:rsidR="00805CD9" w:rsidRPr="004B553D" w:rsidRDefault="00000000">
      <w:pPr>
        <w:pStyle w:val="Listaconvietas"/>
        <w:rPr>
          <w:lang w:val="es-CO"/>
        </w:rPr>
      </w:pPr>
      <w:r w:rsidRPr="004B553D">
        <w:rPr>
          <w:lang w:val="es-CO"/>
        </w:rPr>
        <w:t xml:space="preserve">Tarea 0.2.1.2 [OPS] Descargar postgres:17-alpine y crear </w:t>
      </w:r>
      <w:proofErr w:type="spellStart"/>
      <w:r w:rsidRPr="004B553D">
        <w:rPr>
          <w:lang w:val="es-CO"/>
        </w:rPr>
        <w:t>docker-compose.yml</w:t>
      </w:r>
      <w:proofErr w:type="spellEnd"/>
      <w:r w:rsidRPr="004B553D">
        <w:rPr>
          <w:lang w:val="es-CO"/>
        </w:rPr>
        <w:t xml:space="preserve"> con el servicio, el volumen persistente, las variables POSTGRES_DB/USER/PASSWORD tomadas de un </w:t>
      </w:r>
      <w:proofErr w:type="gramStart"/>
      <w:r w:rsidRPr="004B553D">
        <w:rPr>
          <w:lang w:val="es-CO"/>
        </w:rPr>
        <w:t>archivo .</w:t>
      </w:r>
      <w:proofErr w:type="spellStart"/>
      <w:r w:rsidRPr="004B553D">
        <w:rPr>
          <w:lang w:val="es-CO"/>
        </w:rPr>
        <w:t>env</w:t>
      </w:r>
      <w:proofErr w:type="spellEnd"/>
      <w:proofErr w:type="gramEnd"/>
      <w:r w:rsidRPr="004B553D">
        <w:rPr>
          <w:lang w:val="es-CO"/>
        </w:rPr>
        <w:t xml:space="preserve"> (</w:t>
      </w:r>
      <w:proofErr w:type="gramStart"/>
      <w:r w:rsidRPr="004B553D">
        <w:rPr>
          <w:lang w:val="es-CO"/>
        </w:rPr>
        <w:t>con .</w:t>
      </w:r>
      <w:proofErr w:type="spellStart"/>
      <w:r w:rsidRPr="004B553D">
        <w:rPr>
          <w:lang w:val="es-CO"/>
        </w:rPr>
        <w:t>env</w:t>
      </w:r>
      <w:proofErr w:type="gramEnd"/>
      <w:r w:rsidRPr="004B553D">
        <w:rPr>
          <w:lang w:val="es-CO"/>
        </w:rPr>
        <w:t>.example</w:t>
      </w:r>
      <w:proofErr w:type="spellEnd"/>
      <w:r w:rsidRPr="004B553D">
        <w:rPr>
          <w:lang w:val="es-CO"/>
        </w:rPr>
        <w:t xml:space="preserve"> versionado) y un </w:t>
      </w:r>
      <w:proofErr w:type="spellStart"/>
      <w:r w:rsidRPr="004B553D">
        <w:rPr>
          <w:lang w:val="es-CO"/>
        </w:rPr>
        <w:t>healthcheck</w:t>
      </w:r>
      <w:proofErr w:type="spellEnd"/>
      <w:r w:rsidRPr="004B553D">
        <w:rPr>
          <w:lang w:val="es-CO"/>
        </w:rPr>
        <w:t>.</w:t>
      </w:r>
    </w:p>
    <w:p w14:paraId="157E6EB5" w14:textId="77777777" w:rsidR="00805CD9" w:rsidRPr="004B553D" w:rsidRDefault="00000000">
      <w:pPr>
        <w:pStyle w:val="Listaconvietas"/>
        <w:rPr>
          <w:lang w:val="es-CO"/>
        </w:rPr>
      </w:pPr>
      <w:r w:rsidRPr="004B553D">
        <w:rPr>
          <w:lang w:val="es-CO"/>
        </w:rPr>
        <w:t xml:space="preserve">Tarea 0.2.1.3 [BD] Escribir </w:t>
      </w:r>
      <w:proofErr w:type="spellStart"/>
      <w:r w:rsidRPr="004B553D">
        <w:rPr>
          <w:lang w:val="es-CO"/>
        </w:rPr>
        <w:t>database</w:t>
      </w:r>
      <w:proofErr w:type="spellEnd"/>
      <w:r w:rsidRPr="004B553D">
        <w:rPr>
          <w:lang w:val="es-CO"/>
        </w:rPr>
        <w:t>/001_create_schema.sql con las seis tablas, tipos, DEFAULT, NOT NULL, FK con ON DELETE CASCADE donde corresponde y los CHECK definidos en el diccionario de datos.</w:t>
      </w:r>
    </w:p>
    <w:p w14:paraId="2E69D106" w14:textId="77777777" w:rsidR="00805CD9" w:rsidRPr="004B553D" w:rsidRDefault="00000000">
      <w:pPr>
        <w:pStyle w:val="Listaconvietas"/>
        <w:rPr>
          <w:lang w:val="es-CO"/>
        </w:rPr>
      </w:pPr>
      <w:r w:rsidRPr="004B553D">
        <w:rPr>
          <w:lang w:val="es-CO"/>
        </w:rPr>
        <w:t xml:space="preserve">Tarea 0.2.1.4 [BD] Escribir </w:t>
      </w:r>
      <w:proofErr w:type="spellStart"/>
      <w:r w:rsidRPr="004B553D">
        <w:rPr>
          <w:lang w:val="es-CO"/>
        </w:rPr>
        <w:t>database</w:t>
      </w:r>
      <w:proofErr w:type="spellEnd"/>
      <w:r w:rsidRPr="004B553D">
        <w:rPr>
          <w:lang w:val="es-CO"/>
        </w:rPr>
        <w:t>/002_indexes.sql con los índices y restricciones únicas definidos en el diseño.</w:t>
      </w:r>
    </w:p>
    <w:p w14:paraId="2C84A0A8" w14:textId="77777777" w:rsidR="00805CD9" w:rsidRPr="004B553D" w:rsidRDefault="00000000">
      <w:pPr>
        <w:pStyle w:val="Listaconvietas"/>
        <w:rPr>
          <w:lang w:val="es-CO"/>
        </w:rPr>
      </w:pPr>
      <w:r w:rsidRPr="004B553D">
        <w:rPr>
          <w:lang w:val="es-CO"/>
        </w:rPr>
        <w:t xml:space="preserve">Tarea 0.2.1.5 [BD] Escribir </w:t>
      </w:r>
      <w:proofErr w:type="spellStart"/>
      <w:r w:rsidRPr="004B553D">
        <w:rPr>
          <w:lang w:val="es-CO"/>
        </w:rPr>
        <w:t>database</w:t>
      </w:r>
      <w:proofErr w:type="spellEnd"/>
      <w:r w:rsidRPr="004B553D">
        <w:rPr>
          <w:lang w:val="es-CO"/>
        </w:rPr>
        <w:t>/003_sample_data.sql con alertas de ejemplo en cada estado (solo para desarrollo).</w:t>
      </w:r>
    </w:p>
    <w:p w14:paraId="77141FD3" w14:textId="77777777" w:rsidR="00805CD9" w:rsidRPr="004B553D" w:rsidRDefault="00000000">
      <w:pPr>
        <w:pStyle w:val="Listaconvietas"/>
        <w:rPr>
          <w:lang w:val="es-CO"/>
        </w:rPr>
      </w:pPr>
      <w:r w:rsidRPr="004B553D">
        <w:rPr>
          <w:lang w:val="es-CO"/>
        </w:rPr>
        <w:t>Tarea 0.2.1.6 [OPS] Montar los scripts en /</w:t>
      </w:r>
      <w:proofErr w:type="spellStart"/>
      <w:r w:rsidRPr="004B553D">
        <w:rPr>
          <w:lang w:val="es-CO"/>
        </w:rPr>
        <w:t>docker-entrypoint-</w:t>
      </w:r>
      <w:proofErr w:type="gramStart"/>
      <w:r w:rsidRPr="004B553D">
        <w:rPr>
          <w:lang w:val="es-CO"/>
        </w:rPr>
        <w:t>initdb.d</w:t>
      </w:r>
      <w:proofErr w:type="spellEnd"/>
      <w:proofErr w:type="gramEnd"/>
      <w:r w:rsidRPr="004B553D">
        <w:rPr>
          <w:lang w:val="es-CO"/>
        </w:rPr>
        <w:t xml:space="preserve"> y documentar el comando para </w:t>
      </w:r>
      <w:proofErr w:type="spellStart"/>
      <w:r w:rsidRPr="004B553D">
        <w:rPr>
          <w:lang w:val="es-CO"/>
        </w:rPr>
        <w:t>reejecutarlos</w:t>
      </w:r>
      <w:proofErr w:type="spellEnd"/>
      <w:r w:rsidRPr="004B553D">
        <w:rPr>
          <w:lang w:val="es-CO"/>
        </w:rPr>
        <w:t xml:space="preserve"> con un volumen nuevo.</w:t>
      </w:r>
    </w:p>
    <w:p w14:paraId="5A15D6D7" w14:textId="77777777" w:rsidR="00805CD9" w:rsidRPr="004B553D" w:rsidRDefault="00000000">
      <w:pPr>
        <w:pStyle w:val="Listaconvietas"/>
        <w:rPr>
          <w:lang w:val="es-CO"/>
        </w:rPr>
      </w:pPr>
      <w:r w:rsidRPr="004B553D">
        <w:rPr>
          <w:lang w:val="es-CO"/>
        </w:rPr>
        <w:t xml:space="preserve">Tarea 0.2.1.7 [PRUEBAS] Verificar con </w:t>
      </w:r>
      <w:proofErr w:type="spellStart"/>
      <w:r w:rsidRPr="004B553D">
        <w:rPr>
          <w:lang w:val="es-CO"/>
        </w:rPr>
        <w:t>psql</w:t>
      </w:r>
      <w:proofErr w:type="spellEnd"/>
      <w:r w:rsidRPr="004B553D">
        <w:rPr>
          <w:lang w:val="es-CO"/>
        </w:rPr>
        <w:t xml:space="preserve"> dentro del contenedor (\</w:t>
      </w:r>
      <w:proofErr w:type="spellStart"/>
      <w:r w:rsidRPr="004B553D">
        <w:rPr>
          <w:lang w:val="es-CO"/>
        </w:rPr>
        <w:t>dt</w:t>
      </w:r>
      <w:proofErr w:type="spellEnd"/>
      <w:r w:rsidRPr="004B553D">
        <w:rPr>
          <w:lang w:val="es-CO"/>
        </w:rPr>
        <w:t xml:space="preserve">, \d </w:t>
      </w:r>
      <w:proofErr w:type="spellStart"/>
      <w:r w:rsidRPr="004B553D">
        <w:rPr>
          <w:lang w:val="es-CO"/>
        </w:rPr>
        <w:t>alerts</w:t>
      </w:r>
      <w:proofErr w:type="spellEnd"/>
      <w:r w:rsidRPr="004B553D">
        <w:rPr>
          <w:lang w:val="es-CO"/>
        </w:rPr>
        <w:t xml:space="preserve">, inserciones inválidas) que los CHECK, FK y únicos rechazan los datos incorrectos, y guardar la evidencia en </w:t>
      </w:r>
      <w:proofErr w:type="spellStart"/>
      <w:r w:rsidRPr="004B553D">
        <w:rPr>
          <w:lang w:val="es-CO"/>
        </w:rPr>
        <w:t>docs</w:t>
      </w:r>
      <w:proofErr w:type="spellEnd"/>
      <w:r w:rsidRPr="004B553D">
        <w:rPr>
          <w:lang w:val="es-CO"/>
        </w:rPr>
        <w:t>/</w:t>
      </w:r>
      <w:proofErr w:type="spellStart"/>
      <w:r w:rsidRPr="004B553D">
        <w:rPr>
          <w:lang w:val="es-CO"/>
        </w:rPr>
        <w:t>evidence</w:t>
      </w:r>
      <w:proofErr w:type="spellEnd"/>
      <w:r w:rsidRPr="004B553D">
        <w:rPr>
          <w:lang w:val="es-CO"/>
        </w:rPr>
        <w:t>/.</w:t>
      </w:r>
    </w:p>
    <w:p w14:paraId="12DFD33F" w14:textId="77777777" w:rsidR="00805CD9" w:rsidRPr="004B553D" w:rsidRDefault="00000000">
      <w:pPr>
        <w:pStyle w:val="Listaconvietas"/>
        <w:rPr>
          <w:lang w:val="es-CO"/>
        </w:rPr>
      </w:pPr>
      <w:r w:rsidRPr="004B553D">
        <w:rPr>
          <w:lang w:val="es-CO"/>
        </w:rPr>
        <w:t>Tarea 0.2.1.8 [DOCS] Documentar en el README: levantar, detener, reiniciar, eliminar contenedor y eliminar volumen.</w:t>
      </w:r>
    </w:p>
    <w:p w14:paraId="2FB7C2E6" w14:textId="77777777" w:rsidR="00805CD9" w:rsidRDefault="00000000">
      <w:pPr>
        <w:pStyle w:val="Ttulo3"/>
      </w:pPr>
      <w:r>
        <w:t xml:space="preserve">HU 0.2.2: </w:t>
      </w:r>
      <w:proofErr w:type="spellStart"/>
      <w:r>
        <w:t>Esqueleto</w:t>
      </w:r>
      <w:proofErr w:type="spellEnd"/>
      <w:r>
        <w:t xml:space="preserve"> del backend (Spring Boot)</w:t>
      </w:r>
    </w:p>
    <w:p w14:paraId="37BCAF12" w14:textId="77777777" w:rsidR="00805CD9" w:rsidRPr="004B553D" w:rsidRDefault="00000000">
      <w:pPr>
        <w:rPr>
          <w:lang w:val="es-CO"/>
        </w:rPr>
      </w:pPr>
      <w:r w:rsidRPr="004B553D">
        <w:rPr>
          <w:lang w:val="es-CO"/>
        </w:rPr>
        <w:t xml:space="preserve">Como equipo de desarrollo, quiero el proyecto </w:t>
      </w:r>
      <w:proofErr w:type="spellStart"/>
      <w:r w:rsidRPr="004B553D">
        <w:rPr>
          <w:lang w:val="es-CO"/>
        </w:rPr>
        <w:t>backend</w:t>
      </w:r>
      <w:proofErr w:type="spellEnd"/>
      <w:r w:rsidRPr="004B553D">
        <w:rPr>
          <w:lang w:val="es-CO"/>
        </w:rPr>
        <w:t xml:space="preserve"> creado con la arquitectura por capas, la seguridad, Swagger y el manejo global de errores, para que todos los </w:t>
      </w:r>
      <w:proofErr w:type="spellStart"/>
      <w:r w:rsidRPr="004B553D">
        <w:rPr>
          <w:lang w:val="es-CO"/>
        </w:rPr>
        <w:t>endpoints</w:t>
      </w:r>
      <w:proofErr w:type="spellEnd"/>
      <w:r w:rsidRPr="004B553D">
        <w:rPr>
          <w:lang w:val="es-CO"/>
        </w:rPr>
        <w:t xml:space="preserve"> se construyan sobre el mismo estándar.</w:t>
      </w:r>
    </w:p>
    <w:p w14:paraId="5C95243F" w14:textId="77777777" w:rsidR="00805CD9" w:rsidRPr="004B553D" w:rsidRDefault="00000000">
      <w:pPr>
        <w:rPr>
          <w:b/>
          <w:bCs/>
        </w:rPr>
      </w:pPr>
      <w:proofErr w:type="spellStart"/>
      <w:r w:rsidRPr="004B553D">
        <w:rPr>
          <w:b/>
          <w:bCs/>
        </w:rPr>
        <w:t>DoR</w:t>
      </w:r>
      <w:proofErr w:type="spellEnd"/>
    </w:p>
    <w:p w14:paraId="609C7581" w14:textId="77777777" w:rsidR="00805CD9" w:rsidRPr="004B553D" w:rsidRDefault="00000000">
      <w:pPr>
        <w:pStyle w:val="Listaconvietas"/>
        <w:rPr>
          <w:lang w:val="es-CO"/>
        </w:rPr>
      </w:pPr>
      <w:r w:rsidRPr="004B553D">
        <w:rPr>
          <w:lang w:val="es-CO"/>
        </w:rPr>
        <w:t>Diagramas de capas y de clases, catálogo de errores y matriz de roles aprobados.</w:t>
      </w:r>
    </w:p>
    <w:p w14:paraId="6D54AFED" w14:textId="77777777" w:rsidR="00805CD9" w:rsidRPr="004B553D" w:rsidRDefault="00000000">
      <w:pPr>
        <w:rPr>
          <w:b/>
          <w:bCs/>
        </w:rPr>
      </w:pPr>
      <w:proofErr w:type="spellStart"/>
      <w:r w:rsidRPr="004B553D">
        <w:rPr>
          <w:b/>
          <w:bCs/>
        </w:rPr>
        <w:lastRenderedPageBreak/>
        <w:t>MoSCoW</w:t>
      </w:r>
      <w:proofErr w:type="spellEnd"/>
    </w:p>
    <w:p w14:paraId="64EDFDAC" w14:textId="77777777" w:rsidR="00805CD9" w:rsidRPr="004B553D" w:rsidRDefault="00000000">
      <w:pPr>
        <w:pStyle w:val="Listaconvietas"/>
        <w:rPr>
          <w:lang w:val="es-CO"/>
        </w:rPr>
      </w:pPr>
      <w:r w:rsidRPr="004B553D">
        <w:rPr>
          <w:lang w:val="es-CO"/>
        </w:rPr>
        <w:t xml:space="preserve">Must Have: es la base de toda HU de </w:t>
      </w:r>
      <w:proofErr w:type="spellStart"/>
      <w:r w:rsidRPr="004B553D">
        <w:rPr>
          <w:lang w:val="es-CO"/>
        </w:rPr>
        <w:t>backend</w:t>
      </w:r>
      <w:proofErr w:type="spellEnd"/>
      <w:r w:rsidRPr="004B553D">
        <w:rPr>
          <w:lang w:val="es-CO"/>
        </w:rPr>
        <w:t>.</w:t>
      </w:r>
    </w:p>
    <w:p w14:paraId="1929A2F4"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6D5D1A98" w14:textId="77777777" w:rsidR="00805CD9" w:rsidRPr="004B553D" w:rsidRDefault="00000000">
      <w:pPr>
        <w:pStyle w:val="Listaconvietas"/>
        <w:rPr>
          <w:lang w:val="es-CO"/>
        </w:rPr>
      </w:pPr>
      <w:r w:rsidRPr="004B553D">
        <w:rPr>
          <w:lang w:val="es-CO"/>
        </w:rPr>
        <w:t xml:space="preserve">Dado que la base está corriendo, cuando se inicia el </w:t>
      </w:r>
      <w:proofErr w:type="spellStart"/>
      <w:r w:rsidRPr="004B553D">
        <w:rPr>
          <w:lang w:val="es-CO"/>
        </w:rPr>
        <w:t>backend</w:t>
      </w:r>
      <w:proofErr w:type="spellEnd"/>
      <w:r w:rsidRPr="004B553D">
        <w:rPr>
          <w:lang w:val="es-CO"/>
        </w:rPr>
        <w:t>, entonces arranca y valida que las entidades coinciden con el esquema (</w:t>
      </w:r>
      <w:proofErr w:type="spellStart"/>
      <w:r w:rsidRPr="004B553D">
        <w:rPr>
          <w:lang w:val="es-CO"/>
        </w:rPr>
        <w:t>ddl</w:t>
      </w:r>
      <w:proofErr w:type="spellEnd"/>
      <w:r w:rsidRPr="004B553D">
        <w:rPr>
          <w:lang w:val="es-CO"/>
        </w:rPr>
        <w:t>-auto=</w:t>
      </w:r>
      <w:proofErr w:type="spellStart"/>
      <w:r w:rsidRPr="004B553D">
        <w:rPr>
          <w:lang w:val="es-CO"/>
        </w:rPr>
        <w:t>validate</w:t>
      </w:r>
      <w:proofErr w:type="spellEnd"/>
      <w:r w:rsidRPr="004B553D">
        <w:rPr>
          <w:lang w:val="es-CO"/>
        </w:rPr>
        <w:t>).</w:t>
      </w:r>
    </w:p>
    <w:p w14:paraId="27D21CA7" w14:textId="77777777" w:rsidR="00805CD9" w:rsidRPr="004B553D" w:rsidRDefault="00000000">
      <w:pPr>
        <w:pStyle w:val="Listaconvietas"/>
        <w:rPr>
          <w:lang w:val="es-CO"/>
        </w:rPr>
      </w:pPr>
      <w:r w:rsidRPr="004B553D">
        <w:rPr>
          <w:lang w:val="es-CO"/>
        </w:rPr>
        <w:t>Dado una solicitud sin token válido, entonces responde 401 con el formato de error estándar; con un token de un rol no permitido, responde 403.</w:t>
      </w:r>
    </w:p>
    <w:p w14:paraId="42A1E7A4" w14:textId="77777777" w:rsidR="00805CD9" w:rsidRPr="004B553D" w:rsidRDefault="00000000">
      <w:pPr>
        <w:pStyle w:val="Listaconvietas"/>
        <w:rPr>
          <w:lang w:val="es-CO"/>
        </w:rPr>
      </w:pPr>
      <w:r w:rsidRPr="004B553D">
        <w:rPr>
          <w:lang w:val="es-CO"/>
        </w:rPr>
        <w:t>Dado un cuerpo JSON mal formado, un UUID inválido o un error no controlado, entonces responde 400 o 500 con el formato estándar y sin exponer trazas ni mensajes internos.</w:t>
      </w:r>
    </w:p>
    <w:p w14:paraId="58406887" w14:textId="77777777" w:rsidR="00805CD9" w:rsidRPr="004B553D" w:rsidRDefault="00000000">
      <w:pPr>
        <w:pStyle w:val="Listaconvietas"/>
        <w:rPr>
          <w:lang w:val="es-CO"/>
        </w:rPr>
      </w:pPr>
      <w:r w:rsidRPr="004B553D">
        <w:rPr>
          <w:lang w:val="es-CO"/>
        </w:rPr>
        <w:t>Dado que se abre /</w:t>
      </w:r>
      <w:proofErr w:type="spellStart"/>
      <w:r w:rsidRPr="004B553D">
        <w:rPr>
          <w:lang w:val="es-CO"/>
        </w:rPr>
        <w:t>swagger-ui</w:t>
      </w:r>
      <w:proofErr w:type="spellEnd"/>
      <w:r w:rsidRPr="004B553D">
        <w:rPr>
          <w:lang w:val="es-CO"/>
        </w:rPr>
        <w:t xml:space="preserve">, entonces se ve la documentación con el esquema de seguridad </w:t>
      </w:r>
      <w:proofErr w:type="spellStart"/>
      <w:r w:rsidRPr="004B553D">
        <w:rPr>
          <w:lang w:val="es-CO"/>
        </w:rPr>
        <w:t>bearer</w:t>
      </w:r>
      <w:proofErr w:type="spellEnd"/>
      <w:r w:rsidRPr="004B553D">
        <w:rPr>
          <w:lang w:val="es-CO"/>
        </w:rPr>
        <w:t>.</w:t>
      </w:r>
    </w:p>
    <w:p w14:paraId="39F6D6BD" w14:textId="77777777" w:rsidR="00805CD9" w:rsidRDefault="00000000">
      <w:r w:rsidRPr="004B553D">
        <w:rPr>
          <w:b/>
          <w:bCs/>
        </w:rPr>
        <w:t>DoD</w:t>
      </w:r>
    </w:p>
    <w:p w14:paraId="4D98E661" w14:textId="77777777" w:rsidR="00805CD9" w:rsidRDefault="00000000">
      <w:pPr>
        <w:pStyle w:val="Listaconvietas"/>
      </w:pPr>
      <w:r>
        <w:t>mvn clean verify pasa. Swagger accesible en local.</w:t>
      </w:r>
    </w:p>
    <w:p w14:paraId="7DCAE948" w14:textId="77777777" w:rsidR="00805CD9" w:rsidRDefault="00000000">
      <w:r w:rsidRPr="004B553D">
        <w:rPr>
          <w:b/>
          <w:bCs/>
        </w:rPr>
        <w:t>Tareas</w:t>
      </w:r>
    </w:p>
    <w:p w14:paraId="6C646B63" w14:textId="77777777" w:rsidR="00805CD9" w:rsidRDefault="00000000">
      <w:pPr>
        <w:pStyle w:val="Listaconvietas"/>
      </w:pPr>
      <w:r>
        <w:t>Tarea 0.2.2.1 [BE] Generar el proyecto con Spring Initializr (Maven, Java 17, grupo edu.eci.dosw, artefacto alerts-service) con Web, Data JPA, PostgreSQL Driver, Validation, Security, OAuth2 Resource Server, Actuator y Test; agregar springdoc-openapi, Testcontainers (PostgreSQL), WireMock y JaCoCo al pom.xml.</w:t>
      </w:r>
    </w:p>
    <w:p w14:paraId="63789519" w14:textId="77777777" w:rsidR="00805CD9" w:rsidRPr="004B553D" w:rsidRDefault="00000000">
      <w:pPr>
        <w:pStyle w:val="Listaconvietas"/>
        <w:rPr>
          <w:lang w:val="es-CO"/>
        </w:rPr>
      </w:pPr>
      <w:r w:rsidRPr="004B553D">
        <w:rPr>
          <w:lang w:val="es-CO"/>
        </w:rPr>
        <w:t>Tarea 0.2.2.2 [BE] Crear los paquetes del diseño y la clase principal.</w:t>
      </w:r>
    </w:p>
    <w:p w14:paraId="23FCBBB9" w14:textId="77777777" w:rsidR="00805CD9" w:rsidRPr="004B553D" w:rsidRDefault="00000000">
      <w:pPr>
        <w:pStyle w:val="Listaconvietas"/>
        <w:rPr>
          <w:lang w:val="es-CO"/>
        </w:rPr>
      </w:pPr>
      <w:r w:rsidRPr="004B553D">
        <w:rPr>
          <w:lang w:val="es-CO"/>
        </w:rPr>
        <w:t xml:space="preserve">Tarea 0.2.2.3 [BE] Configurar </w:t>
      </w:r>
      <w:proofErr w:type="spellStart"/>
      <w:r w:rsidRPr="004B553D">
        <w:rPr>
          <w:lang w:val="es-CO"/>
        </w:rPr>
        <w:t>application.yml</w:t>
      </w:r>
      <w:proofErr w:type="spellEnd"/>
      <w:r w:rsidRPr="004B553D">
        <w:rPr>
          <w:lang w:val="es-CO"/>
        </w:rPr>
        <w:t xml:space="preserve"> con perfiles local/test, tomando de variables de entorno DB_URL, DB_USER, DB_PASSWORD, RESEND_API_KEY, RESEND_FROM, APP_BASE_URL, MS01_URL, MS02_URL y JWT_*; </w:t>
      </w:r>
      <w:proofErr w:type="spellStart"/>
      <w:r w:rsidRPr="004B553D">
        <w:rPr>
          <w:lang w:val="es-CO"/>
        </w:rPr>
        <w:t>ddl</w:t>
      </w:r>
      <w:proofErr w:type="spellEnd"/>
      <w:r w:rsidRPr="004B553D">
        <w:rPr>
          <w:lang w:val="es-CO"/>
        </w:rPr>
        <w:t>-auto=</w:t>
      </w:r>
      <w:proofErr w:type="spellStart"/>
      <w:r w:rsidRPr="004B553D">
        <w:rPr>
          <w:lang w:val="es-CO"/>
        </w:rPr>
        <w:t>validate</w:t>
      </w:r>
      <w:proofErr w:type="spellEnd"/>
      <w:r w:rsidRPr="004B553D">
        <w:rPr>
          <w:lang w:val="es-CO"/>
        </w:rPr>
        <w:t>.</w:t>
      </w:r>
    </w:p>
    <w:p w14:paraId="31BA614E" w14:textId="77777777" w:rsidR="00805CD9" w:rsidRPr="004B553D" w:rsidRDefault="00000000">
      <w:pPr>
        <w:pStyle w:val="Listaconvietas"/>
        <w:rPr>
          <w:lang w:val="es-CO"/>
        </w:rPr>
      </w:pPr>
      <w:r w:rsidRPr="004B553D">
        <w:rPr>
          <w:lang w:val="es-CO"/>
        </w:rPr>
        <w:t xml:space="preserve">Tarea 0.2.2.4 [BE] Crear los </w:t>
      </w:r>
      <w:proofErr w:type="spellStart"/>
      <w:r w:rsidRPr="004B553D">
        <w:rPr>
          <w:lang w:val="es-CO"/>
        </w:rPr>
        <w:t>enums</w:t>
      </w:r>
      <w:proofErr w:type="spellEnd"/>
      <w:r w:rsidRPr="004B553D">
        <w:rPr>
          <w:lang w:val="es-CO"/>
        </w:rPr>
        <w:t xml:space="preserve"> </w:t>
      </w:r>
      <w:proofErr w:type="spellStart"/>
      <w:r w:rsidRPr="004B553D">
        <w:rPr>
          <w:lang w:val="es-CO"/>
        </w:rPr>
        <w:t>AlertStatus</w:t>
      </w:r>
      <w:proofErr w:type="spellEnd"/>
      <w:r w:rsidRPr="004B553D">
        <w:rPr>
          <w:lang w:val="es-CO"/>
        </w:rPr>
        <w:t xml:space="preserve">, </w:t>
      </w:r>
      <w:proofErr w:type="spellStart"/>
      <w:r w:rsidRPr="004B553D">
        <w:rPr>
          <w:lang w:val="es-CO"/>
        </w:rPr>
        <w:t>AlertType</w:t>
      </w:r>
      <w:proofErr w:type="spellEnd"/>
      <w:r w:rsidRPr="004B553D">
        <w:rPr>
          <w:lang w:val="es-CO"/>
        </w:rPr>
        <w:t xml:space="preserve">, </w:t>
      </w:r>
      <w:proofErr w:type="spellStart"/>
      <w:r w:rsidRPr="004B553D">
        <w:rPr>
          <w:lang w:val="es-CO"/>
        </w:rPr>
        <w:t>ScopeType</w:t>
      </w:r>
      <w:proofErr w:type="spellEnd"/>
      <w:r w:rsidRPr="004B553D">
        <w:rPr>
          <w:lang w:val="es-CO"/>
        </w:rPr>
        <w:t xml:space="preserve">, </w:t>
      </w:r>
      <w:proofErr w:type="spellStart"/>
      <w:r w:rsidRPr="004B553D">
        <w:rPr>
          <w:lang w:val="es-CO"/>
        </w:rPr>
        <w:t>RecipientType</w:t>
      </w:r>
      <w:proofErr w:type="spellEnd"/>
      <w:r w:rsidRPr="004B553D">
        <w:rPr>
          <w:lang w:val="es-CO"/>
        </w:rPr>
        <w:t xml:space="preserve">, </w:t>
      </w:r>
      <w:proofErr w:type="spellStart"/>
      <w:r w:rsidRPr="004B553D">
        <w:rPr>
          <w:lang w:val="es-CO"/>
        </w:rPr>
        <w:t>AuditAction</w:t>
      </w:r>
      <w:proofErr w:type="spellEnd"/>
      <w:r w:rsidRPr="004B553D">
        <w:rPr>
          <w:lang w:val="es-CO"/>
        </w:rPr>
        <w:t xml:space="preserve"> y las entidades </w:t>
      </w:r>
      <w:proofErr w:type="spellStart"/>
      <w:r w:rsidRPr="004B553D">
        <w:rPr>
          <w:lang w:val="es-CO"/>
        </w:rPr>
        <w:t>AlertEntity</w:t>
      </w:r>
      <w:proofErr w:type="spellEnd"/>
      <w:r w:rsidRPr="004B553D">
        <w:rPr>
          <w:lang w:val="es-CO"/>
        </w:rPr>
        <w:t xml:space="preserve"> (con @Version), </w:t>
      </w:r>
      <w:proofErr w:type="spellStart"/>
      <w:r w:rsidRPr="004B553D">
        <w:rPr>
          <w:lang w:val="es-CO"/>
        </w:rPr>
        <w:t>AlertScopeItemEntity</w:t>
      </w:r>
      <w:proofErr w:type="spellEnd"/>
      <w:r w:rsidRPr="004B553D">
        <w:rPr>
          <w:lang w:val="es-CO"/>
        </w:rPr>
        <w:t xml:space="preserve">, </w:t>
      </w:r>
      <w:proofErr w:type="spellStart"/>
      <w:r w:rsidRPr="004B553D">
        <w:rPr>
          <w:lang w:val="es-CO"/>
        </w:rPr>
        <w:t>AlertRecipientEntity</w:t>
      </w:r>
      <w:proofErr w:type="spellEnd"/>
      <w:r w:rsidRPr="004B553D">
        <w:rPr>
          <w:lang w:val="es-CO"/>
        </w:rPr>
        <w:t xml:space="preserve">, </w:t>
      </w:r>
      <w:proofErr w:type="spellStart"/>
      <w:r w:rsidRPr="004B553D">
        <w:rPr>
          <w:lang w:val="es-CO"/>
        </w:rPr>
        <w:t>NotificationDeliveryEntity</w:t>
      </w:r>
      <w:proofErr w:type="spellEnd"/>
      <w:r w:rsidRPr="004B553D">
        <w:rPr>
          <w:lang w:val="es-CO"/>
        </w:rPr>
        <w:t xml:space="preserve">, </w:t>
      </w:r>
      <w:proofErr w:type="spellStart"/>
      <w:r w:rsidRPr="004B553D">
        <w:rPr>
          <w:lang w:val="es-CO"/>
        </w:rPr>
        <w:t>ConfirmationEntity</w:t>
      </w:r>
      <w:proofErr w:type="spellEnd"/>
      <w:r w:rsidRPr="004B553D">
        <w:rPr>
          <w:lang w:val="es-CO"/>
        </w:rPr>
        <w:t xml:space="preserve"> y </w:t>
      </w:r>
      <w:proofErr w:type="spellStart"/>
      <w:r w:rsidRPr="004B553D">
        <w:rPr>
          <w:lang w:val="es-CO"/>
        </w:rPr>
        <w:t>AuditEventEntity</w:t>
      </w:r>
      <w:proofErr w:type="spellEnd"/>
      <w:r w:rsidRPr="004B553D">
        <w:rPr>
          <w:lang w:val="es-CO"/>
        </w:rPr>
        <w:t>, con @</w:t>
      </w:r>
      <w:proofErr w:type="gramStart"/>
      <w:r w:rsidRPr="004B553D">
        <w:rPr>
          <w:lang w:val="es-CO"/>
        </w:rPr>
        <w:t>Enumerated(</w:t>
      </w:r>
      <w:proofErr w:type="gramEnd"/>
      <w:r w:rsidRPr="004B553D">
        <w:rPr>
          <w:lang w:val="es-CO"/>
        </w:rPr>
        <w:t>EnumType.STRING).</w:t>
      </w:r>
    </w:p>
    <w:p w14:paraId="5633B08C" w14:textId="77777777" w:rsidR="00805CD9" w:rsidRPr="004B553D" w:rsidRDefault="00000000">
      <w:pPr>
        <w:pStyle w:val="Listaconvietas"/>
        <w:rPr>
          <w:lang w:val="es-CO"/>
        </w:rPr>
      </w:pPr>
      <w:r w:rsidRPr="004B553D">
        <w:rPr>
          <w:lang w:val="es-CO"/>
        </w:rPr>
        <w:t xml:space="preserve">Tarea 0.2.2.5 [BE] Crear el </w:t>
      </w:r>
      <w:proofErr w:type="spellStart"/>
      <w:r w:rsidRPr="004B553D">
        <w:rPr>
          <w:lang w:val="es-CO"/>
        </w:rPr>
        <w:t>ErrorResponse</w:t>
      </w:r>
      <w:proofErr w:type="spellEnd"/>
      <w:r w:rsidRPr="004B553D">
        <w:rPr>
          <w:lang w:val="es-CO"/>
        </w:rPr>
        <w:t xml:space="preserve"> y la jerarquía de excepciones del diagrama de clases: </w:t>
      </w:r>
      <w:proofErr w:type="spellStart"/>
      <w:r w:rsidRPr="004B553D">
        <w:rPr>
          <w:lang w:val="es-CO"/>
        </w:rPr>
        <w:t>AlertNotFoundException</w:t>
      </w:r>
      <w:proofErr w:type="spellEnd"/>
      <w:r w:rsidRPr="004B553D">
        <w:rPr>
          <w:lang w:val="es-CO"/>
        </w:rPr>
        <w:t xml:space="preserve">, </w:t>
      </w:r>
      <w:proofErr w:type="spellStart"/>
      <w:r w:rsidRPr="004B553D">
        <w:rPr>
          <w:lang w:val="es-CO"/>
        </w:rPr>
        <w:t>InvalidAlertStateException</w:t>
      </w:r>
      <w:proofErr w:type="spellEnd"/>
      <w:r w:rsidRPr="004B553D">
        <w:rPr>
          <w:lang w:val="es-CO"/>
        </w:rPr>
        <w:t xml:space="preserve">, </w:t>
      </w:r>
      <w:proofErr w:type="spellStart"/>
      <w:r w:rsidRPr="004B553D">
        <w:rPr>
          <w:lang w:val="es-CO"/>
        </w:rPr>
        <w:t>InvalidTransitionException</w:t>
      </w:r>
      <w:proofErr w:type="spellEnd"/>
      <w:r w:rsidRPr="004B553D">
        <w:rPr>
          <w:lang w:val="es-CO"/>
        </w:rPr>
        <w:t xml:space="preserve">, </w:t>
      </w:r>
      <w:proofErr w:type="spellStart"/>
      <w:r w:rsidRPr="004B553D">
        <w:rPr>
          <w:lang w:val="es-CO"/>
        </w:rPr>
        <w:t>AlertNotActiveException</w:t>
      </w:r>
      <w:proofErr w:type="spellEnd"/>
      <w:r w:rsidRPr="004B553D">
        <w:rPr>
          <w:lang w:val="es-CO"/>
        </w:rPr>
        <w:t xml:space="preserve">, </w:t>
      </w:r>
      <w:proofErr w:type="spellStart"/>
      <w:r w:rsidRPr="004B553D">
        <w:rPr>
          <w:lang w:val="es-CO"/>
        </w:rPr>
        <w:t>NotARecipientException</w:t>
      </w:r>
      <w:proofErr w:type="spellEnd"/>
      <w:r w:rsidRPr="004B553D">
        <w:rPr>
          <w:lang w:val="es-CO"/>
        </w:rPr>
        <w:t xml:space="preserve">, </w:t>
      </w:r>
      <w:proofErr w:type="spellStart"/>
      <w:r w:rsidRPr="004B553D">
        <w:rPr>
          <w:lang w:val="es-CO"/>
        </w:rPr>
        <w:t>InvalidReferenceException</w:t>
      </w:r>
      <w:proofErr w:type="spellEnd"/>
      <w:r w:rsidRPr="004B553D">
        <w:rPr>
          <w:lang w:val="es-CO"/>
        </w:rPr>
        <w:t xml:space="preserve">, </w:t>
      </w:r>
      <w:proofErr w:type="spellStart"/>
      <w:r w:rsidRPr="004B553D">
        <w:rPr>
          <w:lang w:val="es-CO"/>
        </w:rPr>
        <w:t>InvalidActivationDateException</w:t>
      </w:r>
      <w:proofErr w:type="spellEnd"/>
      <w:r w:rsidRPr="004B553D">
        <w:rPr>
          <w:lang w:val="es-CO"/>
        </w:rPr>
        <w:t xml:space="preserve">, </w:t>
      </w:r>
      <w:proofErr w:type="spellStart"/>
      <w:r w:rsidRPr="004B553D">
        <w:rPr>
          <w:lang w:val="es-CO"/>
        </w:rPr>
        <w:t>InvalidPaginationException</w:t>
      </w:r>
      <w:proofErr w:type="spellEnd"/>
      <w:r w:rsidRPr="004B553D">
        <w:rPr>
          <w:lang w:val="es-CO"/>
        </w:rPr>
        <w:t xml:space="preserve">, </w:t>
      </w:r>
      <w:proofErr w:type="spellStart"/>
      <w:r w:rsidRPr="004B553D">
        <w:rPr>
          <w:lang w:val="es-CO"/>
        </w:rPr>
        <w:t>SimulationMismatchException</w:t>
      </w:r>
      <w:proofErr w:type="spellEnd"/>
      <w:r w:rsidRPr="004B553D">
        <w:rPr>
          <w:lang w:val="es-CO"/>
        </w:rPr>
        <w:t xml:space="preserve">, </w:t>
      </w:r>
      <w:proofErr w:type="spellStart"/>
      <w:r w:rsidRPr="004B553D">
        <w:rPr>
          <w:lang w:val="es-CO"/>
        </w:rPr>
        <w:t>ExternalServiceUnavailableException</w:t>
      </w:r>
      <w:proofErr w:type="spellEnd"/>
      <w:r w:rsidRPr="004B553D">
        <w:rPr>
          <w:lang w:val="es-CO"/>
        </w:rPr>
        <w:t xml:space="preserve"> y </w:t>
      </w:r>
      <w:proofErr w:type="spellStart"/>
      <w:r w:rsidRPr="004B553D">
        <w:rPr>
          <w:lang w:val="es-CO"/>
        </w:rPr>
        <w:t>EmailSendException</w:t>
      </w:r>
      <w:proofErr w:type="spellEnd"/>
      <w:r w:rsidRPr="004B553D">
        <w:rPr>
          <w:lang w:val="es-CO"/>
        </w:rPr>
        <w:t>.</w:t>
      </w:r>
    </w:p>
    <w:p w14:paraId="1808C214" w14:textId="77777777" w:rsidR="00805CD9" w:rsidRPr="004B553D" w:rsidRDefault="00000000">
      <w:pPr>
        <w:pStyle w:val="Listaconvietas"/>
        <w:rPr>
          <w:lang w:val="es-CO"/>
        </w:rPr>
      </w:pPr>
      <w:r w:rsidRPr="004B553D">
        <w:rPr>
          <w:lang w:val="es-CO"/>
        </w:rPr>
        <w:t xml:space="preserve">Tarea 0.2.2.6 [BE] Implementar </w:t>
      </w:r>
      <w:proofErr w:type="spellStart"/>
      <w:r w:rsidRPr="004B553D">
        <w:rPr>
          <w:lang w:val="es-CO"/>
        </w:rPr>
        <w:t>GlobalExceptionHandler</w:t>
      </w:r>
      <w:proofErr w:type="spellEnd"/>
      <w:r w:rsidRPr="004B553D">
        <w:rPr>
          <w:lang w:val="es-CO"/>
        </w:rPr>
        <w:t xml:space="preserve"> (@RestControllerAdvice) con un </w:t>
      </w:r>
      <w:proofErr w:type="spellStart"/>
      <w:r w:rsidRPr="004B553D">
        <w:rPr>
          <w:lang w:val="es-CO"/>
        </w:rPr>
        <w:t>handler</w:t>
      </w:r>
      <w:proofErr w:type="spellEnd"/>
      <w:r w:rsidRPr="004B553D">
        <w:rPr>
          <w:lang w:val="es-CO"/>
        </w:rPr>
        <w:t xml:space="preserve"> por cada fila del catálogo de errores, y para </w:t>
      </w:r>
      <w:proofErr w:type="spellStart"/>
      <w:r w:rsidRPr="004B553D">
        <w:rPr>
          <w:lang w:val="es-CO"/>
        </w:rPr>
        <w:t>MethodArgumentNotValidException</w:t>
      </w:r>
      <w:proofErr w:type="spellEnd"/>
      <w:r w:rsidRPr="004B553D">
        <w:rPr>
          <w:lang w:val="es-CO"/>
        </w:rPr>
        <w:t xml:space="preserve"> (con </w:t>
      </w:r>
      <w:proofErr w:type="spellStart"/>
      <w:r w:rsidRPr="004B553D">
        <w:rPr>
          <w:lang w:val="es-CO"/>
        </w:rPr>
        <w:t>details</w:t>
      </w:r>
      <w:proofErr w:type="spellEnd"/>
      <w:r w:rsidRPr="004B553D">
        <w:rPr>
          <w:lang w:val="es-CO"/>
        </w:rPr>
        <w:t xml:space="preserve"> por campo), </w:t>
      </w:r>
      <w:proofErr w:type="spellStart"/>
      <w:r w:rsidRPr="004B553D">
        <w:rPr>
          <w:lang w:val="es-CO"/>
        </w:rPr>
        <w:t>ConstraintViolationException</w:t>
      </w:r>
      <w:proofErr w:type="spellEnd"/>
      <w:r w:rsidRPr="004B553D">
        <w:rPr>
          <w:lang w:val="es-CO"/>
        </w:rPr>
        <w:t xml:space="preserve">, </w:t>
      </w:r>
      <w:proofErr w:type="spellStart"/>
      <w:r w:rsidRPr="004B553D">
        <w:rPr>
          <w:lang w:val="es-CO"/>
        </w:rPr>
        <w:t>HttpMessageNotReadableException</w:t>
      </w:r>
      <w:proofErr w:type="spellEnd"/>
      <w:r w:rsidRPr="004B553D">
        <w:rPr>
          <w:lang w:val="es-CO"/>
        </w:rPr>
        <w:t xml:space="preserve">, </w:t>
      </w:r>
      <w:proofErr w:type="spellStart"/>
      <w:r w:rsidRPr="004B553D">
        <w:rPr>
          <w:lang w:val="es-CO"/>
        </w:rPr>
        <w:t>MethodArgumentTypeMismatchException</w:t>
      </w:r>
      <w:proofErr w:type="spellEnd"/>
      <w:r w:rsidRPr="004B553D">
        <w:rPr>
          <w:lang w:val="es-CO"/>
        </w:rPr>
        <w:t xml:space="preserve">, </w:t>
      </w:r>
      <w:proofErr w:type="spellStart"/>
      <w:r w:rsidRPr="004B553D">
        <w:rPr>
          <w:lang w:val="es-CO"/>
        </w:rPr>
        <w:t>ObjectOptimisticLockingFailureException</w:t>
      </w:r>
      <w:proofErr w:type="spellEnd"/>
      <w:r w:rsidRPr="004B553D">
        <w:rPr>
          <w:lang w:val="es-CO"/>
        </w:rPr>
        <w:t xml:space="preserve">, </w:t>
      </w:r>
      <w:proofErr w:type="spellStart"/>
      <w:r w:rsidRPr="004B553D">
        <w:rPr>
          <w:lang w:val="es-CO"/>
        </w:rPr>
        <w:t>AccessDeniedException</w:t>
      </w:r>
      <w:proofErr w:type="spellEnd"/>
      <w:r w:rsidRPr="004B553D">
        <w:rPr>
          <w:lang w:val="es-CO"/>
        </w:rPr>
        <w:t xml:space="preserve"> y </w:t>
      </w:r>
      <w:proofErr w:type="spellStart"/>
      <w:r w:rsidRPr="004B553D">
        <w:rPr>
          <w:lang w:val="es-CO"/>
        </w:rPr>
        <w:t>Exception</w:t>
      </w:r>
      <w:proofErr w:type="spellEnd"/>
      <w:r w:rsidRPr="004B553D">
        <w:rPr>
          <w:lang w:val="es-CO"/>
        </w:rPr>
        <w:t xml:space="preserve"> (genérico → 500 con INTERNAL_ERROR, registrando la traza solo en el log).</w:t>
      </w:r>
    </w:p>
    <w:p w14:paraId="230A3D3A" w14:textId="77777777" w:rsidR="00805CD9" w:rsidRPr="004B553D" w:rsidRDefault="00000000">
      <w:pPr>
        <w:pStyle w:val="Listaconvietas"/>
        <w:rPr>
          <w:lang w:val="es-CO"/>
        </w:rPr>
      </w:pPr>
      <w:r w:rsidRPr="004B553D">
        <w:rPr>
          <w:lang w:val="es-CO"/>
        </w:rPr>
        <w:t xml:space="preserve">Tarea 0.2.2.7 [BE] Configurar Spring Security como </w:t>
      </w:r>
      <w:proofErr w:type="spellStart"/>
      <w:r w:rsidRPr="004B553D">
        <w:rPr>
          <w:lang w:val="es-CO"/>
        </w:rPr>
        <w:t>resource</w:t>
      </w:r>
      <w:proofErr w:type="spellEnd"/>
      <w:r w:rsidRPr="004B553D">
        <w:rPr>
          <w:lang w:val="es-CO"/>
        </w:rPr>
        <w:t xml:space="preserve"> </w:t>
      </w:r>
      <w:proofErr w:type="gramStart"/>
      <w:r w:rsidRPr="004B553D">
        <w:rPr>
          <w:lang w:val="es-CO"/>
        </w:rPr>
        <w:t>server</w:t>
      </w:r>
      <w:proofErr w:type="gramEnd"/>
      <w:r w:rsidRPr="004B553D">
        <w:rPr>
          <w:lang w:val="es-CO"/>
        </w:rPr>
        <w:t xml:space="preserve"> JWT: extracción de roles (COORDINATOR, AUDITOR, RECIPIENT, SERVICE_MS06), </w:t>
      </w:r>
      <w:proofErr w:type="spellStart"/>
      <w:r w:rsidRPr="004B553D">
        <w:rPr>
          <w:lang w:val="es-CO"/>
        </w:rPr>
        <w:t>AuthenticationEntryPoint</w:t>
      </w:r>
      <w:proofErr w:type="spellEnd"/>
      <w:r w:rsidRPr="004B553D">
        <w:rPr>
          <w:lang w:val="es-CO"/>
        </w:rPr>
        <w:t xml:space="preserve"> (401) y </w:t>
      </w:r>
      <w:proofErr w:type="spellStart"/>
      <w:r w:rsidRPr="004B553D">
        <w:rPr>
          <w:lang w:val="es-CO"/>
        </w:rPr>
        <w:t>AccessDeniedHandler</w:t>
      </w:r>
      <w:proofErr w:type="spellEnd"/>
      <w:r w:rsidRPr="004B553D">
        <w:rPr>
          <w:lang w:val="es-CO"/>
        </w:rPr>
        <w:t xml:space="preserve"> (403) que devuelven el formato estándar, y @EnableMethodSecurity.</w:t>
      </w:r>
    </w:p>
    <w:p w14:paraId="5ADBAA3E" w14:textId="77777777" w:rsidR="00805CD9" w:rsidRPr="004B553D" w:rsidRDefault="00000000">
      <w:pPr>
        <w:pStyle w:val="Listaconvietas"/>
        <w:rPr>
          <w:lang w:val="es-CO"/>
        </w:rPr>
      </w:pPr>
      <w:r w:rsidRPr="004B553D">
        <w:rPr>
          <w:lang w:val="es-CO"/>
        </w:rPr>
        <w:t xml:space="preserve">Tarea 0.2.2.8 [BE] Configurar </w:t>
      </w:r>
      <w:proofErr w:type="spellStart"/>
      <w:r w:rsidRPr="004B553D">
        <w:rPr>
          <w:lang w:val="es-CO"/>
        </w:rPr>
        <w:t>OpenApiConfig</w:t>
      </w:r>
      <w:proofErr w:type="spellEnd"/>
      <w:r w:rsidRPr="004B553D">
        <w:rPr>
          <w:lang w:val="es-CO"/>
        </w:rPr>
        <w:t xml:space="preserve"> (información, esquema </w:t>
      </w:r>
      <w:proofErr w:type="spellStart"/>
      <w:r w:rsidRPr="004B553D">
        <w:rPr>
          <w:lang w:val="es-CO"/>
        </w:rPr>
        <w:t>bearer</w:t>
      </w:r>
      <w:proofErr w:type="spellEnd"/>
      <w:r w:rsidRPr="004B553D">
        <w:rPr>
          <w:lang w:val="es-CO"/>
        </w:rPr>
        <w:t>), la configuración de CORS (</w:t>
      </w:r>
      <w:proofErr w:type="spellStart"/>
      <w:r w:rsidRPr="004B553D">
        <w:rPr>
          <w:lang w:val="es-CO"/>
        </w:rPr>
        <w:t>WebConfig</w:t>
      </w:r>
      <w:proofErr w:type="spellEnd"/>
      <w:r w:rsidRPr="004B553D">
        <w:rPr>
          <w:lang w:val="es-CO"/>
        </w:rPr>
        <w:t xml:space="preserve">, origen http://localhost:5173) y un </w:t>
      </w:r>
      <w:proofErr w:type="spellStart"/>
      <w:r w:rsidRPr="004B553D">
        <w:rPr>
          <w:lang w:val="es-CO"/>
        </w:rPr>
        <w:t>bean</w:t>
      </w:r>
      <w:proofErr w:type="spellEnd"/>
      <w:r w:rsidRPr="004B553D">
        <w:rPr>
          <w:lang w:val="es-CO"/>
        </w:rPr>
        <w:t xml:space="preserve"> Clock inyectable para poder probar lógica con fechas.</w:t>
      </w:r>
    </w:p>
    <w:p w14:paraId="381EF400" w14:textId="77777777" w:rsidR="00805CD9" w:rsidRPr="004B553D" w:rsidRDefault="00000000">
      <w:pPr>
        <w:pStyle w:val="Listaconvietas"/>
        <w:rPr>
          <w:lang w:val="es-CO"/>
        </w:rPr>
      </w:pPr>
      <w:r w:rsidRPr="004B553D">
        <w:rPr>
          <w:lang w:val="es-CO"/>
        </w:rPr>
        <w:lastRenderedPageBreak/>
        <w:t xml:space="preserve">Tarea 0.2.2.9 [BE] Configurar </w:t>
      </w:r>
      <w:proofErr w:type="spellStart"/>
      <w:r w:rsidRPr="004B553D">
        <w:rPr>
          <w:lang w:val="es-CO"/>
        </w:rPr>
        <w:t>logging</w:t>
      </w:r>
      <w:proofErr w:type="spellEnd"/>
      <w:r w:rsidRPr="004B553D">
        <w:rPr>
          <w:lang w:val="es-CO"/>
        </w:rPr>
        <w:t xml:space="preserve"> con identificador de correlación (MDC) y el </w:t>
      </w:r>
      <w:proofErr w:type="spellStart"/>
      <w:r w:rsidRPr="004B553D">
        <w:rPr>
          <w:lang w:val="es-CO"/>
        </w:rPr>
        <w:t>endpoint</w:t>
      </w:r>
      <w:proofErr w:type="spellEnd"/>
      <w:r w:rsidRPr="004B553D">
        <w:rPr>
          <w:lang w:val="es-CO"/>
        </w:rPr>
        <w:t xml:space="preserve"> de salud de </w:t>
      </w:r>
      <w:proofErr w:type="spellStart"/>
      <w:r w:rsidRPr="004B553D">
        <w:rPr>
          <w:lang w:val="es-CO"/>
        </w:rPr>
        <w:t>Actuator</w:t>
      </w:r>
      <w:proofErr w:type="spellEnd"/>
      <w:r w:rsidRPr="004B553D">
        <w:rPr>
          <w:lang w:val="es-CO"/>
        </w:rPr>
        <w:t>.</w:t>
      </w:r>
    </w:p>
    <w:p w14:paraId="168377EC" w14:textId="77777777" w:rsidR="00805CD9" w:rsidRPr="004B553D" w:rsidRDefault="00000000">
      <w:pPr>
        <w:pStyle w:val="Listaconvietas"/>
        <w:rPr>
          <w:lang w:val="es-CO"/>
        </w:rPr>
      </w:pPr>
      <w:r w:rsidRPr="004B553D">
        <w:rPr>
          <w:lang w:val="es-CO"/>
        </w:rPr>
        <w:t xml:space="preserve">Tarea 0.2.2.10 [PRUEBAS] Pruebas de contexto: arranca contra </w:t>
      </w:r>
      <w:proofErr w:type="spellStart"/>
      <w:r w:rsidRPr="004B553D">
        <w:rPr>
          <w:lang w:val="es-CO"/>
        </w:rPr>
        <w:t>Testcontainers</w:t>
      </w:r>
      <w:proofErr w:type="spellEnd"/>
      <w:r w:rsidRPr="004B553D">
        <w:rPr>
          <w:lang w:val="es-CO"/>
        </w:rPr>
        <w:t xml:space="preserve"> y valida el esquema; pruebas de </w:t>
      </w:r>
      <w:proofErr w:type="spellStart"/>
      <w:r w:rsidRPr="004B553D">
        <w:rPr>
          <w:lang w:val="es-CO"/>
        </w:rPr>
        <w:t>GlobalExceptionHandler</w:t>
      </w:r>
      <w:proofErr w:type="spellEnd"/>
      <w:r w:rsidRPr="004B553D">
        <w:rPr>
          <w:lang w:val="es-CO"/>
        </w:rPr>
        <w:t xml:space="preserve"> con un </w:t>
      </w:r>
      <w:proofErr w:type="spellStart"/>
      <w:r w:rsidRPr="004B553D">
        <w:rPr>
          <w:lang w:val="es-CO"/>
        </w:rPr>
        <w:t>controller</w:t>
      </w:r>
      <w:proofErr w:type="spellEnd"/>
      <w:r w:rsidRPr="004B553D">
        <w:rPr>
          <w:lang w:val="es-CO"/>
        </w:rPr>
        <w:t xml:space="preserve"> de prueba que lanza cada excepción y verifica código HTTP, </w:t>
      </w:r>
      <w:proofErr w:type="spellStart"/>
      <w:r w:rsidRPr="004B553D">
        <w:rPr>
          <w:lang w:val="es-CO"/>
        </w:rPr>
        <w:t>code</w:t>
      </w:r>
      <w:proofErr w:type="spellEnd"/>
      <w:r w:rsidRPr="004B553D">
        <w:rPr>
          <w:lang w:val="es-CO"/>
        </w:rPr>
        <w:t xml:space="preserve"> y formato.</w:t>
      </w:r>
    </w:p>
    <w:p w14:paraId="4C9C5CFE" w14:textId="77777777" w:rsidR="00805CD9" w:rsidRPr="004B553D" w:rsidRDefault="00000000">
      <w:pPr>
        <w:pStyle w:val="Listaconvietas"/>
        <w:rPr>
          <w:lang w:val="es-CO"/>
        </w:rPr>
      </w:pPr>
      <w:r w:rsidRPr="004B553D">
        <w:rPr>
          <w:lang w:val="es-CO"/>
        </w:rPr>
        <w:t xml:space="preserve">Tarea 0.2.2.11 [PRUEBAS] Pruebas de seguridad con </w:t>
      </w:r>
      <w:proofErr w:type="spellStart"/>
      <w:r w:rsidRPr="004B553D">
        <w:rPr>
          <w:lang w:val="es-CO"/>
        </w:rPr>
        <w:t>MockMvc</w:t>
      </w:r>
      <w:proofErr w:type="spellEnd"/>
      <w:r w:rsidRPr="004B553D">
        <w:rPr>
          <w:lang w:val="es-CO"/>
        </w:rPr>
        <w:t>: sin token → 401, token vencido → 401, rol no permitido → 403.</w:t>
      </w:r>
    </w:p>
    <w:p w14:paraId="25A86852" w14:textId="77777777" w:rsidR="00805CD9" w:rsidRPr="004B553D" w:rsidRDefault="00000000">
      <w:pPr>
        <w:pStyle w:val="Ttulo3"/>
        <w:rPr>
          <w:lang w:val="es-CO"/>
        </w:rPr>
      </w:pPr>
      <w:r w:rsidRPr="004B553D">
        <w:rPr>
          <w:lang w:val="es-CO"/>
        </w:rPr>
        <w:t xml:space="preserve">HU 0.2.3: Esqueleto del </w:t>
      </w:r>
      <w:proofErr w:type="spellStart"/>
      <w:r w:rsidRPr="004B553D">
        <w:rPr>
          <w:lang w:val="es-CO"/>
        </w:rPr>
        <w:t>frontend</w:t>
      </w:r>
      <w:proofErr w:type="spellEnd"/>
      <w:r w:rsidRPr="004B553D">
        <w:rPr>
          <w:lang w:val="es-CO"/>
        </w:rPr>
        <w:t xml:space="preserve"> (</w:t>
      </w:r>
      <w:proofErr w:type="spellStart"/>
      <w:r w:rsidRPr="004B553D">
        <w:rPr>
          <w:lang w:val="es-CO"/>
        </w:rPr>
        <w:t>React</w:t>
      </w:r>
      <w:proofErr w:type="spellEnd"/>
      <w:r w:rsidRPr="004B553D">
        <w:rPr>
          <w:lang w:val="es-CO"/>
        </w:rPr>
        <w:t xml:space="preserve"> + Vite)</w:t>
      </w:r>
    </w:p>
    <w:p w14:paraId="48B6E8C8" w14:textId="77777777" w:rsidR="00805CD9" w:rsidRPr="004B553D" w:rsidRDefault="00000000">
      <w:pPr>
        <w:rPr>
          <w:lang w:val="es-CO"/>
        </w:rPr>
      </w:pPr>
      <w:r w:rsidRPr="004B553D">
        <w:rPr>
          <w:lang w:val="es-CO"/>
        </w:rPr>
        <w:t xml:space="preserve">Como equipo de desarrollo, quiero el </w:t>
      </w:r>
      <w:proofErr w:type="spellStart"/>
      <w:r w:rsidRPr="004B553D">
        <w:rPr>
          <w:lang w:val="es-CO"/>
        </w:rPr>
        <w:t>frontend</w:t>
      </w:r>
      <w:proofErr w:type="spellEnd"/>
      <w:r w:rsidRPr="004B553D">
        <w:rPr>
          <w:lang w:val="es-CO"/>
        </w:rPr>
        <w:t xml:space="preserve"> creado con su estructura, cliente de API y componentes compartidos, para que cada pantalla se implemente sobre las mismas bases.</w:t>
      </w:r>
    </w:p>
    <w:p w14:paraId="2C0D1613" w14:textId="77777777" w:rsidR="00805CD9" w:rsidRPr="004B553D" w:rsidRDefault="00000000">
      <w:pPr>
        <w:rPr>
          <w:b/>
          <w:bCs/>
        </w:rPr>
      </w:pPr>
      <w:proofErr w:type="spellStart"/>
      <w:r w:rsidRPr="004B553D">
        <w:rPr>
          <w:b/>
          <w:bCs/>
        </w:rPr>
        <w:t>DoR</w:t>
      </w:r>
      <w:proofErr w:type="spellEnd"/>
    </w:p>
    <w:p w14:paraId="0D14B371" w14:textId="77777777" w:rsidR="00805CD9" w:rsidRPr="004B553D" w:rsidRDefault="00000000">
      <w:pPr>
        <w:pStyle w:val="Listaconvietas"/>
        <w:rPr>
          <w:lang w:val="es-CO"/>
        </w:rPr>
      </w:pPr>
      <w:r w:rsidRPr="004B553D">
        <w:rPr>
          <w:lang w:val="es-CO"/>
        </w:rPr>
        <w:t>Sistema de diseño y mapa de navegación aprobados (HU 0.1.3).</w:t>
      </w:r>
    </w:p>
    <w:p w14:paraId="6E34B609" w14:textId="77777777" w:rsidR="00805CD9" w:rsidRDefault="00000000">
      <w:proofErr w:type="spellStart"/>
      <w:r>
        <w:t>MoSCoW</w:t>
      </w:r>
      <w:proofErr w:type="spellEnd"/>
    </w:p>
    <w:p w14:paraId="77387C1D" w14:textId="77777777" w:rsidR="00805CD9" w:rsidRPr="004B553D" w:rsidRDefault="00000000">
      <w:pPr>
        <w:pStyle w:val="Listaconvietas"/>
        <w:rPr>
          <w:lang w:val="es-CO"/>
        </w:rPr>
      </w:pPr>
      <w:r w:rsidRPr="004B553D">
        <w:rPr>
          <w:lang w:val="es-CO"/>
        </w:rPr>
        <w:t>Must Have: es la base de toda HU con pantalla.</w:t>
      </w:r>
    </w:p>
    <w:p w14:paraId="4CFE66AF"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56B6350B" w14:textId="77777777" w:rsidR="00805CD9" w:rsidRPr="004B553D" w:rsidRDefault="00000000">
      <w:pPr>
        <w:pStyle w:val="Listaconvietas"/>
        <w:rPr>
          <w:lang w:val="es-CO"/>
        </w:rPr>
      </w:pPr>
      <w:r w:rsidRPr="004B553D">
        <w:rPr>
          <w:lang w:val="es-CO"/>
        </w:rPr>
        <w:t xml:space="preserve">Dado que se ejecuta </w:t>
      </w:r>
      <w:proofErr w:type="spellStart"/>
      <w:r w:rsidRPr="004B553D">
        <w:rPr>
          <w:lang w:val="es-CO"/>
        </w:rPr>
        <w:t>npm</w:t>
      </w:r>
      <w:proofErr w:type="spellEnd"/>
      <w:r w:rsidRPr="004B553D">
        <w:rPr>
          <w:lang w:val="es-CO"/>
        </w:rPr>
        <w:t xml:space="preserve"> run </w:t>
      </w:r>
      <w:proofErr w:type="spellStart"/>
      <w:r w:rsidRPr="004B553D">
        <w:rPr>
          <w:lang w:val="es-CO"/>
        </w:rPr>
        <w:t>dev</w:t>
      </w:r>
      <w:proofErr w:type="spellEnd"/>
      <w:r w:rsidRPr="004B553D">
        <w:rPr>
          <w:lang w:val="es-CO"/>
        </w:rPr>
        <w:t xml:space="preserve">, entonces la aplicación abre en http://localhost:5173 con el </w:t>
      </w:r>
      <w:proofErr w:type="spellStart"/>
      <w:r w:rsidRPr="004B553D">
        <w:rPr>
          <w:lang w:val="es-CO"/>
        </w:rPr>
        <w:t>layout</w:t>
      </w:r>
      <w:proofErr w:type="spellEnd"/>
      <w:r w:rsidRPr="004B553D">
        <w:rPr>
          <w:lang w:val="es-CO"/>
        </w:rPr>
        <w:t xml:space="preserve"> del módulo.</w:t>
      </w:r>
    </w:p>
    <w:p w14:paraId="271DCF4C" w14:textId="77777777" w:rsidR="00805CD9" w:rsidRPr="004B553D" w:rsidRDefault="00000000">
      <w:pPr>
        <w:pStyle w:val="Listaconvietas"/>
        <w:rPr>
          <w:lang w:val="es-CO"/>
        </w:rPr>
      </w:pPr>
      <w:r w:rsidRPr="004B553D">
        <w:rPr>
          <w:lang w:val="es-CO"/>
        </w:rPr>
        <w:t>Dado que la API responde 401, entonces se redirige al login; con 403 se muestra la pantalla "sin permiso"; con 404 la pantalla "no encontrado".</w:t>
      </w:r>
    </w:p>
    <w:p w14:paraId="3DA66A74" w14:textId="77777777" w:rsidR="00805CD9" w:rsidRPr="004B553D" w:rsidRDefault="00000000">
      <w:pPr>
        <w:pStyle w:val="Listaconvietas"/>
        <w:rPr>
          <w:lang w:val="es-CO"/>
        </w:rPr>
      </w:pPr>
      <w:r w:rsidRPr="004B553D">
        <w:rPr>
          <w:lang w:val="es-CO"/>
        </w:rPr>
        <w:t>Dado cualquier error de red o 500, entonces se muestra un mensaje claro y un botón para reintentar, y la aplicación no queda en blanco.</w:t>
      </w:r>
    </w:p>
    <w:p w14:paraId="344EC7CC" w14:textId="77777777" w:rsidR="00805CD9" w:rsidRDefault="00000000">
      <w:r w:rsidRPr="004B553D">
        <w:rPr>
          <w:b/>
          <w:bCs/>
        </w:rPr>
        <w:t>DoD</w:t>
      </w:r>
    </w:p>
    <w:p w14:paraId="4D53A6EA" w14:textId="77777777" w:rsidR="00805CD9" w:rsidRDefault="00000000">
      <w:pPr>
        <w:pStyle w:val="Listaconvietas"/>
      </w:pPr>
      <w:r>
        <w:t>npm run lint, npm test y npm run build pasan.</w:t>
      </w:r>
    </w:p>
    <w:p w14:paraId="1D3735A1" w14:textId="77777777" w:rsidR="00805CD9" w:rsidRDefault="00000000">
      <w:r w:rsidRPr="004B553D">
        <w:rPr>
          <w:b/>
          <w:bCs/>
        </w:rPr>
        <w:t>Tareas</w:t>
      </w:r>
    </w:p>
    <w:p w14:paraId="6A111410" w14:textId="77777777" w:rsidR="00805CD9" w:rsidRPr="004B553D" w:rsidRDefault="00000000">
      <w:pPr>
        <w:pStyle w:val="Listaconvietas"/>
        <w:rPr>
          <w:lang w:val="es-CO"/>
        </w:rPr>
      </w:pPr>
      <w:r w:rsidRPr="004B553D">
        <w:rPr>
          <w:lang w:val="es-CO"/>
        </w:rPr>
        <w:t xml:space="preserve">Tarea 0.2.3.1 [FE] Crear el proyecto con </w:t>
      </w:r>
      <w:proofErr w:type="spellStart"/>
      <w:r w:rsidRPr="004B553D">
        <w:rPr>
          <w:lang w:val="es-CO"/>
        </w:rPr>
        <w:t>npm</w:t>
      </w:r>
      <w:proofErr w:type="spellEnd"/>
      <w:r w:rsidRPr="004B553D">
        <w:rPr>
          <w:lang w:val="es-CO"/>
        </w:rPr>
        <w:t xml:space="preserve"> </w:t>
      </w:r>
      <w:proofErr w:type="spellStart"/>
      <w:r w:rsidRPr="004B553D">
        <w:rPr>
          <w:lang w:val="es-CO"/>
        </w:rPr>
        <w:t>create</w:t>
      </w:r>
      <w:proofErr w:type="spellEnd"/>
      <w:r w:rsidRPr="004B553D">
        <w:rPr>
          <w:lang w:val="es-CO"/>
        </w:rPr>
        <w:t xml:space="preserve"> </w:t>
      </w:r>
      <w:proofErr w:type="spellStart"/>
      <w:r w:rsidRPr="004B553D">
        <w:rPr>
          <w:lang w:val="es-CO"/>
        </w:rPr>
        <w:t>vite@latest</w:t>
      </w:r>
      <w:proofErr w:type="spellEnd"/>
      <w:r w:rsidRPr="004B553D">
        <w:rPr>
          <w:lang w:val="es-CO"/>
        </w:rPr>
        <w:t xml:space="preserve"> </w:t>
      </w:r>
      <w:proofErr w:type="spellStart"/>
      <w:r w:rsidRPr="004B553D">
        <w:rPr>
          <w:lang w:val="es-CO"/>
        </w:rPr>
        <w:t>frontend</w:t>
      </w:r>
      <w:proofErr w:type="spellEnd"/>
      <w:r w:rsidRPr="004B553D">
        <w:rPr>
          <w:lang w:val="es-CO"/>
        </w:rPr>
        <w:t xml:space="preserve"> -- --</w:t>
      </w:r>
      <w:proofErr w:type="spellStart"/>
      <w:r w:rsidRPr="004B553D">
        <w:rPr>
          <w:lang w:val="es-CO"/>
        </w:rPr>
        <w:t>template</w:t>
      </w:r>
      <w:proofErr w:type="spellEnd"/>
      <w:r w:rsidRPr="004B553D">
        <w:rPr>
          <w:lang w:val="es-CO"/>
        </w:rPr>
        <w:t xml:space="preserve"> </w:t>
      </w:r>
      <w:proofErr w:type="spellStart"/>
      <w:r w:rsidRPr="004B553D">
        <w:rPr>
          <w:lang w:val="es-CO"/>
        </w:rPr>
        <w:t>react</w:t>
      </w:r>
      <w:proofErr w:type="spellEnd"/>
      <w:r w:rsidRPr="004B553D">
        <w:rPr>
          <w:lang w:val="es-CO"/>
        </w:rPr>
        <w:t xml:space="preserve"> y la estructura </w:t>
      </w:r>
      <w:proofErr w:type="spellStart"/>
      <w:r w:rsidRPr="004B553D">
        <w:rPr>
          <w:lang w:val="es-CO"/>
        </w:rPr>
        <w:t>src</w:t>
      </w:r>
      <w:proofErr w:type="spellEnd"/>
      <w:r w:rsidRPr="004B553D">
        <w:rPr>
          <w:lang w:val="es-CO"/>
        </w:rPr>
        <w:t xml:space="preserve">/api, </w:t>
      </w:r>
      <w:proofErr w:type="spellStart"/>
      <w:r w:rsidRPr="004B553D">
        <w:rPr>
          <w:lang w:val="es-CO"/>
        </w:rPr>
        <w:t>src</w:t>
      </w:r>
      <w:proofErr w:type="spellEnd"/>
      <w:r w:rsidRPr="004B553D">
        <w:rPr>
          <w:lang w:val="es-CO"/>
        </w:rPr>
        <w:t>/</w:t>
      </w:r>
      <w:proofErr w:type="spellStart"/>
      <w:r w:rsidRPr="004B553D">
        <w:rPr>
          <w:lang w:val="es-CO"/>
        </w:rPr>
        <w:t>features</w:t>
      </w:r>
      <w:proofErr w:type="spellEnd"/>
      <w:r w:rsidRPr="004B553D">
        <w:rPr>
          <w:lang w:val="es-CO"/>
        </w:rPr>
        <w:t>/</w:t>
      </w:r>
      <w:proofErr w:type="spellStart"/>
      <w:r w:rsidRPr="004B553D">
        <w:rPr>
          <w:lang w:val="es-CO"/>
        </w:rPr>
        <w:t>alerts</w:t>
      </w:r>
      <w:proofErr w:type="spellEnd"/>
      <w:r w:rsidRPr="004B553D">
        <w:rPr>
          <w:lang w:val="es-CO"/>
        </w:rPr>
        <w:t>/{</w:t>
      </w:r>
      <w:proofErr w:type="spellStart"/>
      <w:proofErr w:type="gramStart"/>
      <w:r w:rsidRPr="004B553D">
        <w:rPr>
          <w:lang w:val="es-CO"/>
        </w:rPr>
        <w:t>components,hooks</w:t>
      </w:r>
      <w:proofErr w:type="gramEnd"/>
      <w:r w:rsidRPr="004B553D">
        <w:rPr>
          <w:lang w:val="es-CO"/>
        </w:rPr>
        <w:t>,pages</w:t>
      </w:r>
      <w:proofErr w:type="spellEnd"/>
      <w:r w:rsidRPr="004B553D">
        <w:rPr>
          <w:lang w:val="es-CO"/>
        </w:rPr>
        <w:t xml:space="preserve">} y </w:t>
      </w:r>
      <w:proofErr w:type="spellStart"/>
      <w:r w:rsidRPr="004B553D">
        <w:rPr>
          <w:lang w:val="es-CO"/>
        </w:rPr>
        <w:t>src</w:t>
      </w:r>
      <w:proofErr w:type="spellEnd"/>
      <w:r w:rsidRPr="004B553D">
        <w:rPr>
          <w:lang w:val="es-CO"/>
        </w:rPr>
        <w:t>/</w:t>
      </w:r>
      <w:proofErr w:type="spellStart"/>
      <w:r w:rsidRPr="004B553D">
        <w:rPr>
          <w:lang w:val="es-CO"/>
        </w:rPr>
        <w:t>shared</w:t>
      </w:r>
      <w:proofErr w:type="spellEnd"/>
      <w:r w:rsidRPr="004B553D">
        <w:rPr>
          <w:lang w:val="es-CO"/>
        </w:rPr>
        <w:t>.</w:t>
      </w:r>
    </w:p>
    <w:p w14:paraId="2C3B9AF5" w14:textId="77777777" w:rsidR="00805CD9" w:rsidRPr="004B553D" w:rsidRDefault="00000000">
      <w:pPr>
        <w:pStyle w:val="Listaconvietas"/>
        <w:rPr>
          <w:lang w:val="es-CO"/>
        </w:rPr>
      </w:pPr>
      <w:r w:rsidRPr="004B553D">
        <w:rPr>
          <w:lang w:val="es-CO"/>
        </w:rPr>
        <w:t xml:space="preserve">Tarea 0.2.3.2 [FE] Configurar </w:t>
      </w:r>
      <w:proofErr w:type="spellStart"/>
      <w:r w:rsidRPr="004B553D">
        <w:rPr>
          <w:lang w:val="es-CO"/>
        </w:rPr>
        <w:t>React</w:t>
      </w:r>
      <w:proofErr w:type="spellEnd"/>
      <w:r w:rsidRPr="004B553D">
        <w:rPr>
          <w:lang w:val="es-CO"/>
        </w:rPr>
        <w:t xml:space="preserve"> </w:t>
      </w:r>
      <w:proofErr w:type="spellStart"/>
      <w:r w:rsidRPr="004B553D">
        <w:rPr>
          <w:lang w:val="es-CO"/>
        </w:rPr>
        <w:t>Router</w:t>
      </w:r>
      <w:proofErr w:type="spellEnd"/>
      <w:r w:rsidRPr="004B553D">
        <w:rPr>
          <w:lang w:val="es-CO"/>
        </w:rPr>
        <w:t xml:space="preserve"> con las rutas: /alertas, /alertas/nueva, /alertas/:id, /alertas/:id/editar y /alertas/:id/ver (vista del destinatario), más rutas /sin-permiso y * (no encontrado).</w:t>
      </w:r>
    </w:p>
    <w:p w14:paraId="05B46720" w14:textId="77777777" w:rsidR="00805CD9" w:rsidRPr="004B553D" w:rsidRDefault="00000000">
      <w:pPr>
        <w:pStyle w:val="Listaconvietas"/>
        <w:rPr>
          <w:lang w:val="es-CO"/>
        </w:rPr>
      </w:pPr>
      <w:r w:rsidRPr="004B553D">
        <w:rPr>
          <w:lang w:val="es-CO"/>
        </w:rPr>
        <w:t xml:space="preserve">Tarea 0.2.3.3 [FE] Crear </w:t>
      </w:r>
      <w:proofErr w:type="spellStart"/>
      <w:r w:rsidRPr="004B553D">
        <w:rPr>
          <w:lang w:val="es-CO"/>
        </w:rPr>
        <w:t>src</w:t>
      </w:r>
      <w:proofErr w:type="spellEnd"/>
      <w:r w:rsidRPr="004B553D">
        <w:rPr>
          <w:lang w:val="es-CO"/>
        </w:rPr>
        <w:t xml:space="preserve">/api/apiClient.js: </w:t>
      </w:r>
      <w:proofErr w:type="spellStart"/>
      <w:r w:rsidRPr="004B553D">
        <w:rPr>
          <w:lang w:val="es-CO"/>
        </w:rPr>
        <w:t>wrapper</w:t>
      </w:r>
      <w:proofErr w:type="spellEnd"/>
      <w:r w:rsidRPr="004B553D">
        <w:rPr>
          <w:lang w:val="es-CO"/>
        </w:rPr>
        <w:t xml:space="preserve"> de </w:t>
      </w:r>
      <w:proofErr w:type="spellStart"/>
      <w:r w:rsidRPr="004B553D">
        <w:rPr>
          <w:lang w:val="es-CO"/>
        </w:rPr>
        <w:t>fetch</w:t>
      </w:r>
      <w:proofErr w:type="spellEnd"/>
      <w:r w:rsidRPr="004B553D">
        <w:rPr>
          <w:lang w:val="es-CO"/>
        </w:rPr>
        <w:t xml:space="preserve"> que usa VITE_API_URL, envía el JWT en </w:t>
      </w:r>
      <w:proofErr w:type="spellStart"/>
      <w:r w:rsidRPr="004B553D">
        <w:rPr>
          <w:lang w:val="es-CO"/>
        </w:rPr>
        <w:t>Authorization</w:t>
      </w:r>
      <w:proofErr w:type="spellEnd"/>
      <w:r w:rsidRPr="004B553D">
        <w:rPr>
          <w:lang w:val="es-CO"/>
        </w:rPr>
        <w:t xml:space="preserve">, convierte las respuestas de error en una clase </w:t>
      </w:r>
      <w:proofErr w:type="spellStart"/>
      <w:r w:rsidRPr="004B553D">
        <w:rPr>
          <w:lang w:val="es-CO"/>
        </w:rPr>
        <w:t>ApiError</w:t>
      </w:r>
      <w:proofErr w:type="spellEnd"/>
      <w:r w:rsidRPr="004B553D">
        <w:rPr>
          <w:lang w:val="es-CO"/>
        </w:rPr>
        <w:t xml:space="preserve"> {</w:t>
      </w:r>
      <w:proofErr w:type="gramStart"/>
      <w:r w:rsidRPr="004B553D">
        <w:rPr>
          <w:lang w:val="es-CO"/>
        </w:rPr>
        <w:t>status</w:t>
      </w:r>
      <w:proofErr w:type="gramEnd"/>
      <w:r w:rsidRPr="004B553D">
        <w:rPr>
          <w:lang w:val="es-CO"/>
        </w:rPr>
        <w:t xml:space="preserve">, </w:t>
      </w:r>
      <w:proofErr w:type="spellStart"/>
      <w:r w:rsidRPr="004B553D">
        <w:rPr>
          <w:lang w:val="es-CO"/>
        </w:rPr>
        <w:t>code</w:t>
      </w:r>
      <w:proofErr w:type="spellEnd"/>
      <w:r w:rsidRPr="004B553D">
        <w:rPr>
          <w:lang w:val="es-CO"/>
        </w:rPr>
        <w:t xml:space="preserve">, </w:t>
      </w:r>
      <w:proofErr w:type="spellStart"/>
      <w:r w:rsidRPr="004B553D">
        <w:rPr>
          <w:lang w:val="es-CO"/>
        </w:rPr>
        <w:t>message</w:t>
      </w:r>
      <w:proofErr w:type="spellEnd"/>
      <w:r w:rsidRPr="004B553D">
        <w:rPr>
          <w:lang w:val="es-CO"/>
        </w:rPr>
        <w:t xml:space="preserve">, </w:t>
      </w:r>
      <w:proofErr w:type="spellStart"/>
      <w:r w:rsidRPr="004B553D">
        <w:rPr>
          <w:lang w:val="es-CO"/>
        </w:rPr>
        <w:t>details</w:t>
      </w:r>
      <w:proofErr w:type="spellEnd"/>
      <w:r w:rsidRPr="004B553D">
        <w:rPr>
          <w:lang w:val="es-CO"/>
        </w:rPr>
        <w:t>} y distingue error de red (sin respuesta).</w:t>
      </w:r>
    </w:p>
    <w:p w14:paraId="74E4D9FD" w14:textId="77777777" w:rsidR="00805CD9" w:rsidRPr="004B553D" w:rsidRDefault="00000000">
      <w:pPr>
        <w:pStyle w:val="Listaconvietas"/>
        <w:rPr>
          <w:lang w:val="es-CO"/>
        </w:rPr>
      </w:pPr>
      <w:r w:rsidRPr="004B553D">
        <w:rPr>
          <w:lang w:val="es-CO"/>
        </w:rPr>
        <w:t xml:space="preserve">Tarea 0.2.3.4 [FE] Crear </w:t>
      </w:r>
      <w:proofErr w:type="spellStart"/>
      <w:r w:rsidRPr="004B553D">
        <w:rPr>
          <w:lang w:val="es-CO"/>
        </w:rPr>
        <w:t>getErrorMessage</w:t>
      </w:r>
      <w:proofErr w:type="spellEnd"/>
      <w:r w:rsidRPr="004B553D">
        <w:rPr>
          <w:lang w:val="es-CO"/>
        </w:rPr>
        <w:t xml:space="preserve">(error) que traduce cada </w:t>
      </w:r>
      <w:proofErr w:type="spellStart"/>
      <w:r w:rsidRPr="004B553D">
        <w:rPr>
          <w:lang w:val="es-CO"/>
        </w:rPr>
        <w:t>code</w:t>
      </w:r>
      <w:proofErr w:type="spellEnd"/>
      <w:r w:rsidRPr="004B553D">
        <w:rPr>
          <w:lang w:val="es-CO"/>
        </w:rPr>
        <w:t xml:space="preserve"> del catálogo a su mensaje en español, y un </w:t>
      </w:r>
      <w:proofErr w:type="spellStart"/>
      <w:r w:rsidRPr="004B553D">
        <w:rPr>
          <w:lang w:val="es-CO"/>
        </w:rPr>
        <w:t>ErrorBoundary</w:t>
      </w:r>
      <w:proofErr w:type="spellEnd"/>
      <w:r w:rsidRPr="004B553D">
        <w:rPr>
          <w:lang w:val="es-CO"/>
        </w:rPr>
        <w:t xml:space="preserve"> global para errores de renderizado.</w:t>
      </w:r>
    </w:p>
    <w:p w14:paraId="0A8BB4ED" w14:textId="77777777" w:rsidR="00805CD9" w:rsidRPr="004B553D" w:rsidRDefault="00000000">
      <w:pPr>
        <w:pStyle w:val="Listaconvietas"/>
        <w:rPr>
          <w:lang w:val="es-CO"/>
        </w:rPr>
      </w:pPr>
      <w:r w:rsidRPr="004B553D">
        <w:rPr>
          <w:lang w:val="es-CO"/>
        </w:rPr>
        <w:t xml:space="preserve">Tarea 0.2.3.5 [FE] Crear el contexto de autenticación (usuario, rol y token) y los componentes </w:t>
      </w:r>
      <w:proofErr w:type="spellStart"/>
      <w:r w:rsidRPr="004B553D">
        <w:rPr>
          <w:lang w:val="es-CO"/>
        </w:rPr>
        <w:t>ProtectedRoute</w:t>
      </w:r>
      <w:proofErr w:type="spellEnd"/>
      <w:r w:rsidRPr="004B553D">
        <w:rPr>
          <w:lang w:val="es-CO"/>
        </w:rPr>
        <w:t xml:space="preserve"> (redirige al login con </w:t>
      </w:r>
      <w:proofErr w:type="spellStart"/>
      <w:r w:rsidRPr="004B553D">
        <w:rPr>
          <w:lang w:val="es-CO"/>
        </w:rPr>
        <w:t>returnTo</w:t>
      </w:r>
      <w:proofErr w:type="spellEnd"/>
      <w:r w:rsidRPr="004B553D">
        <w:rPr>
          <w:lang w:val="es-CO"/>
        </w:rPr>
        <w:t xml:space="preserve">) y </w:t>
      </w:r>
      <w:proofErr w:type="spellStart"/>
      <w:r w:rsidRPr="004B553D">
        <w:rPr>
          <w:lang w:val="es-CO"/>
        </w:rPr>
        <w:t>RoleGuard</w:t>
      </w:r>
      <w:proofErr w:type="spellEnd"/>
      <w:r w:rsidRPr="004B553D">
        <w:rPr>
          <w:lang w:val="es-CO"/>
        </w:rPr>
        <w:t xml:space="preserve"> (por rol).</w:t>
      </w:r>
    </w:p>
    <w:p w14:paraId="2CA89EDF" w14:textId="77777777" w:rsidR="00805CD9" w:rsidRPr="004B553D" w:rsidRDefault="00000000">
      <w:pPr>
        <w:pStyle w:val="Listaconvietas"/>
        <w:rPr>
          <w:lang w:val="es-CO"/>
        </w:rPr>
      </w:pPr>
      <w:r w:rsidRPr="004B553D">
        <w:rPr>
          <w:lang w:val="es-CO"/>
        </w:rPr>
        <w:t xml:space="preserve">Tarea 0.2.3.6 [FE] Crear los componentes compartidos del sistema de diseño: </w:t>
      </w:r>
      <w:proofErr w:type="spellStart"/>
      <w:r w:rsidRPr="004B553D">
        <w:rPr>
          <w:lang w:val="es-CO"/>
        </w:rPr>
        <w:t>AlertStateBadge</w:t>
      </w:r>
      <w:proofErr w:type="spellEnd"/>
      <w:r w:rsidRPr="004B553D">
        <w:rPr>
          <w:lang w:val="es-CO"/>
        </w:rPr>
        <w:t xml:space="preserve">, </w:t>
      </w:r>
      <w:proofErr w:type="spellStart"/>
      <w:r w:rsidRPr="004B553D">
        <w:rPr>
          <w:lang w:val="es-CO"/>
        </w:rPr>
        <w:t>ConfirmDialog</w:t>
      </w:r>
      <w:proofErr w:type="spellEnd"/>
      <w:r w:rsidRPr="004B553D">
        <w:rPr>
          <w:lang w:val="es-CO"/>
        </w:rPr>
        <w:t xml:space="preserve">, </w:t>
      </w:r>
      <w:proofErr w:type="spellStart"/>
      <w:r w:rsidRPr="004B553D">
        <w:rPr>
          <w:lang w:val="es-CO"/>
        </w:rPr>
        <w:t>Toast</w:t>
      </w:r>
      <w:proofErr w:type="spellEnd"/>
      <w:r w:rsidRPr="004B553D">
        <w:rPr>
          <w:lang w:val="es-CO"/>
        </w:rPr>
        <w:t xml:space="preserve">, </w:t>
      </w:r>
      <w:proofErr w:type="spellStart"/>
      <w:r w:rsidRPr="004B553D">
        <w:rPr>
          <w:lang w:val="es-CO"/>
        </w:rPr>
        <w:t>ErrorBanner</w:t>
      </w:r>
      <w:proofErr w:type="spellEnd"/>
      <w:r w:rsidRPr="004B553D">
        <w:rPr>
          <w:lang w:val="es-CO"/>
        </w:rPr>
        <w:t xml:space="preserve"> (con botón reintentar), Spinner/esqueleto, </w:t>
      </w:r>
      <w:proofErr w:type="spellStart"/>
      <w:r w:rsidRPr="004B553D">
        <w:rPr>
          <w:lang w:val="es-CO"/>
        </w:rPr>
        <w:t>EmptyState</w:t>
      </w:r>
      <w:proofErr w:type="spellEnd"/>
      <w:r w:rsidRPr="004B553D">
        <w:rPr>
          <w:lang w:val="es-CO"/>
        </w:rPr>
        <w:t xml:space="preserve"> y </w:t>
      </w:r>
      <w:proofErr w:type="spellStart"/>
      <w:r w:rsidRPr="004B553D">
        <w:rPr>
          <w:lang w:val="es-CO"/>
        </w:rPr>
        <w:t>Pagination</w:t>
      </w:r>
      <w:proofErr w:type="spellEnd"/>
      <w:r w:rsidRPr="004B553D">
        <w:rPr>
          <w:lang w:val="es-CO"/>
        </w:rPr>
        <w:t>.</w:t>
      </w:r>
    </w:p>
    <w:p w14:paraId="5BE3A262" w14:textId="77777777" w:rsidR="00805CD9" w:rsidRPr="004B553D" w:rsidRDefault="00000000">
      <w:pPr>
        <w:pStyle w:val="Listaconvietas"/>
        <w:rPr>
          <w:lang w:val="es-CO"/>
        </w:rPr>
      </w:pPr>
      <w:r w:rsidRPr="004B553D">
        <w:rPr>
          <w:lang w:val="es-CO"/>
        </w:rPr>
        <w:t xml:space="preserve">Tarea 0.2.3.7 [FE] Configurar </w:t>
      </w:r>
      <w:proofErr w:type="spellStart"/>
      <w:r w:rsidRPr="004B553D">
        <w:rPr>
          <w:lang w:val="es-CO"/>
        </w:rPr>
        <w:t>ESLint</w:t>
      </w:r>
      <w:proofErr w:type="spellEnd"/>
      <w:r w:rsidRPr="004B553D">
        <w:rPr>
          <w:lang w:val="es-CO"/>
        </w:rPr>
        <w:t xml:space="preserve">, </w:t>
      </w:r>
      <w:proofErr w:type="spellStart"/>
      <w:r w:rsidRPr="004B553D">
        <w:rPr>
          <w:lang w:val="es-CO"/>
        </w:rPr>
        <w:t>Prettier</w:t>
      </w:r>
      <w:proofErr w:type="spellEnd"/>
      <w:r w:rsidRPr="004B553D">
        <w:rPr>
          <w:lang w:val="es-CO"/>
        </w:rPr>
        <w:t xml:space="preserve"> y un </w:t>
      </w:r>
      <w:proofErr w:type="gramStart"/>
      <w:r w:rsidRPr="004B553D">
        <w:rPr>
          <w:lang w:val="es-CO"/>
        </w:rPr>
        <w:t>archivo .</w:t>
      </w:r>
      <w:proofErr w:type="spellStart"/>
      <w:r w:rsidRPr="004B553D">
        <w:rPr>
          <w:lang w:val="es-CO"/>
        </w:rPr>
        <w:t>env</w:t>
      </w:r>
      <w:proofErr w:type="gramEnd"/>
      <w:r w:rsidRPr="004B553D">
        <w:rPr>
          <w:lang w:val="es-CO"/>
        </w:rPr>
        <w:t>.example</w:t>
      </w:r>
      <w:proofErr w:type="spellEnd"/>
      <w:r w:rsidRPr="004B553D">
        <w:rPr>
          <w:lang w:val="es-CO"/>
        </w:rPr>
        <w:t>.</w:t>
      </w:r>
    </w:p>
    <w:p w14:paraId="46D96D7B" w14:textId="77777777" w:rsidR="00805CD9" w:rsidRPr="004B553D" w:rsidRDefault="00000000">
      <w:pPr>
        <w:pStyle w:val="Listaconvietas"/>
        <w:rPr>
          <w:lang w:val="es-CO"/>
        </w:rPr>
      </w:pPr>
      <w:r w:rsidRPr="004B553D">
        <w:rPr>
          <w:lang w:val="es-CO"/>
        </w:rPr>
        <w:lastRenderedPageBreak/>
        <w:t xml:space="preserve">Tarea 0.2.3.8 [PRUEBAS] Configurar </w:t>
      </w:r>
      <w:proofErr w:type="spellStart"/>
      <w:r w:rsidRPr="004B553D">
        <w:rPr>
          <w:lang w:val="es-CO"/>
        </w:rPr>
        <w:t>Vitest</w:t>
      </w:r>
      <w:proofErr w:type="spellEnd"/>
      <w:r w:rsidRPr="004B553D">
        <w:rPr>
          <w:lang w:val="es-CO"/>
        </w:rPr>
        <w:t xml:space="preserve"> + </w:t>
      </w:r>
      <w:proofErr w:type="spellStart"/>
      <w:r w:rsidRPr="004B553D">
        <w:rPr>
          <w:lang w:val="es-CO"/>
        </w:rPr>
        <w:t>React</w:t>
      </w:r>
      <w:proofErr w:type="spellEnd"/>
      <w:r w:rsidRPr="004B553D">
        <w:rPr>
          <w:lang w:val="es-CO"/>
        </w:rPr>
        <w:t xml:space="preserve"> </w:t>
      </w:r>
      <w:proofErr w:type="spellStart"/>
      <w:r w:rsidRPr="004B553D">
        <w:rPr>
          <w:lang w:val="es-CO"/>
        </w:rPr>
        <w:t>Testing</w:t>
      </w:r>
      <w:proofErr w:type="spellEnd"/>
      <w:r w:rsidRPr="004B553D">
        <w:rPr>
          <w:lang w:val="es-CO"/>
        </w:rPr>
        <w:t xml:space="preserve"> Library + cobertura, y escribir las pruebas de </w:t>
      </w:r>
      <w:proofErr w:type="spellStart"/>
      <w:r w:rsidRPr="004B553D">
        <w:rPr>
          <w:lang w:val="es-CO"/>
        </w:rPr>
        <w:t>apiClient</w:t>
      </w:r>
      <w:proofErr w:type="spellEnd"/>
      <w:r w:rsidRPr="004B553D">
        <w:rPr>
          <w:lang w:val="es-CO"/>
        </w:rPr>
        <w:t xml:space="preserve"> (éxito, 4xx con </w:t>
      </w:r>
      <w:proofErr w:type="spellStart"/>
      <w:r w:rsidRPr="004B553D">
        <w:rPr>
          <w:lang w:val="es-CO"/>
        </w:rPr>
        <w:t>ApiError</w:t>
      </w:r>
      <w:proofErr w:type="spellEnd"/>
      <w:r w:rsidRPr="004B553D">
        <w:rPr>
          <w:lang w:val="es-CO"/>
        </w:rPr>
        <w:t xml:space="preserve">, error de red, JWT en el </w:t>
      </w:r>
      <w:proofErr w:type="spellStart"/>
      <w:r w:rsidRPr="004B553D">
        <w:rPr>
          <w:lang w:val="es-CO"/>
        </w:rPr>
        <w:t>header</w:t>
      </w:r>
      <w:proofErr w:type="spellEnd"/>
      <w:r w:rsidRPr="004B553D">
        <w:rPr>
          <w:lang w:val="es-CO"/>
        </w:rPr>
        <w:t xml:space="preserve">), </w:t>
      </w:r>
      <w:proofErr w:type="spellStart"/>
      <w:r w:rsidRPr="004B553D">
        <w:rPr>
          <w:lang w:val="es-CO"/>
        </w:rPr>
        <w:t>getErrorMessage</w:t>
      </w:r>
      <w:proofErr w:type="spellEnd"/>
      <w:r w:rsidRPr="004B553D">
        <w:rPr>
          <w:lang w:val="es-CO"/>
        </w:rPr>
        <w:t xml:space="preserve">, </w:t>
      </w:r>
      <w:proofErr w:type="spellStart"/>
      <w:r w:rsidRPr="004B553D">
        <w:rPr>
          <w:lang w:val="es-CO"/>
        </w:rPr>
        <w:t>ProtectedRoute</w:t>
      </w:r>
      <w:proofErr w:type="spellEnd"/>
      <w:r w:rsidRPr="004B553D">
        <w:rPr>
          <w:lang w:val="es-CO"/>
        </w:rPr>
        <w:t xml:space="preserve">, </w:t>
      </w:r>
      <w:proofErr w:type="spellStart"/>
      <w:r w:rsidRPr="004B553D">
        <w:rPr>
          <w:lang w:val="es-CO"/>
        </w:rPr>
        <w:t>RoleGuard</w:t>
      </w:r>
      <w:proofErr w:type="spellEnd"/>
      <w:r w:rsidRPr="004B553D">
        <w:rPr>
          <w:lang w:val="es-CO"/>
        </w:rPr>
        <w:t xml:space="preserve">, </w:t>
      </w:r>
      <w:proofErr w:type="spellStart"/>
      <w:r w:rsidRPr="004B553D">
        <w:rPr>
          <w:lang w:val="es-CO"/>
        </w:rPr>
        <w:t>ErrorBanner</w:t>
      </w:r>
      <w:proofErr w:type="spellEnd"/>
      <w:r w:rsidRPr="004B553D">
        <w:rPr>
          <w:lang w:val="es-CO"/>
        </w:rPr>
        <w:t xml:space="preserve"> y </w:t>
      </w:r>
      <w:proofErr w:type="spellStart"/>
      <w:r w:rsidRPr="004B553D">
        <w:rPr>
          <w:lang w:val="es-CO"/>
        </w:rPr>
        <w:t>ConfirmDialog</w:t>
      </w:r>
      <w:proofErr w:type="spellEnd"/>
      <w:r w:rsidRPr="004B553D">
        <w:rPr>
          <w:lang w:val="es-CO"/>
        </w:rPr>
        <w:t>.</w:t>
      </w:r>
    </w:p>
    <w:p w14:paraId="1E49E665" w14:textId="77777777" w:rsidR="00805CD9" w:rsidRPr="004B553D" w:rsidRDefault="00000000">
      <w:pPr>
        <w:pStyle w:val="Ttulo3"/>
        <w:rPr>
          <w:lang w:val="es-CO"/>
        </w:rPr>
      </w:pPr>
      <w:r w:rsidRPr="004B553D">
        <w:rPr>
          <w:lang w:val="es-CO"/>
        </w:rPr>
        <w:t xml:space="preserve">HU 0.2.4: Pipeline de calidad (análisis estático en cada Pull </w:t>
      </w:r>
      <w:proofErr w:type="spellStart"/>
      <w:r w:rsidRPr="004B553D">
        <w:rPr>
          <w:lang w:val="es-CO"/>
        </w:rPr>
        <w:t>Request</w:t>
      </w:r>
      <w:proofErr w:type="spellEnd"/>
      <w:r w:rsidRPr="004B553D">
        <w:rPr>
          <w:lang w:val="es-CO"/>
        </w:rPr>
        <w:t>)</w:t>
      </w:r>
    </w:p>
    <w:p w14:paraId="14187AF3" w14:textId="77777777" w:rsidR="00805CD9" w:rsidRPr="004B553D" w:rsidRDefault="00000000">
      <w:pPr>
        <w:rPr>
          <w:lang w:val="es-CO"/>
        </w:rPr>
      </w:pPr>
      <w:r w:rsidRPr="004B553D">
        <w:rPr>
          <w:lang w:val="es-CO"/>
        </w:rPr>
        <w:t xml:space="preserve">Como equipo de desarrollo, quiero un pipeline que compile, pruebe y analice el código en cada Pull </w:t>
      </w:r>
      <w:proofErr w:type="spellStart"/>
      <w:r w:rsidRPr="004B553D">
        <w:rPr>
          <w:lang w:val="es-CO"/>
        </w:rPr>
        <w:t>Request</w:t>
      </w:r>
      <w:proofErr w:type="spellEnd"/>
      <w:r w:rsidRPr="004B553D">
        <w:rPr>
          <w:lang w:val="es-CO"/>
        </w:rPr>
        <w:t>, para detectar problemas antes de integrar.</w:t>
      </w:r>
    </w:p>
    <w:p w14:paraId="0A316FFB" w14:textId="77777777" w:rsidR="00805CD9" w:rsidRPr="004B553D" w:rsidRDefault="00000000">
      <w:pPr>
        <w:rPr>
          <w:b/>
          <w:bCs/>
        </w:rPr>
      </w:pPr>
      <w:proofErr w:type="spellStart"/>
      <w:r w:rsidRPr="004B553D">
        <w:rPr>
          <w:b/>
          <w:bCs/>
        </w:rPr>
        <w:t>DoR</w:t>
      </w:r>
      <w:proofErr w:type="spellEnd"/>
    </w:p>
    <w:p w14:paraId="25A1B066" w14:textId="77777777" w:rsidR="00805CD9" w:rsidRPr="004B553D" w:rsidRDefault="00000000">
      <w:pPr>
        <w:pStyle w:val="Listaconvietas"/>
        <w:rPr>
          <w:lang w:val="es-CO"/>
        </w:rPr>
      </w:pPr>
      <w:r w:rsidRPr="004B553D">
        <w:rPr>
          <w:lang w:val="es-CO"/>
        </w:rPr>
        <w:t>Plan de pruebas y de calidad aprobado (HU 0.1.4).</w:t>
      </w:r>
    </w:p>
    <w:p w14:paraId="46F90615" w14:textId="77777777" w:rsidR="00805CD9" w:rsidRDefault="00000000">
      <w:proofErr w:type="spellStart"/>
      <w:r w:rsidRPr="004B553D">
        <w:rPr>
          <w:b/>
          <w:bCs/>
        </w:rPr>
        <w:t>MoSCoW</w:t>
      </w:r>
      <w:proofErr w:type="spellEnd"/>
    </w:p>
    <w:p w14:paraId="5A6B22FA" w14:textId="77777777" w:rsidR="00805CD9" w:rsidRPr="004B553D" w:rsidRDefault="00000000">
      <w:pPr>
        <w:pStyle w:val="Listaconvietas"/>
        <w:rPr>
          <w:lang w:val="es-CO"/>
        </w:rPr>
      </w:pPr>
      <w:r w:rsidRPr="004B553D">
        <w:rPr>
          <w:lang w:val="es-CO"/>
        </w:rPr>
        <w:t>Must Have: sostiene el DoD de todas las HU.</w:t>
      </w:r>
    </w:p>
    <w:p w14:paraId="5B29B85F"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6A92EF66" w14:textId="77777777" w:rsidR="00805CD9" w:rsidRPr="004B553D" w:rsidRDefault="00000000">
      <w:pPr>
        <w:pStyle w:val="Listaconvietas"/>
        <w:rPr>
          <w:lang w:val="es-CO"/>
        </w:rPr>
      </w:pPr>
      <w:r w:rsidRPr="004B553D">
        <w:rPr>
          <w:lang w:val="es-CO"/>
        </w:rPr>
        <w:t xml:space="preserve">Dado un Pull </w:t>
      </w:r>
      <w:proofErr w:type="spellStart"/>
      <w:r w:rsidRPr="004B553D">
        <w:rPr>
          <w:lang w:val="es-CO"/>
        </w:rPr>
        <w:t>Request</w:t>
      </w:r>
      <w:proofErr w:type="spellEnd"/>
      <w:r w:rsidRPr="004B553D">
        <w:rPr>
          <w:lang w:val="es-CO"/>
        </w:rPr>
        <w:t xml:space="preserve">, cuando el pipeline se ejecuta, entonces corre compilación, pruebas con </w:t>
      </w:r>
      <w:proofErr w:type="spellStart"/>
      <w:r w:rsidRPr="004B553D">
        <w:rPr>
          <w:lang w:val="es-CO"/>
        </w:rPr>
        <w:t>JaCoCo</w:t>
      </w:r>
      <w:proofErr w:type="spellEnd"/>
      <w:r w:rsidRPr="004B553D">
        <w:rPr>
          <w:lang w:val="es-CO"/>
        </w:rPr>
        <w:t xml:space="preserve"> y cobertura de </w:t>
      </w:r>
      <w:proofErr w:type="spellStart"/>
      <w:r w:rsidRPr="004B553D">
        <w:rPr>
          <w:lang w:val="es-CO"/>
        </w:rPr>
        <w:t>Vitest</w:t>
      </w:r>
      <w:proofErr w:type="spellEnd"/>
      <w:r w:rsidRPr="004B553D">
        <w:rPr>
          <w:lang w:val="es-CO"/>
        </w:rPr>
        <w:t xml:space="preserve">, análisis de </w:t>
      </w:r>
      <w:proofErr w:type="spellStart"/>
      <w:r w:rsidRPr="004B553D">
        <w:rPr>
          <w:lang w:val="es-CO"/>
        </w:rPr>
        <w:t>SonarCloud</w:t>
      </w:r>
      <w:proofErr w:type="spellEnd"/>
      <w:r w:rsidRPr="004B553D">
        <w:rPr>
          <w:lang w:val="es-CO"/>
        </w:rPr>
        <w:t xml:space="preserve">, </w:t>
      </w:r>
      <w:proofErr w:type="spellStart"/>
      <w:r w:rsidRPr="004B553D">
        <w:rPr>
          <w:lang w:val="es-CO"/>
        </w:rPr>
        <w:t>SpotBugs</w:t>
      </w:r>
      <w:proofErr w:type="spellEnd"/>
      <w:r w:rsidRPr="004B553D">
        <w:rPr>
          <w:lang w:val="es-CO"/>
        </w:rPr>
        <w:t xml:space="preserve">, </w:t>
      </w:r>
      <w:proofErr w:type="spellStart"/>
      <w:r w:rsidRPr="004B553D">
        <w:rPr>
          <w:lang w:val="es-CO"/>
        </w:rPr>
        <w:t>ESLint</w:t>
      </w:r>
      <w:proofErr w:type="spellEnd"/>
      <w:r w:rsidRPr="004B553D">
        <w:rPr>
          <w:lang w:val="es-CO"/>
        </w:rPr>
        <w:t xml:space="preserve">, </w:t>
      </w:r>
      <w:proofErr w:type="spellStart"/>
      <w:r w:rsidRPr="004B553D">
        <w:rPr>
          <w:lang w:val="es-CO"/>
        </w:rPr>
        <w:t>Dependency</w:t>
      </w:r>
      <w:proofErr w:type="spellEnd"/>
      <w:r w:rsidRPr="004B553D">
        <w:rPr>
          <w:lang w:val="es-CO"/>
        </w:rPr>
        <w:t xml:space="preserve">-Check, </w:t>
      </w:r>
      <w:proofErr w:type="spellStart"/>
      <w:r w:rsidRPr="004B553D">
        <w:rPr>
          <w:lang w:val="es-CO"/>
        </w:rPr>
        <w:t>npm</w:t>
      </w:r>
      <w:proofErr w:type="spellEnd"/>
      <w:r w:rsidRPr="004B553D">
        <w:rPr>
          <w:lang w:val="es-CO"/>
        </w:rPr>
        <w:t xml:space="preserve"> </w:t>
      </w:r>
      <w:proofErr w:type="spellStart"/>
      <w:r w:rsidRPr="004B553D">
        <w:rPr>
          <w:lang w:val="es-CO"/>
        </w:rPr>
        <w:t>audit</w:t>
      </w:r>
      <w:proofErr w:type="spellEnd"/>
      <w:r w:rsidRPr="004B553D">
        <w:rPr>
          <w:lang w:val="es-CO"/>
        </w:rPr>
        <w:t xml:space="preserve"> y </w:t>
      </w:r>
      <w:proofErr w:type="spellStart"/>
      <w:r w:rsidRPr="004B553D">
        <w:rPr>
          <w:lang w:val="es-CO"/>
        </w:rPr>
        <w:t>gitleaks</w:t>
      </w:r>
      <w:proofErr w:type="spellEnd"/>
      <w:r w:rsidRPr="004B553D">
        <w:rPr>
          <w:lang w:val="es-CO"/>
        </w:rPr>
        <w:t>.</w:t>
      </w:r>
    </w:p>
    <w:p w14:paraId="21F7028F" w14:textId="77777777" w:rsidR="00805CD9" w:rsidRPr="004B553D" w:rsidRDefault="00000000">
      <w:pPr>
        <w:pStyle w:val="Listaconvietas"/>
        <w:rPr>
          <w:lang w:val="es-CO"/>
        </w:rPr>
      </w:pPr>
      <w:r w:rsidRPr="004B553D">
        <w:rPr>
          <w:lang w:val="es-CO"/>
        </w:rPr>
        <w:t xml:space="preserve">Dado que el </w:t>
      </w:r>
      <w:proofErr w:type="spellStart"/>
      <w:r w:rsidRPr="004B553D">
        <w:rPr>
          <w:lang w:val="es-CO"/>
        </w:rPr>
        <w:t>quality</w:t>
      </w:r>
      <w:proofErr w:type="spellEnd"/>
      <w:r w:rsidRPr="004B553D">
        <w:rPr>
          <w:lang w:val="es-CO"/>
        </w:rPr>
        <w:t xml:space="preserve"> gate falla o hay un secreto detectado, entonces el Pull </w:t>
      </w:r>
      <w:proofErr w:type="spellStart"/>
      <w:r w:rsidRPr="004B553D">
        <w:rPr>
          <w:lang w:val="es-CO"/>
        </w:rPr>
        <w:t>Request</w:t>
      </w:r>
      <w:proofErr w:type="spellEnd"/>
      <w:r w:rsidRPr="004B553D">
        <w:rPr>
          <w:lang w:val="es-CO"/>
        </w:rPr>
        <w:t xml:space="preserve"> no se puede integrar.</w:t>
      </w:r>
    </w:p>
    <w:p w14:paraId="1C29EE02" w14:textId="77777777" w:rsidR="00805CD9" w:rsidRDefault="00000000">
      <w:r w:rsidRPr="004B553D">
        <w:rPr>
          <w:b/>
          <w:bCs/>
        </w:rPr>
        <w:t>DoD</w:t>
      </w:r>
    </w:p>
    <w:p w14:paraId="0F9C9633" w14:textId="77777777" w:rsidR="00805CD9" w:rsidRPr="004B553D" w:rsidRDefault="00000000">
      <w:pPr>
        <w:pStyle w:val="Listaconvietas"/>
        <w:rPr>
          <w:lang w:val="es-CO"/>
        </w:rPr>
      </w:pPr>
      <w:r w:rsidRPr="004B553D">
        <w:rPr>
          <w:lang w:val="es-CO"/>
        </w:rPr>
        <w:t>Rama principal protegida: requiere pipeline en verde y al menos una aprobación.</w:t>
      </w:r>
    </w:p>
    <w:p w14:paraId="053AE358" w14:textId="77777777" w:rsidR="00805CD9" w:rsidRDefault="00000000">
      <w:r>
        <w:t>Tareas</w:t>
      </w:r>
    </w:p>
    <w:p w14:paraId="3F305F04" w14:textId="77777777" w:rsidR="00805CD9" w:rsidRPr="004B553D" w:rsidRDefault="00000000">
      <w:pPr>
        <w:pStyle w:val="Listaconvietas"/>
        <w:rPr>
          <w:lang w:val="es-CO"/>
        </w:rPr>
      </w:pPr>
      <w:r w:rsidRPr="004B553D">
        <w:rPr>
          <w:lang w:val="es-CO"/>
        </w:rPr>
        <w:t xml:space="preserve">Tarea 0.2.4.1 [CALIDAD] Crear el </w:t>
      </w:r>
      <w:proofErr w:type="spellStart"/>
      <w:r w:rsidRPr="004B553D">
        <w:rPr>
          <w:lang w:val="es-CO"/>
        </w:rPr>
        <w:t>workflow</w:t>
      </w:r>
      <w:proofErr w:type="spellEnd"/>
      <w:r w:rsidRPr="004B553D">
        <w:rPr>
          <w:lang w:val="es-CO"/>
        </w:rPr>
        <w:t xml:space="preserve"> de CI (GitHub </w:t>
      </w:r>
      <w:proofErr w:type="spellStart"/>
      <w:r w:rsidRPr="004B553D">
        <w:rPr>
          <w:lang w:val="es-CO"/>
        </w:rPr>
        <w:t>Actions</w:t>
      </w:r>
      <w:proofErr w:type="spellEnd"/>
      <w:r w:rsidRPr="004B553D">
        <w:rPr>
          <w:lang w:val="es-CO"/>
        </w:rPr>
        <w:t xml:space="preserve">) con el trabajo de </w:t>
      </w:r>
      <w:proofErr w:type="spellStart"/>
      <w:r w:rsidRPr="004B553D">
        <w:rPr>
          <w:lang w:val="es-CO"/>
        </w:rPr>
        <w:t>backend</w:t>
      </w:r>
      <w:proofErr w:type="spellEnd"/>
      <w:r w:rsidRPr="004B553D">
        <w:rPr>
          <w:lang w:val="es-CO"/>
        </w:rPr>
        <w:t xml:space="preserve">: </w:t>
      </w:r>
      <w:proofErr w:type="spellStart"/>
      <w:r w:rsidRPr="004B553D">
        <w:rPr>
          <w:lang w:val="es-CO"/>
        </w:rPr>
        <w:t>mvn</w:t>
      </w:r>
      <w:proofErr w:type="spellEnd"/>
      <w:r w:rsidRPr="004B553D">
        <w:rPr>
          <w:lang w:val="es-CO"/>
        </w:rPr>
        <w:t xml:space="preserve"> </w:t>
      </w:r>
      <w:proofErr w:type="spellStart"/>
      <w:r w:rsidRPr="004B553D">
        <w:rPr>
          <w:lang w:val="es-CO"/>
        </w:rPr>
        <w:t>clean</w:t>
      </w:r>
      <w:proofErr w:type="spellEnd"/>
      <w:r w:rsidRPr="004B553D">
        <w:rPr>
          <w:lang w:val="es-CO"/>
        </w:rPr>
        <w:t xml:space="preserve"> </w:t>
      </w:r>
      <w:proofErr w:type="spellStart"/>
      <w:r w:rsidRPr="004B553D">
        <w:rPr>
          <w:lang w:val="es-CO"/>
        </w:rPr>
        <w:t>verify</w:t>
      </w:r>
      <w:proofErr w:type="spellEnd"/>
      <w:r w:rsidRPr="004B553D">
        <w:rPr>
          <w:lang w:val="es-CO"/>
        </w:rPr>
        <w:t xml:space="preserve"> con </w:t>
      </w:r>
      <w:proofErr w:type="spellStart"/>
      <w:r w:rsidRPr="004B553D">
        <w:rPr>
          <w:lang w:val="es-CO"/>
        </w:rPr>
        <w:t>Testcontainers</w:t>
      </w:r>
      <w:proofErr w:type="spellEnd"/>
      <w:r w:rsidRPr="004B553D">
        <w:rPr>
          <w:lang w:val="es-CO"/>
        </w:rPr>
        <w:t xml:space="preserve"> y reporte </w:t>
      </w:r>
      <w:proofErr w:type="spellStart"/>
      <w:r w:rsidRPr="004B553D">
        <w:rPr>
          <w:lang w:val="es-CO"/>
        </w:rPr>
        <w:t>JaCoCo</w:t>
      </w:r>
      <w:proofErr w:type="spellEnd"/>
      <w:r w:rsidRPr="004B553D">
        <w:rPr>
          <w:lang w:val="es-CO"/>
        </w:rPr>
        <w:t xml:space="preserve"> (umbral 80 %).</w:t>
      </w:r>
    </w:p>
    <w:p w14:paraId="3DB9F133" w14:textId="77777777" w:rsidR="00805CD9" w:rsidRDefault="00000000">
      <w:pPr>
        <w:pStyle w:val="Listaconvietas"/>
      </w:pPr>
      <w:r>
        <w:t xml:space="preserve">Tarea 0.2.4.2 [CALIDAD] Crear el trabajo de frontend: npm ci, npm run lint, npm test </w:t>
      </w:r>
      <w:proofErr w:type="gramStart"/>
      <w:r>
        <w:t>-- -</w:t>
      </w:r>
      <w:proofErr w:type="gramEnd"/>
      <w:r>
        <w:t>-coverage y npm run build.</w:t>
      </w:r>
    </w:p>
    <w:p w14:paraId="2166F5B7" w14:textId="77777777" w:rsidR="00805CD9" w:rsidRPr="004B553D" w:rsidRDefault="00000000">
      <w:pPr>
        <w:pStyle w:val="Listaconvietas"/>
        <w:rPr>
          <w:lang w:val="es-CO"/>
        </w:rPr>
      </w:pPr>
      <w:r w:rsidRPr="004B553D">
        <w:rPr>
          <w:lang w:val="es-CO"/>
        </w:rPr>
        <w:t xml:space="preserve">Tarea 0.2.4.3 [CALIDAD] Configurar </w:t>
      </w:r>
      <w:proofErr w:type="spellStart"/>
      <w:r w:rsidRPr="004B553D">
        <w:rPr>
          <w:lang w:val="es-CO"/>
        </w:rPr>
        <w:t>SonarCloud</w:t>
      </w:r>
      <w:proofErr w:type="spellEnd"/>
      <w:r w:rsidRPr="004B553D">
        <w:rPr>
          <w:lang w:val="es-CO"/>
        </w:rPr>
        <w:t xml:space="preserve"> para ambos módulos con el </w:t>
      </w:r>
      <w:proofErr w:type="spellStart"/>
      <w:r w:rsidRPr="004B553D">
        <w:rPr>
          <w:lang w:val="es-CO"/>
        </w:rPr>
        <w:t>quality</w:t>
      </w:r>
      <w:proofErr w:type="spellEnd"/>
      <w:r w:rsidRPr="004B553D">
        <w:rPr>
          <w:lang w:val="es-CO"/>
        </w:rPr>
        <w:t xml:space="preserve"> gate definido en el plan, y publicar los reportes de cobertura.</w:t>
      </w:r>
    </w:p>
    <w:p w14:paraId="05ED2C33" w14:textId="77777777" w:rsidR="00805CD9" w:rsidRDefault="00000000">
      <w:pPr>
        <w:pStyle w:val="Listaconvietas"/>
      </w:pPr>
      <w:r>
        <w:t xml:space="preserve">Tarea 0.2.4.4 [CALIDAD] </w:t>
      </w:r>
      <w:proofErr w:type="spellStart"/>
      <w:r>
        <w:t>Agregar</w:t>
      </w:r>
      <w:proofErr w:type="spellEnd"/>
      <w:r>
        <w:t xml:space="preserve"> </w:t>
      </w:r>
      <w:proofErr w:type="spellStart"/>
      <w:r>
        <w:t>SpotBugs</w:t>
      </w:r>
      <w:proofErr w:type="spellEnd"/>
      <w:r>
        <w:t xml:space="preserve"> con find-sec-bugs al backend.</w:t>
      </w:r>
    </w:p>
    <w:p w14:paraId="76C55546" w14:textId="77777777" w:rsidR="00805CD9" w:rsidRDefault="00000000">
      <w:pPr>
        <w:pStyle w:val="Listaconvietas"/>
      </w:pPr>
      <w:r>
        <w:t>Tarea 0.2.4.5 [CALIDAD] Agregar OWASP Dependency-Check (backend) y npm audit (frontend), fallando con severidad alta o crítica.</w:t>
      </w:r>
    </w:p>
    <w:p w14:paraId="0B6559D7" w14:textId="77777777" w:rsidR="00805CD9" w:rsidRPr="004B553D" w:rsidRDefault="00000000">
      <w:pPr>
        <w:pStyle w:val="Listaconvietas"/>
        <w:rPr>
          <w:lang w:val="es-CO"/>
        </w:rPr>
      </w:pPr>
      <w:r w:rsidRPr="004B553D">
        <w:rPr>
          <w:lang w:val="es-CO"/>
        </w:rPr>
        <w:t xml:space="preserve">Tarea 0.2.4.6 [CALIDAD] Agregar </w:t>
      </w:r>
      <w:proofErr w:type="spellStart"/>
      <w:r w:rsidRPr="004B553D">
        <w:rPr>
          <w:lang w:val="es-CO"/>
        </w:rPr>
        <w:t>gitleaks</w:t>
      </w:r>
      <w:proofErr w:type="spellEnd"/>
      <w:r w:rsidRPr="004B553D">
        <w:rPr>
          <w:lang w:val="es-CO"/>
        </w:rPr>
        <w:t xml:space="preserve"> para detectar secretos.</w:t>
      </w:r>
    </w:p>
    <w:p w14:paraId="4A3446E0" w14:textId="77777777" w:rsidR="00805CD9" w:rsidRPr="004B553D" w:rsidRDefault="00000000">
      <w:pPr>
        <w:pStyle w:val="Listaconvietas"/>
        <w:rPr>
          <w:lang w:val="es-CO"/>
        </w:rPr>
      </w:pPr>
      <w:r w:rsidRPr="004B553D">
        <w:rPr>
          <w:lang w:val="es-CO"/>
        </w:rPr>
        <w:t xml:space="preserve">Tarea 0.2.4.7 [OPS] Configurar la protección de la rama principal y la plantilla de Pull </w:t>
      </w:r>
      <w:proofErr w:type="spellStart"/>
      <w:r w:rsidRPr="004B553D">
        <w:rPr>
          <w:lang w:val="es-CO"/>
        </w:rPr>
        <w:t>Request</w:t>
      </w:r>
      <w:proofErr w:type="spellEnd"/>
      <w:r w:rsidRPr="004B553D">
        <w:rPr>
          <w:lang w:val="es-CO"/>
        </w:rPr>
        <w:t xml:space="preserve"> con la lista de verificación del DoD.</w:t>
      </w:r>
    </w:p>
    <w:p w14:paraId="528FDAF0" w14:textId="77777777" w:rsidR="00805CD9" w:rsidRPr="004B553D" w:rsidRDefault="00000000">
      <w:pPr>
        <w:rPr>
          <w:lang w:val="es-CO"/>
        </w:rPr>
      </w:pPr>
      <w:r w:rsidRPr="004B553D">
        <w:rPr>
          <w:lang w:val="es-CO"/>
        </w:rPr>
        <w:t>---</w:t>
      </w:r>
    </w:p>
    <w:p w14:paraId="73CF01AD" w14:textId="77777777" w:rsidR="00805CD9" w:rsidRPr="004B553D" w:rsidRDefault="00000000">
      <w:pPr>
        <w:pStyle w:val="Ttulo1"/>
        <w:rPr>
          <w:lang w:val="es-CO"/>
        </w:rPr>
      </w:pPr>
      <w:r w:rsidRPr="004B553D">
        <w:rPr>
          <w:lang w:val="es-CO"/>
        </w:rPr>
        <w:t>Épica 1: Creación y configuración de alertas</w:t>
      </w:r>
    </w:p>
    <w:p w14:paraId="6780378A" w14:textId="77777777" w:rsidR="00805CD9" w:rsidRPr="004B553D" w:rsidRDefault="00000000">
      <w:pPr>
        <w:rPr>
          <w:lang w:val="es-CO"/>
        </w:rPr>
      </w:pPr>
      <w:r w:rsidRPr="004B553D">
        <w:rPr>
          <w:lang w:val="es-CO"/>
        </w:rPr>
        <w:t>Como coordinador de emergencia, quiero crear y editar alertas con su información básica, para que estén listas antes de que ocurra un evento.</w:t>
      </w:r>
    </w:p>
    <w:p w14:paraId="3CDFA657" w14:textId="77777777" w:rsidR="00805CD9" w:rsidRPr="004B553D" w:rsidRDefault="00000000">
      <w:pPr>
        <w:pStyle w:val="Ttulo2"/>
        <w:rPr>
          <w:lang w:val="es-CO"/>
        </w:rPr>
      </w:pPr>
      <w:proofErr w:type="spellStart"/>
      <w:r w:rsidRPr="004B553D">
        <w:rPr>
          <w:lang w:val="es-CO"/>
        </w:rPr>
        <w:lastRenderedPageBreak/>
        <w:t>Feature</w:t>
      </w:r>
      <w:proofErr w:type="spellEnd"/>
      <w:r w:rsidRPr="004B553D">
        <w:rPr>
          <w:lang w:val="es-CO"/>
        </w:rPr>
        <w:t xml:space="preserve"> 1.1: Crear alerta (RF-ALT-01)</w:t>
      </w:r>
    </w:p>
    <w:p w14:paraId="6AFD1F16" w14:textId="77777777" w:rsidR="00805CD9" w:rsidRPr="004B553D" w:rsidRDefault="00000000">
      <w:pPr>
        <w:rPr>
          <w:lang w:val="es-CO"/>
        </w:rPr>
      </w:pPr>
      <w:r w:rsidRPr="004B553D">
        <w:rPr>
          <w:lang w:val="es-CO"/>
        </w:rPr>
        <w:t>Una alerta se registra con tipo, alcance, instrucciones y destinatarios en una sola operación, ya sea por el coordinador desde la interfaz web o por solicitud de MS06.</w:t>
      </w:r>
    </w:p>
    <w:p w14:paraId="0B9E73C6" w14:textId="77777777" w:rsidR="00805CD9" w:rsidRPr="004B553D" w:rsidRDefault="00000000">
      <w:pPr>
        <w:pStyle w:val="Ttulo3"/>
        <w:rPr>
          <w:lang w:val="es-CO"/>
        </w:rPr>
      </w:pPr>
      <w:r w:rsidRPr="004B553D">
        <w:rPr>
          <w:lang w:val="es-CO"/>
        </w:rPr>
        <w:t>HU 1.1.1: Crear alerta manualmente</w:t>
      </w:r>
    </w:p>
    <w:p w14:paraId="58CC323E" w14:textId="77777777" w:rsidR="00805CD9" w:rsidRPr="004B553D" w:rsidRDefault="00000000">
      <w:pPr>
        <w:rPr>
          <w:lang w:val="es-CO"/>
        </w:rPr>
      </w:pPr>
      <w:r w:rsidRPr="004B553D">
        <w:rPr>
          <w:lang w:val="es-CO"/>
        </w:rPr>
        <w:t>Como coordinador, quiero crear una alerta indicando su tipo, alcance, instrucciones y destinatarios desde la interfaz web, para que esté lista antes de un evento.</w:t>
      </w:r>
    </w:p>
    <w:p w14:paraId="2CB06105" w14:textId="77777777" w:rsidR="00805CD9" w:rsidRPr="004B553D" w:rsidRDefault="00000000">
      <w:pPr>
        <w:rPr>
          <w:b/>
          <w:bCs/>
        </w:rPr>
      </w:pPr>
      <w:proofErr w:type="spellStart"/>
      <w:r w:rsidRPr="004B553D">
        <w:rPr>
          <w:b/>
          <w:bCs/>
        </w:rPr>
        <w:t>DoR</w:t>
      </w:r>
      <w:proofErr w:type="spellEnd"/>
    </w:p>
    <w:p w14:paraId="0586D742" w14:textId="77777777" w:rsidR="00805CD9" w:rsidRPr="004B553D" w:rsidRDefault="00000000">
      <w:pPr>
        <w:pStyle w:val="Listaconvietas"/>
        <w:rPr>
          <w:lang w:val="es-CO"/>
        </w:rPr>
      </w:pPr>
      <w:r w:rsidRPr="004B553D">
        <w:rPr>
          <w:lang w:val="es-CO"/>
        </w:rPr>
        <w:t>HU 0.1.1 a 0.1.3 aprobadas; HU 0.2.1 a 0.2.3 terminadas.</w:t>
      </w:r>
    </w:p>
    <w:p w14:paraId="20FCBBAC" w14:textId="77777777" w:rsidR="00805CD9" w:rsidRPr="004B553D" w:rsidRDefault="00000000">
      <w:pPr>
        <w:pStyle w:val="Listaconvietas"/>
        <w:rPr>
          <w:lang w:val="es-CO"/>
        </w:rPr>
      </w:pPr>
      <w:r w:rsidRPr="004B553D">
        <w:rPr>
          <w:lang w:val="es-CO"/>
        </w:rPr>
        <w:t xml:space="preserve">Contrato de validación de edificios/zonas (MS02) y de usuarios/roles (MS01) disponible o </w:t>
      </w:r>
      <w:proofErr w:type="spellStart"/>
      <w:r w:rsidRPr="004B553D">
        <w:rPr>
          <w:lang w:val="es-CO"/>
        </w:rPr>
        <w:t>stub</w:t>
      </w:r>
      <w:proofErr w:type="spellEnd"/>
      <w:r w:rsidRPr="004B553D">
        <w:rPr>
          <w:lang w:val="es-CO"/>
        </w:rPr>
        <w:t xml:space="preserve"> acordado.</w:t>
      </w:r>
    </w:p>
    <w:p w14:paraId="1AB86DE8" w14:textId="77777777" w:rsidR="00805CD9" w:rsidRDefault="00000000">
      <w:proofErr w:type="spellStart"/>
      <w:r w:rsidRPr="004B553D">
        <w:rPr>
          <w:b/>
          <w:bCs/>
        </w:rPr>
        <w:t>MoSCoW</w:t>
      </w:r>
      <w:proofErr w:type="spellEnd"/>
    </w:p>
    <w:p w14:paraId="305D2E81" w14:textId="77777777" w:rsidR="00805CD9" w:rsidRPr="004B553D" w:rsidRDefault="00000000">
      <w:pPr>
        <w:pStyle w:val="Listaconvietas"/>
        <w:rPr>
          <w:lang w:val="es-CO"/>
        </w:rPr>
      </w:pPr>
      <w:r w:rsidRPr="004B553D">
        <w:rPr>
          <w:lang w:val="es-CO"/>
        </w:rPr>
        <w:t>Must Have: sin la creación no hay alertas que programar o activar.</w:t>
      </w:r>
    </w:p>
    <w:p w14:paraId="01CDE0CF"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523625C9" w14:textId="77777777" w:rsidR="00805CD9" w:rsidRPr="004B553D" w:rsidRDefault="00000000">
      <w:pPr>
        <w:pStyle w:val="Listaconvietas"/>
        <w:rPr>
          <w:lang w:val="es-CO"/>
        </w:rPr>
      </w:pPr>
      <w:r w:rsidRPr="004B553D">
        <w:rPr>
          <w:lang w:val="es-CO"/>
        </w:rPr>
        <w:t>Dado que el coordinador diligencia el formulario con datos válidos, cuando guarda, entonces el sistema crea la alerta en estado Borrador, responde 201 con su identificador y la interfaz lo lleva al detalle con el mensaje "Alerta creada en Borrador".</w:t>
      </w:r>
    </w:p>
    <w:p w14:paraId="02547FE5" w14:textId="77777777" w:rsidR="00805CD9" w:rsidRPr="004B553D" w:rsidRDefault="00000000">
      <w:pPr>
        <w:pStyle w:val="Listaconvietas"/>
        <w:rPr>
          <w:lang w:val="es-CO"/>
        </w:rPr>
      </w:pPr>
      <w:r w:rsidRPr="004B553D">
        <w:rPr>
          <w:lang w:val="es-CO"/>
        </w:rPr>
        <w:t>Dado que falta un campo obligatorio, que las instrucciones superan 1000 caracteres, que no hay destinatarios, o que el alcance es "edificios específicos" con la lista vacía, entonces la API responde 400 con el detalle por campo y el formulario muestra el error bajo cada campo.</w:t>
      </w:r>
    </w:p>
    <w:p w14:paraId="7EBB1F92" w14:textId="77777777" w:rsidR="00805CD9" w:rsidRPr="004B553D" w:rsidRDefault="00000000">
      <w:pPr>
        <w:pStyle w:val="Listaconvietas"/>
        <w:rPr>
          <w:lang w:val="es-CO"/>
        </w:rPr>
      </w:pPr>
      <w:r w:rsidRPr="004B553D">
        <w:rPr>
          <w:lang w:val="es-CO"/>
        </w:rPr>
        <w:t xml:space="preserve">Dado que un edificio, zona, usuario o rol no existe, entonces la API responde 400 INVALID_REFERENCE indicando los </w:t>
      </w:r>
      <w:proofErr w:type="spellStart"/>
      <w:r w:rsidRPr="004B553D">
        <w:rPr>
          <w:lang w:val="es-CO"/>
        </w:rPr>
        <w:t>IDs</w:t>
      </w:r>
      <w:proofErr w:type="spellEnd"/>
      <w:r w:rsidRPr="004B553D">
        <w:rPr>
          <w:lang w:val="es-CO"/>
        </w:rPr>
        <w:t xml:space="preserve"> inválidos.</w:t>
      </w:r>
    </w:p>
    <w:p w14:paraId="6BB72AC3" w14:textId="77777777" w:rsidR="00805CD9" w:rsidRPr="004B553D" w:rsidRDefault="00000000">
      <w:pPr>
        <w:pStyle w:val="Listaconvietas"/>
        <w:rPr>
          <w:lang w:val="es-CO"/>
        </w:rPr>
      </w:pPr>
      <w:r w:rsidRPr="004B553D">
        <w:rPr>
          <w:lang w:val="es-CO"/>
        </w:rPr>
        <w:t>Dado que MS01 o MS02 no responden, entonces la API responde 503 EXTERNAL_SERVICE_UNAVAILABLE y la interfaz muestra "Servicio no disponible, intente de nuevo" sin perder lo digitado.</w:t>
      </w:r>
    </w:p>
    <w:p w14:paraId="6CF05C05" w14:textId="77777777" w:rsidR="00805CD9" w:rsidRPr="004B553D" w:rsidRDefault="00000000">
      <w:pPr>
        <w:pStyle w:val="Listaconvietas"/>
        <w:rPr>
          <w:lang w:val="es-CO"/>
        </w:rPr>
      </w:pPr>
      <w:r w:rsidRPr="004B553D">
        <w:rPr>
          <w:lang w:val="es-CO"/>
        </w:rPr>
        <w:t>Dado un usuario que no es coordinador, entonces la API responde 403.</w:t>
      </w:r>
    </w:p>
    <w:p w14:paraId="5C071C48" w14:textId="77777777" w:rsidR="00805CD9" w:rsidRDefault="00000000">
      <w:r w:rsidRPr="004B553D">
        <w:rPr>
          <w:b/>
          <w:bCs/>
        </w:rPr>
        <w:t>DoD</w:t>
      </w:r>
    </w:p>
    <w:p w14:paraId="17D4E8B9" w14:textId="77777777" w:rsidR="00805CD9" w:rsidRPr="004B553D" w:rsidRDefault="00000000">
      <w:pPr>
        <w:pStyle w:val="Listaconvietas"/>
        <w:rPr>
          <w:lang w:val="es-CO"/>
        </w:rPr>
      </w:pPr>
      <w:r w:rsidRPr="004B553D">
        <w:rPr>
          <w:lang w:val="es-CO"/>
        </w:rPr>
        <w:t>Cumple el DoD general. Auditoría de creación registrada (se completa con la HU 5.2.1).</w:t>
      </w:r>
    </w:p>
    <w:p w14:paraId="5DF0D0A1" w14:textId="77777777" w:rsidR="00805CD9" w:rsidRDefault="00000000">
      <w:r>
        <w:t>Tareas</w:t>
      </w:r>
    </w:p>
    <w:p w14:paraId="7A809F01" w14:textId="77777777" w:rsidR="00805CD9" w:rsidRPr="004B553D" w:rsidRDefault="00000000">
      <w:pPr>
        <w:pStyle w:val="Listaconvietas"/>
        <w:rPr>
          <w:lang w:val="es-CO"/>
        </w:rPr>
      </w:pPr>
      <w:r w:rsidRPr="004B553D">
        <w:rPr>
          <w:lang w:val="es-CO"/>
        </w:rPr>
        <w:t xml:space="preserve">Tarea 1.1.1.1 [BE] Crear </w:t>
      </w:r>
      <w:proofErr w:type="spellStart"/>
      <w:r w:rsidRPr="004B553D">
        <w:rPr>
          <w:lang w:val="es-CO"/>
        </w:rPr>
        <w:t>AlertCreateRequest</w:t>
      </w:r>
      <w:proofErr w:type="spellEnd"/>
      <w:r w:rsidRPr="004B553D">
        <w:rPr>
          <w:lang w:val="es-CO"/>
        </w:rPr>
        <w:t xml:space="preserve"> (tipo, alcance {tipo, </w:t>
      </w:r>
      <w:proofErr w:type="spellStart"/>
      <w:proofErr w:type="gramStart"/>
      <w:r w:rsidRPr="004B553D">
        <w:rPr>
          <w:lang w:val="es-CO"/>
        </w:rPr>
        <w:t>ids</w:t>
      </w:r>
      <w:proofErr w:type="spellEnd"/>
      <w:r w:rsidRPr="004B553D">
        <w:rPr>
          <w:lang w:val="es-CO"/>
        </w:rPr>
        <w:t>[</w:t>
      </w:r>
      <w:proofErr w:type="gramEnd"/>
      <w:r w:rsidRPr="004B553D">
        <w:rPr>
          <w:lang w:val="es-CO"/>
        </w:rPr>
        <w:t>]}, instrucciones, destinatarios [{tipo, id}]) con @NotNull, @NotBlank, @</w:t>
      </w:r>
      <w:proofErr w:type="gramStart"/>
      <w:r w:rsidRPr="004B553D">
        <w:rPr>
          <w:lang w:val="es-CO"/>
        </w:rPr>
        <w:t>Size(</w:t>
      </w:r>
      <w:proofErr w:type="gramEnd"/>
      <w:r w:rsidRPr="004B553D">
        <w:rPr>
          <w:lang w:val="es-CO"/>
        </w:rPr>
        <w:t xml:space="preserve">max = 1000), @NotEmpty y la validación personalizada @ValidScope (alcance "edificios específicos" exige lista no vacía); crear </w:t>
      </w:r>
      <w:proofErr w:type="spellStart"/>
      <w:r w:rsidRPr="004B553D">
        <w:rPr>
          <w:lang w:val="es-CO"/>
        </w:rPr>
        <w:t>AlertResponse</w:t>
      </w:r>
      <w:proofErr w:type="spellEnd"/>
      <w:r w:rsidRPr="004B553D">
        <w:rPr>
          <w:lang w:val="es-CO"/>
        </w:rPr>
        <w:t xml:space="preserve"> según el contrato.</w:t>
      </w:r>
    </w:p>
    <w:p w14:paraId="3360E67F" w14:textId="77777777" w:rsidR="00805CD9" w:rsidRPr="004B553D" w:rsidRDefault="00000000">
      <w:pPr>
        <w:pStyle w:val="Listaconvietas"/>
        <w:rPr>
          <w:lang w:val="es-CO"/>
        </w:rPr>
      </w:pPr>
      <w:r w:rsidRPr="004B553D">
        <w:rPr>
          <w:lang w:val="es-CO"/>
        </w:rPr>
        <w:t xml:space="preserve">Tarea 1.1.1.2 [BE] Crear </w:t>
      </w:r>
      <w:proofErr w:type="spellStart"/>
      <w:r w:rsidRPr="004B553D">
        <w:rPr>
          <w:lang w:val="es-CO"/>
        </w:rPr>
        <w:t>AlertRepository</w:t>
      </w:r>
      <w:proofErr w:type="spellEnd"/>
      <w:r w:rsidRPr="004B553D">
        <w:rPr>
          <w:lang w:val="es-CO"/>
        </w:rPr>
        <w:t xml:space="preserve"> (</w:t>
      </w:r>
      <w:proofErr w:type="spellStart"/>
      <w:r w:rsidRPr="004B553D">
        <w:rPr>
          <w:lang w:val="es-CO"/>
        </w:rPr>
        <w:t>JpaRepository</w:t>
      </w:r>
      <w:proofErr w:type="spellEnd"/>
      <w:r w:rsidRPr="004B553D">
        <w:rPr>
          <w:lang w:val="es-CO"/>
        </w:rPr>
        <w:t>&lt;</w:t>
      </w:r>
      <w:proofErr w:type="spellStart"/>
      <w:r w:rsidRPr="004B553D">
        <w:rPr>
          <w:lang w:val="es-CO"/>
        </w:rPr>
        <w:t>AlertEntity</w:t>
      </w:r>
      <w:proofErr w:type="spellEnd"/>
      <w:r w:rsidRPr="004B553D">
        <w:rPr>
          <w:lang w:val="es-CO"/>
        </w:rPr>
        <w:t>, UUID&gt;) y AlertMapper (</w:t>
      </w:r>
      <w:proofErr w:type="spellStart"/>
      <w:r w:rsidRPr="004B553D">
        <w:rPr>
          <w:lang w:val="es-CO"/>
        </w:rPr>
        <w:t>Entity</w:t>
      </w:r>
      <w:proofErr w:type="spellEnd"/>
      <w:r w:rsidRPr="004B553D">
        <w:rPr>
          <w:lang w:val="es-CO"/>
        </w:rPr>
        <w:t xml:space="preserve"> ↔ DTO, incluyendo alcance y destinatarios).</w:t>
      </w:r>
    </w:p>
    <w:p w14:paraId="277756CD" w14:textId="77777777" w:rsidR="00805CD9" w:rsidRPr="004B553D" w:rsidRDefault="00000000">
      <w:pPr>
        <w:pStyle w:val="Listaconvietas"/>
        <w:rPr>
          <w:lang w:val="es-CO"/>
        </w:rPr>
      </w:pPr>
      <w:r w:rsidRPr="004B553D">
        <w:rPr>
          <w:lang w:val="es-CO"/>
        </w:rPr>
        <w:t xml:space="preserve">Tarea 1.1.1.3 [BE] Crear la interfaz </w:t>
      </w:r>
      <w:proofErr w:type="spellStart"/>
      <w:r w:rsidRPr="004B553D">
        <w:rPr>
          <w:lang w:val="es-CO"/>
        </w:rPr>
        <w:t>CatalogClient</w:t>
      </w:r>
      <w:proofErr w:type="spellEnd"/>
      <w:r w:rsidRPr="004B553D">
        <w:rPr>
          <w:lang w:val="es-CO"/>
        </w:rPr>
        <w:t xml:space="preserve"> (</w:t>
      </w:r>
      <w:proofErr w:type="spellStart"/>
      <w:r w:rsidRPr="004B553D">
        <w:rPr>
          <w:lang w:val="es-CO"/>
        </w:rPr>
        <w:t>validateBuildingsZones</w:t>
      </w:r>
      <w:proofErr w:type="spellEnd"/>
      <w:r w:rsidRPr="004B553D">
        <w:rPr>
          <w:lang w:val="es-CO"/>
        </w:rPr>
        <w:t>(</w:t>
      </w:r>
      <w:proofErr w:type="spellStart"/>
      <w:r w:rsidRPr="004B553D">
        <w:rPr>
          <w:lang w:val="es-CO"/>
        </w:rPr>
        <w:t>ids</w:t>
      </w:r>
      <w:proofErr w:type="spellEnd"/>
      <w:r w:rsidRPr="004B553D">
        <w:rPr>
          <w:lang w:val="es-CO"/>
        </w:rPr>
        <w:t xml:space="preserve">), </w:t>
      </w:r>
      <w:proofErr w:type="spellStart"/>
      <w:r w:rsidRPr="004B553D">
        <w:rPr>
          <w:lang w:val="es-CO"/>
        </w:rPr>
        <w:t>validateRecipients</w:t>
      </w:r>
      <w:proofErr w:type="spellEnd"/>
      <w:r w:rsidRPr="004B553D">
        <w:rPr>
          <w:lang w:val="es-CO"/>
        </w:rPr>
        <w:t>(</w:t>
      </w:r>
      <w:proofErr w:type="spellStart"/>
      <w:r w:rsidRPr="004B553D">
        <w:rPr>
          <w:lang w:val="es-CO"/>
        </w:rPr>
        <w:t>recipients</w:t>
      </w:r>
      <w:proofErr w:type="spellEnd"/>
      <w:r w:rsidRPr="004B553D">
        <w:rPr>
          <w:lang w:val="es-CO"/>
        </w:rPr>
        <w:t xml:space="preserve">)) y su implementación </w:t>
      </w:r>
      <w:proofErr w:type="spellStart"/>
      <w:r w:rsidRPr="004B553D">
        <w:rPr>
          <w:lang w:val="es-CO"/>
        </w:rPr>
        <w:t>RestCatalogClient</w:t>
      </w:r>
      <w:proofErr w:type="spellEnd"/>
      <w:r w:rsidRPr="004B553D">
        <w:rPr>
          <w:lang w:val="es-CO"/>
        </w:rPr>
        <w:t xml:space="preserve"> hacia MS02/MS01 con </w:t>
      </w:r>
      <w:proofErr w:type="spellStart"/>
      <w:r w:rsidRPr="004B553D">
        <w:rPr>
          <w:lang w:val="es-CO"/>
        </w:rPr>
        <w:t>timeouts</w:t>
      </w:r>
      <w:proofErr w:type="spellEnd"/>
      <w:r w:rsidRPr="004B553D">
        <w:rPr>
          <w:lang w:val="es-CO"/>
        </w:rPr>
        <w:t xml:space="preserve"> de conexión y lectura; más </w:t>
      </w:r>
      <w:proofErr w:type="spellStart"/>
      <w:r w:rsidRPr="004B553D">
        <w:rPr>
          <w:lang w:val="es-CO"/>
        </w:rPr>
        <w:t>StubCatalogClient</w:t>
      </w:r>
      <w:proofErr w:type="spellEnd"/>
      <w:r w:rsidRPr="004B553D">
        <w:rPr>
          <w:lang w:val="es-CO"/>
        </w:rPr>
        <w:t xml:space="preserve"> para el perfil local. Los </w:t>
      </w:r>
      <w:proofErr w:type="spellStart"/>
      <w:r w:rsidRPr="004B553D">
        <w:rPr>
          <w:lang w:val="es-CO"/>
        </w:rPr>
        <w:t>IDs</w:t>
      </w:r>
      <w:proofErr w:type="spellEnd"/>
      <w:r w:rsidRPr="004B553D">
        <w:rPr>
          <w:lang w:val="es-CO"/>
        </w:rPr>
        <w:t xml:space="preserve"> inexistentes lanzan </w:t>
      </w:r>
      <w:proofErr w:type="spellStart"/>
      <w:r w:rsidRPr="004B553D">
        <w:rPr>
          <w:lang w:val="es-CO"/>
        </w:rPr>
        <w:t>InvalidReferenceException</w:t>
      </w:r>
      <w:proofErr w:type="spellEnd"/>
      <w:r w:rsidRPr="004B553D">
        <w:rPr>
          <w:lang w:val="es-CO"/>
        </w:rPr>
        <w:t xml:space="preserve"> con la lista de </w:t>
      </w:r>
      <w:proofErr w:type="spellStart"/>
      <w:r w:rsidRPr="004B553D">
        <w:rPr>
          <w:lang w:val="es-CO"/>
        </w:rPr>
        <w:t>IDs</w:t>
      </w:r>
      <w:proofErr w:type="spellEnd"/>
      <w:r w:rsidRPr="004B553D">
        <w:rPr>
          <w:lang w:val="es-CO"/>
        </w:rPr>
        <w:t xml:space="preserve">; las fallas o </w:t>
      </w:r>
      <w:proofErr w:type="spellStart"/>
      <w:r w:rsidRPr="004B553D">
        <w:rPr>
          <w:lang w:val="es-CO"/>
        </w:rPr>
        <w:t>timeouts</w:t>
      </w:r>
      <w:proofErr w:type="spellEnd"/>
      <w:r w:rsidRPr="004B553D">
        <w:rPr>
          <w:lang w:val="es-CO"/>
        </w:rPr>
        <w:t xml:space="preserve"> lanzan </w:t>
      </w:r>
      <w:proofErr w:type="spellStart"/>
      <w:r w:rsidRPr="004B553D">
        <w:rPr>
          <w:lang w:val="es-CO"/>
        </w:rPr>
        <w:t>ExternalServiceUnavailableException</w:t>
      </w:r>
      <w:proofErr w:type="spellEnd"/>
      <w:r w:rsidRPr="004B553D">
        <w:rPr>
          <w:lang w:val="es-CO"/>
        </w:rPr>
        <w:t>.</w:t>
      </w:r>
    </w:p>
    <w:p w14:paraId="2849C6F3" w14:textId="77777777" w:rsidR="00805CD9" w:rsidRDefault="00000000">
      <w:pPr>
        <w:pStyle w:val="Listaconvietas"/>
      </w:pPr>
      <w:r w:rsidRPr="004B553D">
        <w:rPr>
          <w:lang w:val="es-CO"/>
        </w:rPr>
        <w:lastRenderedPageBreak/>
        <w:t xml:space="preserve">Tarea 1.1.1.4 [BE] Crear la interfaz </w:t>
      </w:r>
      <w:proofErr w:type="spellStart"/>
      <w:r w:rsidRPr="004B553D">
        <w:rPr>
          <w:lang w:val="es-CO"/>
        </w:rPr>
        <w:t>AlertService</w:t>
      </w:r>
      <w:proofErr w:type="spellEnd"/>
      <w:r w:rsidRPr="004B553D">
        <w:rPr>
          <w:lang w:val="es-CO"/>
        </w:rPr>
        <w:t xml:space="preserve"> y </w:t>
      </w:r>
      <w:proofErr w:type="spellStart"/>
      <w:r w:rsidRPr="004B553D">
        <w:rPr>
          <w:lang w:val="es-CO"/>
        </w:rPr>
        <w:t>AlertServiceImpl.create</w:t>
      </w:r>
      <w:proofErr w:type="spellEnd"/>
      <w:r w:rsidRPr="004B553D">
        <w:rPr>
          <w:lang w:val="es-CO"/>
        </w:rPr>
        <w:t>(</w:t>
      </w:r>
      <w:proofErr w:type="spellStart"/>
      <w:r w:rsidRPr="004B553D">
        <w:rPr>
          <w:lang w:val="es-CO"/>
        </w:rPr>
        <w:t>request</w:t>
      </w:r>
      <w:proofErr w:type="spellEnd"/>
      <w:r w:rsidRPr="004B553D">
        <w:rPr>
          <w:lang w:val="es-CO"/>
        </w:rPr>
        <w:t xml:space="preserve">, actor) con @Transactional: valida referencias con </w:t>
      </w:r>
      <w:proofErr w:type="spellStart"/>
      <w:r w:rsidRPr="004B553D">
        <w:rPr>
          <w:lang w:val="es-CO"/>
        </w:rPr>
        <w:t>CatalogClient</w:t>
      </w:r>
      <w:proofErr w:type="spellEnd"/>
      <w:r w:rsidRPr="004B553D">
        <w:rPr>
          <w:lang w:val="es-CO"/>
        </w:rPr>
        <w:t xml:space="preserve">, asigna estado DRAFT y origen manual, usa el Clock para las fechas, guarda alerta, alcance y destinatarios, llama a </w:t>
      </w:r>
      <w:proofErr w:type="spellStart"/>
      <w:r w:rsidRPr="004B553D">
        <w:rPr>
          <w:lang w:val="es-CO"/>
        </w:rPr>
        <w:t>AuditService</w:t>
      </w:r>
      <w:proofErr w:type="spellEnd"/>
      <w:r w:rsidRPr="004B553D">
        <w:rPr>
          <w:lang w:val="es-CO"/>
        </w:rPr>
        <w:t xml:space="preserve"> y retorna </w:t>
      </w:r>
      <w:proofErr w:type="spellStart"/>
      <w:r w:rsidRPr="004B553D">
        <w:rPr>
          <w:lang w:val="es-CO"/>
        </w:rPr>
        <w:t>AlertResponse</w:t>
      </w:r>
      <w:proofErr w:type="spellEnd"/>
      <w:r w:rsidRPr="004B553D">
        <w:rPr>
          <w:lang w:val="es-CO"/>
        </w:rPr>
        <w:t xml:space="preserve">. </w:t>
      </w:r>
      <w:proofErr w:type="spellStart"/>
      <w:r>
        <w:t>Inyección</w:t>
      </w:r>
      <w:proofErr w:type="spellEnd"/>
      <w:r>
        <w:t xml:space="preserve"> </w:t>
      </w:r>
      <w:proofErr w:type="spellStart"/>
      <w:r>
        <w:t>por</w:t>
      </w:r>
      <w:proofErr w:type="spellEnd"/>
      <w:r>
        <w:t xml:space="preserve"> constructor.</w:t>
      </w:r>
    </w:p>
    <w:p w14:paraId="31620EE7" w14:textId="77777777" w:rsidR="00805CD9" w:rsidRPr="004B553D" w:rsidRDefault="00000000">
      <w:pPr>
        <w:pStyle w:val="Listaconvietas"/>
        <w:rPr>
          <w:lang w:val="es-CO"/>
        </w:rPr>
      </w:pPr>
      <w:r w:rsidRPr="004B553D">
        <w:rPr>
          <w:lang w:val="es-CO"/>
        </w:rPr>
        <w:t xml:space="preserve">Tarea 1.1.1.5 [BE] Crear </w:t>
      </w:r>
      <w:proofErr w:type="spellStart"/>
      <w:r w:rsidRPr="004B553D">
        <w:rPr>
          <w:lang w:val="es-CO"/>
        </w:rPr>
        <w:t>AlertController</w:t>
      </w:r>
      <w:proofErr w:type="spellEnd"/>
      <w:r w:rsidRPr="004B553D">
        <w:rPr>
          <w:lang w:val="es-CO"/>
        </w:rPr>
        <w:t xml:space="preserve"> (@RestController, @RequestMapping("/api/v1/alertas")) con POST que recibe @Valid @RequestBody, está protegido con @PreAuthorize para COORDINATOR, responde 201 con el </w:t>
      </w:r>
      <w:proofErr w:type="spellStart"/>
      <w:r w:rsidRPr="004B553D">
        <w:rPr>
          <w:lang w:val="es-CO"/>
        </w:rPr>
        <w:t>header</w:t>
      </w:r>
      <w:proofErr w:type="spellEnd"/>
      <w:r w:rsidRPr="004B553D">
        <w:rPr>
          <w:lang w:val="es-CO"/>
        </w:rPr>
        <w:t xml:space="preserve"> </w:t>
      </w:r>
      <w:proofErr w:type="spellStart"/>
      <w:r w:rsidRPr="004B553D">
        <w:rPr>
          <w:lang w:val="es-CO"/>
        </w:rPr>
        <w:t>Location</w:t>
      </w:r>
      <w:proofErr w:type="spellEnd"/>
      <w:r w:rsidRPr="004B553D">
        <w:rPr>
          <w:lang w:val="es-CO"/>
        </w:rPr>
        <w:t xml:space="preserve">, y solo llama al </w:t>
      </w:r>
      <w:proofErr w:type="spellStart"/>
      <w:r w:rsidRPr="004B553D">
        <w:rPr>
          <w:lang w:val="es-CO"/>
        </w:rPr>
        <w:t>service</w:t>
      </w:r>
      <w:proofErr w:type="spellEnd"/>
      <w:r w:rsidRPr="004B553D">
        <w:rPr>
          <w:lang w:val="es-CO"/>
        </w:rPr>
        <w:t>.</w:t>
      </w:r>
    </w:p>
    <w:p w14:paraId="19E2775B" w14:textId="77777777" w:rsidR="00805CD9" w:rsidRPr="004B553D" w:rsidRDefault="00000000">
      <w:pPr>
        <w:pStyle w:val="Listaconvietas"/>
        <w:rPr>
          <w:lang w:val="es-CO"/>
        </w:rPr>
      </w:pPr>
      <w:r w:rsidRPr="004B553D">
        <w:rPr>
          <w:lang w:val="es-CO"/>
        </w:rPr>
        <w:t xml:space="preserve">Tarea 1.1.1.6 [BE] Registrar en </w:t>
      </w:r>
      <w:proofErr w:type="spellStart"/>
      <w:r w:rsidRPr="004B553D">
        <w:rPr>
          <w:lang w:val="es-CO"/>
        </w:rPr>
        <w:t>GlobalExceptionHandler</w:t>
      </w:r>
      <w:proofErr w:type="spellEnd"/>
      <w:r w:rsidRPr="004B553D">
        <w:rPr>
          <w:lang w:val="es-CO"/>
        </w:rPr>
        <w:t xml:space="preserve"> las respuestas de </w:t>
      </w:r>
      <w:proofErr w:type="spellStart"/>
      <w:r w:rsidRPr="004B553D">
        <w:rPr>
          <w:lang w:val="es-CO"/>
        </w:rPr>
        <w:t>InvalidReferenceException</w:t>
      </w:r>
      <w:proofErr w:type="spellEnd"/>
      <w:r w:rsidRPr="004B553D">
        <w:rPr>
          <w:lang w:val="es-CO"/>
        </w:rPr>
        <w:t xml:space="preserve"> (400, con </w:t>
      </w:r>
      <w:proofErr w:type="spellStart"/>
      <w:r w:rsidRPr="004B553D">
        <w:rPr>
          <w:lang w:val="es-CO"/>
        </w:rPr>
        <w:t>details</w:t>
      </w:r>
      <w:proofErr w:type="spellEnd"/>
      <w:r w:rsidRPr="004B553D">
        <w:rPr>
          <w:lang w:val="es-CO"/>
        </w:rPr>
        <w:t xml:space="preserve"> de </w:t>
      </w:r>
      <w:proofErr w:type="spellStart"/>
      <w:r w:rsidRPr="004B553D">
        <w:rPr>
          <w:lang w:val="es-CO"/>
        </w:rPr>
        <w:t>IDs</w:t>
      </w:r>
      <w:proofErr w:type="spellEnd"/>
      <w:r w:rsidRPr="004B553D">
        <w:rPr>
          <w:lang w:val="es-CO"/>
        </w:rPr>
        <w:t xml:space="preserve">) y </w:t>
      </w:r>
      <w:proofErr w:type="spellStart"/>
      <w:r w:rsidRPr="004B553D">
        <w:rPr>
          <w:lang w:val="es-CO"/>
        </w:rPr>
        <w:t>ExternalServiceUnavailableException</w:t>
      </w:r>
      <w:proofErr w:type="spellEnd"/>
      <w:r w:rsidRPr="004B553D">
        <w:rPr>
          <w:lang w:val="es-CO"/>
        </w:rPr>
        <w:t xml:space="preserve"> (503).</w:t>
      </w:r>
    </w:p>
    <w:p w14:paraId="2009A3D2" w14:textId="77777777" w:rsidR="00805CD9" w:rsidRPr="004B553D" w:rsidRDefault="00000000">
      <w:pPr>
        <w:pStyle w:val="Listaconvietas"/>
        <w:rPr>
          <w:lang w:val="es-CO"/>
        </w:rPr>
      </w:pPr>
      <w:r w:rsidRPr="004B553D">
        <w:rPr>
          <w:lang w:val="es-CO"/>
        </w:rPr>
        <w:t xml:space="preserve">Tarea 1.1.1.7 [DOCS] Anotar el </w:t>
      </w:r>
      <w:proofErr w:type="spellStart"/>
      <w:r w:rsidRPr="004B553D">
        <w:rPr>
          <w:lang w:val="es-CO"/>
        </w:rPr>
        <w:t>endpoint</w:t>
      </w:r>
      <w:proofErr w:type="spellEnd"/>
      <w:r w:rsidRPr="004B553D">
        <w:rPr>
          <w:lang w:val="es-CO"/>
        </w:rPr>
        <w:t xml:space="preserve"> con @Operation y @ApiResponse (201, 400, 401, 403, 503) y verificar que el Swagger generado coincide con </w:t>
      </w:r>
      <w:proofErr w:type="spellStart"/>
      <w:proofErr w:type="gramStart"/>
      <w:r w:rsidRPr="004B553D">
        <w:rPr>
          <w:lang w:val="es-CO"/>
        </w:rPr>
        <w:t>openapi.yaml</w:t>
      </w:r>
      <w:proofErr w:type="spellEnd"/>
      <w:proofErr w:type="gramEnd"/>
      <w:r w:rsidRPr="004B553D">
        <w:rPr>
          <w:lang w:val="es-CO"/>
        </w:rPr>
        <w:t>.</w:t>
      </w:r>
    </w:p>
    <w:p w14:paraId="2CDE66E3" w14:textId="77777777" w:rsidR="00805CD9" w:rsidRPr="004B553D" w:rsidRDefault="00000000">
      <w:pPr>
        <w:pStyle w:val="Listaconvietas"/>
        <w:rPr>
          <w:lang w:val="es-CO"/>
        </w:rPr>
      </w:pPr>
      <w:r w:rsidRPr="004B553D">
        <w:rPr>
          <w:lang w:val="es-CO"/>
        </w:rPr>
        <w:t xml:space="preserve">Tarea 1.1.1.8 [FE] Crear </w:t>
      </w:r>
      <w:proofErr w:type="spellStart"/>
      <w:r w:rsidRPr="004B553D">
        <w:rPr>
          <w:lang w:val="es-CO"/>
        </w:rPr>
        <w:t>createAlert</w:t>
      </w:r>
      <w:proofErr w:type="spellEnd"/>
      <w:r w:rsidRPr="004B553D">
        <w:rPr>
          <w:lang w:val="es-CO"/>
        </w:rPr>
        <w:t>(</w:t>
      </w:r>
      <w:proofErr w:type="spellStart"/>
      <w:r w:rsidRPr="004B553D">
        <w:rPr>
          <w:lang w:val="es-CO"/>
        </w:rPr>
        <w:t>payload</w:t>
      </w:r>
      <w:proofErr w:type="spellEnd"/>
      <w:r w:rsidRPr="004B553D">
        <w:rPr>
          <w:lang w:val="es-CO"/>
        </w:rPr>
        <w:t xml:space="preserve">) en </w:t>
      </w:r>
      <w:proofErr w:type="spellStart"/>
      <w:r w:rsidRPr="004B553D">
        <w:rPr>
          <w:lang w:val="es-CO"/>
        </w:rPr>
        <w:t>src</w:t>
      </w:r>
      <w:proofErr w:type="spellEnd"/>
      <w:r w:rsidRPr="004B553D">
        <w:rPr>
          <w:lang w:val="es-CO"/>
        </w:rPr>
        <w:t xml:space="preserve">/api/alertApi.js (POST JSON; lanza </w:t>
      </w:r>
      <w:proofErr w:type="spellStart"/>
      <w:r w:rsidRPr="004B553D">
        <w:rPr>
          <w:lang w:val="es-CO"/>
        </w:rPr>
        <w:t>ApiError</w:t>
      </w:r>
      <w:proofErr w:type="spellEnd"/>
      <w:r w:rsidRPr="004B553D">
        <w:rPr>
          <w:lang w:val="es-CO"/>
        </w:rPr>
        <w:t>) y catalogApi.js (</w:t>
      </w:r>
      <w:proofErr w:type="spellStart"/>
      <w:r w:rsidRPr="004B553D">
        <w:rPr>
          <w:lang w:val="es-CO"/>
        </w:rPr>
        <w:t>getBuildings</w:t>
      </w:r>
      <w:proofErr w:type="spellEnd"/>
      <w:r w:rsidRPr="004B553D">
        <w:rPr>
          <w:lang w:val="es-CO"/>
        </w:rPr>
        <w:t xml:space="preserve">, </w:t>
      </w:r>
      <w:proofErr w:type="spellStart"/>
      <w:r w:rsidRPr="004B553D">
        <w:rPr>
          <w:lang w:val="es-CO"/>
        </w:rPr>
        <w:t>getZones</w:t>
      </w:r>
      <w:proofErr w:type="spellEnd"/>
      <w:r w:rsidRPr="004B553D">
        <w:rPr>
          <w:lang w:val="es-CO"/>
        </w:rPr>
        <w:t xml:space="preserve">, </w:t>
      </w:r>
      <w:proofErr w:type="spellStart"/>
      <w:r w:rsidRPr="004B553D">
        <w:rPr>
          <w:lang w:val="es-CO"/>
        </w:rPr>
        <w:t>getUsers</w:t>
      </w:r>
      <w:proofErr w:type="spellEnd"/>
      <w:r w:rsidRPr="004B553D">
        <w:rPr>
          <w:lang w:val="es-CO"/>
        </w:rPr>
        <w:t xml:space="preserve">, </w:t>
      </w:r>
      <w:proofErr w:type="spellStart"/>
      <w:r w:rsidRPr="004B553D">
        <w:rPr>
          <w:lang w:val="es-CO"/>
        </w:rPr>
        <w:t>getRoles</w:t>
      </w:r>
      <w:proofErr w:type="spellEnd"/>
      <w:r w:rsidRPr="004B553D">
        <w:rPr>
          <w:lang w:val="es-CO"/>
        </w:rPr>
        <w:t xml:space="preserve"> a través del API Gateway).</w:t>
      </w:r>
    </w:p>
    <w:p w14:paraId="6B1DE3C2" w14:textId="77777777" w:rsidR="00805CD9" w:rsidRPr="004B553D" w:rsidRDefault="00000000">
      <w:pPr>
        <w:pStyle w:val="Listaconvietas"/>
        <w:rPr>
          <w:lang w:val="es-CO"/>
        </w:rPr>
      </w:pPr>
      <w:r w:rsidRPr="004B553D">
        <w:rPr>
          <w:lang w:val="es-CO"/>
        </w:rPr>
        <w:t xml:space="preserve">Tarea 1.1.1.9 [FE] Crear </w:t>
      </w:r>
      <w:proofErr w:type="spellStart"/>
      <w:r w:rsidRPr="004B553D">
        <w:rPr>
          <w:lang w:val="es-CO"/>
        </w:rPr>
        <w:t>ScopeSelector.jsx</w:t>
      </w:r>
      <w:proofErr w:type="spellEnd"/>
      <w:r w:rsidRPr="004B553D">
        <w:rPr>
          <w:lang w:val="es-CO"/>
        </w:rPr>
        <w:t xml:space="preserve"> (radio campus completo / edificios específicos con </w:t>
      </w:r>
      <w:proofErr w:type="spellStart"/>
      <w:r w:rsidRPr="004B553D">
        <w:rPr>
          <w:lang w:val="es-CO"/>
        </w:rPr>
        <w:t>multiselección</w:t>
      </w:r>
      <w:proofErr w:type="spellEnd"/>
      <w:r w:rsidRPr="004B553D">
        <w:rPr>
          <w:lang w:val="es-CO"/>
        </w:rPr>
        <w:t xml:space="preserve">) y </w:t>
      </w:r>
      <w:proofErr w:type="spellStart"/>
      <w:r w:rsidRPr="004B553D">
        <w:rPr>
          <w:lang w:val="es-CO"/>
        </w:rPr>
        <w:t>RecipientSelector.jsx</w:t>
      </w:r>
      <w:proofErr w:type="spellEnd"/>
      <w:r w:rsidRPr="004B553D">
        <w:rPr>
          <w:lang w:val="es-CO"/>
        </w:rPr>
        <w:t xml:space="preserve"> (búsqueda y chips de usuarios y roles). Cada uno carga sus opciones con su propio estado cargando / vacío / error con reintentar.</w:t>
      </w:r>
    </w:p>
    <w:p w14:paraId="74B78CBF" w14:textId="77777777" w:rsidR="00805CD9" w:rsidRDefault="00000000">
      <w:pPr>
        <w:pStyle w:val="Listaconvietas"/>
      </w:pPr>
      <w:r w:rsidRPr="004B553D">
        <w:rPr>
          <w:lang w:val="es-CO"/>
        </w:rPr>
        <w:t xml:space="preserve">Tarea 1.1.1.10 [FE] Crear </w:t>
      </w:r>
      <w:proofErr w:type="spellStart"/>
      <w:r w:rsidRPr="004B553D">
        <w:rPr>
          <w:lang w:val="es-CO"/>
        </w:rPr>
        <w:t>AlertForm.jsx</w:t>
      </w:r>
      <w:proofErr w:type="spellEnd"/>
      <w:r w:rsidRPr="004B553D">
        <w:rPr>
          <w:lang w:val="es-CO"/>
        </w:rPr>
        <w:t xml:space="preserve"> según el mockup: </w:t>
      </w:r>
      <w:proofErr w:type="spellStart"/>
      <w:r w:rsidRPr="004B553D">
        <w:rPr>
          <w:lang w:val="es-CO"/>
        </w:rPr>
        <w:t>select</w:t>
      </w:r>
      <w:proofErr w:type="spellEnd"/>
      <w:r w:rsidRPr="004B553D">
        <w:rPr>
          <w:lang w:val="es-CO"/>
        </w:rPr>
        <w:t xml:space="preserve"> de tipo (Sismo, Simulacro, Incendio, Otro), </w:t>
      </w:r>
      <w:proofErr w:type="spellStart"/>
      <w:r w:rsidRPr="004B553D">
        <w:rPr>
          <w:lang w:val="es-CO"/>
        </w:rPr>
        <w:t>ScopeSelector</w:t>
      </w:r>
      <w:proofErr w:type="spellEnd"/>
      <w:r w:rsidRPr="004B553D">
        <w:rPr>
          <w:lang w:val="es-CO"/>
        </w:rPr>
        <w:t xml:space="preserve">, </w:t>
      </w:r>
      <w:proofErr w:type="spellStart"/>
      <w:r w:rsidRPr="004B553D">
        <w:rPr>
          <w:lang w:val="es-CO"/>
        </w:rPr>
        <w:t>textarea</w:t>
      </w:r>
      <w:proofErr w:type="spellEnd"/>
      <w:r w:rsidRPr="004B553D">
        <w:rPr>
          <w:lang w:val="es-CO"/>
        </w:rPr>
        <w:t xml:space="preserve"> de instrucciones con contador 0/1000 y </w:t>
      </w:r>
      <w:proofErr w:type="spellStart"/>
      <w:r w:rsidRPr="004B553D">
        <w:rPr>
          <w:lang w:val="es-CO"/>
        </w:rPr>
        <w:t>RecipientSelector</w:t>
      </w:r>
      <w:proofErr w:type="spellEnd"/>
      <w:r w:rsidRPr="004B553D">
        <w:rPr>
          <w:lang w:val="es-CO"/>
        </w:rPr>
        <w:t xml:space="preserve">. Validación al enviar y al salir de cada campo (tipo obligatorio, instrucciones obligatorias y ≤ 1000, mínimo un destinatario, edificios obligatorios si el alcance es específico) con el mensaje bajo el campo. </w:t>
      </w:r>
      <w:r>
        <w:t xml:space="preserve">El </w:t>
      </w:r>
      <w:proofErr w:type="spellStart"/>
      <w:r>
        <w:t>botón</w:t>
      </w:r>
      <w:proofErr w:type="spellEnd"/>
      <w:r>
        <w:t xml:space="preserve"> </w:t>
      </w:r>
      <w:proofErr w:type="spellStart"/>
      <w:r>
        <w:t>queda</w:t>
      </w:r>
      <w:proofErr w:type="spellEnd"/>
      <w:r>
        <w:t xml:space="preserve"> </w:t>
      </w:r>
      <w:proofErr w:type="spellStart"/>
      <w:r>
        <w:t>deshabilitado</w:t>
      </w:r>
      <w:proofErr w:type="spellEnd"/>
      <w:r>
        <w:t xml:space="preserve"> </w:t>
      </w:r>
      <w:proofErr w:type="spellStart"/>
      <w:r>
        <w:t>mientras</w:t>
      </w:r>
      <w:proofErr w:type="spellEnd"/>
      <w:r>
        <w:t xml:space="preserve"> envía.</w:t>
      </w:r>
    </w:p>
    <w:p w14:paraId="409F8495" w14:textId="77777777" w:rsidR="00805CD9" w:rsidRPr="004B553D" w:rsidRDefault="00000000">
      <w:pPr>
        <w:pStyle w:val="Listaconvietas"/>
        <w:rPr>
          <w:lang w:val="es-CO"/>
        </w:rPr>
      </w:pPr>
      <w:r w:rsidRPr="004B553D">
        <w:rPr>
          <w:lang w:val="es-CO"/>
        </w:rPr>
        <w:t xml:space="preserve">Tarea 1.1.1.11 [FE] Crear el </w:t>
      </w:r>
      <w:proofErr w:type="spellStart"/>
      <w:r w:rsidRPr="004B553D">
        <w:rPr>
          <w:lang w:val="es-CO"/>
        </w:rPr>
        <w:t>hook</w:t>
      </w:r>
      <w:proofErr w:type="spellEnd"/>
      <w:r w:rsidRPr="004B553D">
        <w:rPr>
          <w:lang w:val="es-CO"/>
        </w:rPr>
        <w:t xml:space="preserve"> </w:t>
      </w:r>
      <w:proofErr w:type="spellStart"/>
      <w:r w:rsidRPr="004B553D">
        <w:rPr>
          <w:lang w:val="es-CO"/>
        </w:rPr>
        <w:t>useCreateAlert</w:t>
      </w:r>
      <w:proofErr w:type="spellEnd"/>
      <w:r w:rsidRPr="004B553D">
        <w:rPr>
          <w:lang w:val="es-CO"/>
        </w:rPr>
        <w:t xml:space="preserve"> con </w:t>
      </w:r>
      <w:proofErr w:type="spellStart"/>
      <w:r w:rsidRPr="004B553D">
        <w:rPr>
          <w:lang w:val="es-CO"/>
        </w:rPr>
        <w:t>submitting</w:t>
      </w:r>
      <w:proofErr w:type="spellEnd"/>
      <w:r w:rsidRPr="004B553D">
        <w:rPr>
          <w:lang w:val="es-CO"/>
        </w:rPr>
        <w:t xml:space="preserve">, error y </w:t>
      </w:r>
      <w:proofErr w:type="spellStart"/>
      <w:r w:rsidRPr="004B553D">
        <w:rPr>
          <w:lang w:val="es-CO"/>
        </w:rPr>
        <w:t>fieldErrors</w:t>
      </w:r>
      <w:proofErr w:type="spellEnd"/>
      <w:r w:rsidRPr="004B553D">
        <w:rPr>
          <w:lang w:val="es-CO"/>
        </w:rPr>
        <w:t xml:space="preserve">: </w:t>
      </w:r>
      <w:proofErr w:type="spellStart"/>
      <w:r w:rsidRPr="004B553D">
        <w:rPr>
          <w:lang w:val="es-CO"/>
        </w:rPr>
        <w:t>details</w:t>
      </w:r>
      <w:proofErr w:type="spellEnd"/>
      <w:r w:rsidRPr="004B553D">
        <w:rPr>
          <w:lang w:val="es-CO"/>
        </w:rPr>
        <w:t xml:space="preserve"> de un 400 se asignan a los campos del formulario; 401 redirige al login; 403 muestra el mensaje de sin permiso; 503 y error de red muestran el banner con reintentar conservando los datos; el éxito navega a /alertas/:id con el </w:t>
      </w:r>
      <w:proofErr w:type="spellStart"/>
      <w:r w:rsidRPr="004B553D">
        <w:rPr>
          <w:lang w:val="es-CO"/>
        </w:rPr>
        <w:t>toast</w:t>
      </w:r>
      <w:proofErr w:type="spellEnd"/>
      <w:r w:rsidRPr="004B553D">
        <w:rPr>
          <w:lang w:val="es-CO"/>
        </w:rPr>
        <w:t>.</w:t>
      </w:r>
    </w:p>
    <w:p w14:paraId="42AE1215" w14:textId="77777777" w:rsidR="00805CD9" w:rsidRPr="004B553D" w:rsidRDefault="00000000">
      <w:pPr>
        <w:pStyle w:val="Listaconvietas"/>
        <w:rPr>
          <w:lang w:val="es-CO"/>
        </w:rPr>
      </w:pPr>
      <w:r w:rsidRPr="004B553D">
        <w:rPr>
          <w:lang w:val="es-CO"/>
        </w:rPr>
        <w:t xml:space="preserve">Tarea 1.1.1.12 [FE] Crear </w:t>
      </w:r>
      <w:proofErr w:type="spellStart"/>
      <w:r w:rsidRPr="004B553D">
        <w:rPr>
          <w:lang w:val="es-CO"/>
        </w:rPr>
        <w:t>CreateAlertPage.jsx</w:t>
      </w:r>
      <w:proofErr w:type="spellEnd"/>
      <w:r w:rsidRPr="004B553D">
        <w:rPr>
          <w:lang w:val="es-CO"/>
        </w:rPr>
        <w:t xml:space="preserve"> que ensambla el formulario con </w:t>
      </w:r>
      <w:proofErr w:type="spellStart"/>
      <w:r w:rsidRPr="004B553D">
        <w:rPr>
          <w:lang w:val="es-CO"/>
        </w:rPr>
        <w:t>RoleGuard</w:t>
      </w:r>
      <w:proofErr w:type="spellEnd"/>
      <w:r w:rsidRPr="004B553D">
        <w:rPr>
          <w:lang w:val="es-CO"/>
        </w:rPr>
        <w:t xml:space="preserve"> para el coordinador.</w:t>
      </w:r>
    </w:p>
    <w:p w14:paraId="2AF8942F" w14:textId="77777777" w:rsidR="00805CD9" w:rsidRDefault="00000000">
      <w:pPr>
        <w:pStyle w:val="Listaconvietas"/>
      </w:pPr>
      <w:r>
        <w:t xml:space="preserve">Tarea 1.1.1.13 [PRUEBAS] </w:t>
      </w:r>
      <w:proofErr w:type="spellStart"/>
      <w:r>
        <w:t>AlertServiceTest</w:t>
      </w:r>
      <w:proofErr w:type="spellEnd"/>
      <w:r>
        <w:t xml:space="preserve"> (Mockito, </w:t>
      </w:r>
      <w:proofErr w:type="spellStart"/>
      <w:r>
        <w:t>AssertJ</w:t>
      </w:r>
      <w:proofErr w:type="spellEnd"/>
      <w:r>
        <w:t xml:space="preserve">; </w:t>
      </w:r>
      <w:proofErr w:type="spellStart"/>
      <w:r>
        <w:t>AlertRepository</w:t>
      </w:r>
      <w:proofErr w:type="spellEnd"/>
      <w:r>
        <w:t>, CatalogClient, AuditService y Clock simulados): create_shouldSaveAlertInDraft, create_shouldSetManualOriginByDefault, create_shouldThrowInvalidReference_whenBuildingDoesNotExist, create_shouldThrowInvalidReference_whenRecipientDoesNotExist, create_shouldThrowExternalServiceUnavailable_whenMs02Fails, create_shouldRecordAuditEvent, create_shouldNotSave_whenValidationFails.</w:t>
      </w:r>
    </w:p>
    <w:p w14:paraId="1D599FC6" w14:textId="77777777" w:rsidR="00805CD9" w:rsidRPr="004B553D" w:rsidRDefault="00000000">
      <w:pPr>
        <w:pStyle w:val="Listaconvietas"/>
        <w:rPr>
          <w:lang w:val="es-CO"/>
        </w:rPr>
      </w:pPr>
      <w:r w:rsidRPr="004B553D">
        <w:rPr>
          <w:lang w:val="es-CO"/>
        </w:rPr>
        <w:t xml:space="preserve">Tarea 1.1.1.14 [PRUEBAS] </w:t>
      </w:r>
      <w:proofErr w:type="spellStart"/>
      <w:r w:rsidRPr="004B553D">
        <w:rPr>
          <w:lang w:val="es-CO"/>
        </w:rPr>
        <w:t>AlertControllerTest</w:t>
      </w:r>
      <w:proofErr w:type="spellEnd"/>
      <w:r w:rsidRPr="004B553D">
        <w:rPr>
          <w:lang w:val="es-CO"/>
        </w:rPr>
        <w:t xml:space="preserve"> (</w:t>
      </w:r>
      <w:proofErr w:type="spellStart"/>
      <w:r w:rsidRPr="004B553D">
        <w:rPr>
          <w:lang w:val="es-CO"/>
        </w:rPr>
        <w:t>MockMvc</w:t>
      </w:r>
      <w:proofErr w:type="spellEnd"/>
      <w:r w:rsidRPr="004B553D">
        <w:rPr>
          <w:lang w:val="es-CO"/>
        </w:rPr>
        <w:t xml:space="preserve">, </w:t>
      </w:r>
      <w:proofErr w:type="spellStart"/>
      <w:r w:rsidRPr="004B553D">
        <w:rPr>
          <w:lang w:val="es-CO"/>
        </w:rPr>
        <w:t>service</w:t>
      </w:r>
      <w:proofErr w:type="spellEnd"/>
      <w:r w:rsidRPr="004B553D">
        <w:rPr>
          <w:lang w:val="es-CO"/>
        </w:rPr>
        <w:t xml:space="preserve"> simulado): POST válido → 201 y </w:t>
      </w:r>
      <w:proofErr w:type="spellStart"/>
      <w:r w:rsidRPr="004B553D">
        <w:rPr>
          <w:lang w:val="es-CO"/>
        </w:rPr>
        <w:t>Location</w:t>
      </w:r>
      <w:proofErr w:type="spellEnd"/>
      <w:r w:rsidRPr="004B553D">
        <w:rPr>
          <w:lang w:val="es-CO"/>
        </w:rPr>
        <w:t xml:space="preserve">; sin tipo → 400 con </w:t>
      </w:r>
      <w:proofErr w:type="spellStart"/>
      <w:r w:rsidRPr="004B553D">
        <w:rPr>
          <w:lang w:val="es-CO"/>
        </w:rPr>
        <w:t>details</w:t>
      </w:r>
      <w:proofErr w:type="spellEnd"/>
      <w:r w:rsidRPr="004B553D">
        <w:rPr>
          <w:lang w:val="es-CO"/>
        </w:rPr>
        <w:t xml:space="preserve">; instrucciones de 1001 caracteres → 400; destinatarios vacíos → 400; alcance específico sin </w:t>
      </w:r>
      <w:proofErr w:type="spellStart"/>
      <w:r w:rsidRPr="004B553D">
        <w:rPr>
          <w:lang w:val="es-CO"/>
        </w:rPr>
        <w:t>IDs</w:t>
      </w:r>
      <w:proofErr w:type="spellEnd"/>
      <w:r w:rsidRPr="004B553D">
        <w:rPr>
          <w:lang w:val="es-CO"/>
        </w:rPr>
        <w:t xml:space="preserve"> → 400; JSON mal formado → 400; sin token → 401; rol auditor → 403; </w:t>
      </w:r>
      <w:proofErr w:type="spellStart"/>
      <w:r w:rsidRPr="004B553D">
        <w:rPr>
          <w:lang w:val="es-CO"/>
        </w:rPr>
        <w:t>service</w:t>
      </w:r>
      <w:proofErr w:type="spellEnd"/>
      <w:r w:rsidRPr="004B553D">
        <w:rPr>
          <w:lang w:val="es-CO"/>
        </w:rPr>
        <w:t xml:space="preserve"> lanza </w:t>
      </w:r>
      <w:proofErr w:type="spellStart"/>
      <w:r w:rsidRPr="004B553D">
        <w:rPr>
          <w:lang w:val="es-CO"/>
        </w:rPr>
        <w:t>InvalidReferenceException</w:t>
      </w:r>
      <w:proofErr w:type="spellEnd"/>
      <w:r w:rsidRPr="004B553D">
        <w:rPr>
          <w:lang w:val="es-CO"/>
        </w:rPr>
        <w:t xml:space="preserve"> → 400; lanza </w:t>
      </w:r>
      <w:proofErr w:type="spellStart"/>
      <w:r w:rsidRPr="004B553D">
        <w:rPr>
          <w:lang w:val="es-CO"/>
        </w:rPr>
        <w:t>ExternalServiceUnavailableException</w:t>
      </w:r>
      <w:proofErr w:type="spellEnd"/>
      <w:r w:rsidRPr="004B553D">
        <w:rPr>
          <w:lang w:val="es-CO"/>
        </w:rPr>
        <w:t xml:space="preserve"> → 503.</w:t>
      </w:r>
    </w:p>
    <w:p w14:paraId="12533A76" w14:textId="77777777" w:rsidR="00805CD9" w:rsidRPr="004B553D" w:rsidRDefault="00000000">
      <w:pPr>
        <w:pStyle w:val="Listaconvietas"/>
        <w:rPr>
          <w:lang w:val="es-CO"/>
        </w:rPr>
      </w:pPr>
      <w:r w:rsidRPr="004B553D">
        <w:rPr>
          <w:lang w:val="es-CO"/>
        </w:rPr>
        <w:t xml:space="preserve">Tarea 1.1.1.15 [PRUEBAS] </w:t>
      </w:r>
      <w:proofErr w:type="spellStart"/>
      <w:r w:rsidRPr="004B553D">
        <w:rPr>
          <w:lang w:val="es-CO"/>
        </w:rPr>
        <w:t>RestCatalogClientTest</w:t>
      </w:r>
      <w:proofErr w:type="spellEnd"/>
      <w:r w:rsidRPr="004B553D">
        <w:rPr>
          <w:lang w:val="es-CO"/>
        </w:rPr>
        <w:t xml:space="preserve"> (</w:t>
      </w:r>
      <w:proofErr w:type="spellStart"/>
      <w:r w:rsidRPr="004B553D">
        <w:rPr>
          <w:lang w:val="es-CO"/>
        </w:rPr>
        <w:t>WireMock</w:t>
      </w:r>
      <w:proofErr w:type="spellEnd"/>
      <w:r w:rsidRPr="004B553D">
        <w:rPr>
          <w:lang w:val="es-CO"/>
        </w:rPr>
        <w:t xml:space="preserve">): respuesta válida, ID inexistente, 5xx y </w:t>
      </w:r>
      <w:proofErr w:type="spellStart"/>
      <w:r w:rsidRPr="004B553D">
        <w:rPr>
          <w:lang w:val="es-CO"/>
        </w:rPr>
        <w:t>timeout</w:t>
      </w:r>
      <w:proofErr w:type="spellEnd"/>
      <w:r w:rsidRPr="004B553D">
        <w:rPr>
          <w:lang w:val="es-CO"/>
        </w:rPr>
        <w:t>.</w:t>
      </w:r>
    </w:p>
    <w:p w14:paraId="1DF677F1" w14:textId="77777777" w:rsidR="00805CD9" w:rsidRPr="004B553D" w:rsidRDefault="00000000">
      <w:pPr>
        <w:pStyle w:val="Listaconvietas"/>
        <w:rPr>
          <w:lang w:val="es-CO"/>
        </w:rPr>
      </w:pPr>
      <w:r w:rsidRPr="004B553D">
        <w:rPr>
          <w:lang w:val="es-CO"/>
        </w:rPr>
        <w:t xml:space="preserve">Tarea 1.1.1.16 [PRUEBAS] </w:t>
      </w:r>
      <w:proofErr w:type="spellStart"/>
      <w:r w:rsidRPr="004B553D">
        <w:rPr>
          <w:lang w:val="es-CO"/>
        </w:rPr>
        <w:t>AlertRepositoryIT</w:t>
      </w:r>
      <w:proofErr w:type="spellEnd"/>
      <w:r w:rsidRPr="004B553D">
        <w:rPr>
          <w:lang w:val="es-CO"/>
        </w:rPr>
        <w:t xml:space="preserve"> (</w:t>
      </w:r>
      <w:proofErr w:type="spellStart"/>
      <w:r w:rsidRPr="004B553D">
        <w:rPr>
          <w:lang w:val="es-CO"/>
        </w:rPr>
        <w:t>Testcontainers</w:t>
      </w:r>
      <w:proofErr w:type="spellEnd"/>
      <w:r w:rsidRPr="004B553D">
        <w:rPr>
          <w:lang w:val="es-CO"/>
        </w:rPr>
        <w:t xml:space="preserve"> PostgreSQL): guarda y recupera una alerta con alcance y destinatarios; la base rechaza un estado inválido y un </w:t>
      </w:r>
      <w:proofErr w:type="spellStart"/>
      <w:r w:rsidRPr="004B553D">
        <w:rPr>
          <w:lang w:val="es-CO"/>
        </w:rPr>
        <w:t>instructions</w:t>
      </w:r>
      <w:proofErr w:type="spellEnd"/>
      <w:r w:rsidRPr="004B553D">
        <w:rPr>
          <w:lang w:val="es-CO"/>
        </w:rPr>
        <w:t xml:space="preserve"> mayor al límite.</w:t>
      </w:r>
    </w:p>
    <w:p w14:paraId="13641F70" w14:textId="77777777" w:rsidR="00805CD9" w:rsidRPr="004B553D" w:rsidRDefault="00000000">
      <w:pPr>
        <w:pStyle w:val="Listaconvietas"/>
        <w:rPr>
          <w:lang w:val="es-CO"/>
        </w:rPr>
      </w:pPr>
      <w:r w:rsidRPr="004B553D">
        <w:rPr>
          <w:lang w:val="es-CO"/>
        </w:rPr>
        <w:t xml:space="preserve">Tarea 1.1.1.17 [PRUEBAS] </w:t>
      </w:r>
      <w:proofErr w:type="spellStart"/>
      <w:r w:rsidRPr="004B553D">
        <w:rPr>
          <w:lang w:val="es-CO"/>
        </w:rPr>
        <w:t>AlertForm.test.jsx</w:t>
      </w:r>
      <w:proofErr w:type="spellEnd"/>
      <w:r w:rsidRPr="004B553D">
        <w:rPr>
          <w:lang w:val="es-CO"/>
        </w:rPr>
        <w:t xml:space="preserve">: renderiza los campos; muestra cada error de validación; bloquea el envío con más de 1000 caracteres; exige edificios si el alcance es específico; envía el </w:t>
      </w:r>
      <w:proofErr w:type="spellStart"/>
      <w:r w:rsidRPr="004B553D">
        <w:rPr>
          <w:lang w:val="es-CO"/>
        </w:rPr>
        <w:t>payload</w:t>
      </w:r>
      <w:proofErr w:type="spellEnd"/>
      <w:r w:rsidRPr="004B553D">
        <w:rPr>
          <w:lang w:val="es-CO"/>
        </w:rPr>
        <w:t xml:space="preserve"> correcto; deshabilita el botón mientras envía; muestra los errores de campo que </w:t>
      </w:r>
      <w:r w:rsidRPr="004B553D">
        <w:rPr>
          <w:lang w:val="es-CO"/>
        </w:rPr>
        <w:lastRenderedPageBreak/>
        <w:t xml:space="preserve">vienen del servidor. </w:t>
      </w:r>
      <w:proofErr w:type="spellStart"/>
      <w:r w:rsidRPr="004B553D">
        <w:rPr>
          <w:lang w:val="es-CO"/>
        </w:rPr>
        <w:t>CreateAlertPage.test.jsx</w:t>
      </w:r>
      <w:proofErr w:type="spellEnd"/>
      <w:r w:rsidRPr="004B553D">
        <w:rPr>
          <w:lang w:val="es-CO"/>
        </w:rPr>
        <w:t xml:space="preserve"> (API simulada): éxito redirige al detalle; 503 muestra el banner conservando los datos; 401 redirige al login.</w:t>
      </w:r>
    </w:p>
    <w:p w14:paraId="0316B8B9"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1.2: Editar alerta (RF-ALT-03)</w:t>
      </w:r>
    </w:p>
    <w:p w14:paraId="19B94B0E" w14:textId="77777777" w:rsidR="00805CD9" w:rsidRPr="004B553D" w:rsidRDefault="00000000">
      <w:pPr>
        <w:rPr>
          <w:lang w:val="es-CO"/>
        </w:rPr>
      </w:pPr>
      <w:r w:rsidRPr="004B553D">
        <w:rPr>
          <w:lang w:val="es-CO"/>
        </w:rPr>
        <w:t>Los datos de una alerta se pueden modificar mientras esté en estado Borrador o Programada.</w:t>
      </w:r>
    </w:p>
    <w:p w14:paraId="74811441" w14:textId="77777777" w:rsidR="00805CD9" w:rsidRPr="004B553D" w:rsidRDefault="00000000">
      <w:pPr>
        <w:pStyle w:val="Ttulo3"/>
        <w:rPr>
          <w:lang w:val="es-CO"/>
        </w:rPr>
      </w:pPr>
      <w:r w:rsidRPr="004B553D">
        <w:rPr>
          <w:lang w:val="es-CO"/>
        </w:rPr>
        <w:t>HU 1.2.1: Editar alerta en un estado editable</w:t>
      </w:r>
    </w:p>
    <w:p w14:paraId="16F2ECFD" w14:textId="77777777" w:rsidR="00805CD9" w:rsidRPr="004B553D" w:rsidRDefault="00000000">
      <w:pPr>
        <w:rPr>
          <w:lang w:val="es-CO"/>
        </w:rPr>
      </w:pPr>
      <w:r w:rsidRPr="004B553D">
        <w:rPr>
          <w:lang w:val="es-CO"/>
        </w:rPr>
        <w:t>Como coordinador, quiero editar los datos de una alerta que está en Borrador o Programada, para corregir su información antes de que se active.</w:t>
      </w:r>
    </w:p>
    <w:p w14:paraId="007A64A1" w14:textId="77777777" w:rsidR="00805CD9" w:rsidRPr="004B553D" w:rsidRDefault="00000000">
      <w:pPr>
        <w:rPr>
          <w:b/>
          <w:bCs/>
        </w:rPr>
      </w:pPr>
      <w:proofErr w:type="spellStart"/>
      <w:r w:rsidRPr="004B553D">
        <w:rPr>
          <w:b/>
          <w:bCs/>
        </w:rPr>
        <w:t>DoR</w:t>
      </w:r>
      <w:proofErr w:type="spellEnd"/>
    </w:p>
    <w:p w14:paraId="7273293C" w14:textId="77777777" w:rsidR="00805CD9" w:rsidRPr="004B553D" w:rsidRDefault="00000000">
      <w:pPr>
        <w:pStyle w:val="Listaconvietas"/>
        <w:rPr>
          <w:lang w:val="es-CO"/>
        </w:rPr>
      </w:pPr>
      <w:r w:rsidRPr="004B553D">
        <w:rPr>
          <w:lang w:val="es-CO"/>
        </w:rPr>
        <w:t xml:space="preserve">HU 1.1.1 terminada (reutiliza validaciones, formulario y selectores); HU 5.1.1 para precargar los datos o un </w:t>
      </w:r>
      <w:proofErr w:type="spellStart"/>
      <w:r w:rsidRPr="004B553D">
        <w:rPr>
          <w:lang w:val="es-CO"/>
        </w:rPr>
        <w:t>stub</w:t>
      </w:r>
      <w:proofErr w:type="spellEnd"/>
      <w:r w:rsidRPr="004B553D">
        <w:rPr>
          <w:lang w:val="es-CO"/>
        </w:rPr>
        <w:t>.</w:t>
      </w:r>
    </w:p>
    <w:p w14:paraId="4701DE34" w14:textId="77777777" w:rsidR="00805CD9" w:rsidRPr="004B553D" w:rsidRDefault="00000000">
      <w:pPr>
        <w:rPr>
          <w:b/>
          <w:bCs/>
        </w:rPr>
      </w:pPr>
      <w:proofErr w:type="spellStart"/>
      <w:r w:rsidRPr="004B553D">
        <w:rPr>
          <w:b/>
          <w:bCs/>
        </w:rPr>
        <w:t>MoSCoW</w:t>
      </w:r>
      <w:proofErr w:type="spellEnd"/>
    </w:p>
    <w:p w14:paraId="2DB65C90" w14:textId="77777777" w:rsidR="00805CD9" w:rsidRPr="004B553D" w:rsidRDefault="00000000">
      <w:pPr>
        <w:pStyle w:val="Listaconvietas"/>
        <w:rPr>
          <w:lang w:val="es-CO"/>
        </w:rPr>
      </w:pPr>
      <w:r w:rsidRPr="004B553D">
        <w:rPr>
          <w:lang w:val="es-CO"/>
        </w:rPr>
        <w:t>Must Have: corregir los datos antes de activar evita enviar información errónea.</w:t>
      </w:r>
    </w:p>
    <w:p w14:paraId="4809DAD3"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3D1CBAAD" w14:textId="77777777" w:rsidR="00805CD9" w:rsidRPr="004B553D" w:rsidRDefault="00000000">
      <w:pPr>
        <w:pStyle w:val="Listaconvietas"/>
        <w:rPr>
          <w:lang w:val="es-CO"/>
        </w:rPr>
      </w:pPr>
      <w:r w:rsidRPr="004B553D">
        <w:rPr>
          <w:lang w:val="es-CO"/>
        </w:rPr>
        <w:t xml:space="preserve">Dado que la alerta está en Borrador o Programada, cuando el coordinador cambia uno o más campos y guarda, entonces la API responde 200 con </w:t>
      </w:r>
      <w:proofErr w:type="spellStart"/>
      <w:r w:rsidRPr="004B553D">
        <w:rPr>
          <w:lang w:val="es-CO"/>
        </w:rPr>
        <w:t>fechaActualizacion</w:t>
      </w:r>
      <w:proofErr w:type="spellEnd"/>
      <w:r w:rsidRPr="004B553D">
        <w:rPr>
          <w:lang w:val="es-CO"/>
        </w:rPr>
        <w:t>, el estado no cambia y la interfaz muestra los datos actualizados.</w:t>
      </w:r>
    </w:p>
    <w:p w14:paraId="12325984" w14:textId="77777777" w:rsidR="00805CD9" w:rsidRPr="004B553D" w:rsidRDefault="00000000">
      <w:pPr>
        <w:pStyle w:val="Listaconvietas"/>
        <w:rPr>
          <w:lang w:val="es-CO"/>
        </w:rPr>
      </w:pPr>
      <w:r w:rsidRPr="004B553D">
        <w:rPr>
          <w:lang w:val="es-CO"/>
        </w:rPr>
        <w:t>Dado que la alerta está Activa, Finalizada o Archivada, entonces la API responde 409 INVALID_ALERT_STATE, y la interfaz no ofrece el botón Editar ni permite abrir /alertas/:id/editar.</w:t>
      </w:r>
    </w:p>
    <w:p w14:paraId="30A0C830" w14:textId="77777777" w:rsidR="00805CD9" w:rsidRPr="004B553D" w:rsidRDefault="00000000">
      <w:pPr>
        <w:pStyle w:val="Listaconvietas"/>
        <w:rPr>
          <w:lang w:val="es-CO"/>
        </w:rPr>
      </w:pPr>
      <w:r w:rsidRPr="004B553D">
        <w:rPr>
          <w:lang w:val="es-CO"/>
        </w:rPr>
        <w:t>Dado que el cuerpo no trae ningún campo, o un campo es inválido, entonces la API responde 400 con el detalle.</w:t>
      </w:r>
    </w:p>
    <w:p w14:paraId="232CABDC" w14:textId="77777777" w:rsidR="00805CD9" w:rsidRPr="004B553D" w:rsidRDefault="00000000">
      <w:pPr>
        <w:pStyle w:val="Listaconvietas"/>
        <w:rPr>
          <w:lang w:val="es-CO"/>
        </w:rPr>
      </w:pPr>
      <w:r w:rsidRPr="004B553D">
        <w:rPr>
          <w:lang w:val="es-CO"/>
        </w:rPr>
        <w:t>Dado que la alerta no existe, entonces la API responde 404 y la interfaz muestra la pantalla de no encontrado.</w:t>
      </w:r>
    </w:p>
    <w:p w14:paraId="03C9E946" w14:textId="77777777" w:rsidR="00805CD9" w:rsidRPr="004B553D" w:rsidRDefault="00000000">
      <w:pPr>
        <w:pStyle w:val="Listaconvietas"/>
        <w:rPr>
          <w:lang w:val="es-CO"/>
        </w:rPr>
      </w:pPr>
      <w:r w:rsidRPr="004B553D">
        <w:rPr>
          <w:lang w:val="es-CO"/>
        </w:rPr>
        <w:t>Dado que otra persona modificó la alerta mientras se editaba, entonces la API responde 409 CONCURRENT_MODIFICATION y la interfaz ofrece recargar los datos.</w:t>
      </w:r>
    </w:p>
    <w:p w14:paraId="7406C771" w14:textId="77777777" w:rsidR="00805CD9" w:rsidRDefault="00000000">
      <w:r w:rsidRPr="004B553D">
        <w:rPr>
          <w:b/>
          <w:bCs/>
        </w:rPr>
        <w:t>DoD</w:t>
      </w:r>
    </w:p>
    <w:p w14:paraId="431E2FEA" w14:textId="77777777" w:rsidR="00805CD9" w:rsidRPr="004B553D" w:rsidRDefault="00000000">
      <w:pPr>
        <w:pStyle w:val="Listaconvietas"/>
        <w:rPr>
          <w:lang w:val="es-CO"/>
        </w:rPr>
      </w:pPr>
      <w:r w:rsidRPr="004B553D">
        <w:rPr>
          <w:lang w:val="es-CO"/>
        </w:rPr>
        <w:t>Cumple el DoD general. Auditoría de edición registrada (HU 5.2.1).</w:t>
      </w:r>
    </w:p>
    <w:p w14:paraId="7820F334" w14:textId="77777777" w:rsidR="00805CD9" w:rsidRPr="004B553D" w:rsidRDefault="00000000">
      <w:pPr>
        <w:rPr>
          <w:b/>
          <w:bCs/>
        </w:rPr>
      </w:pPr>
      <w:r w:rsidRPr="004B553D">
        <w:rPr>
          <w:b/>
          <w:bCs/>
        </w:rPr>
        <w:t>Tareas</w:t>
      </w:r>
    </w:p>
    <w:p w14:paraId="231F11DF" w14:textId="77777777" w:rsidR="00805CD9" w:rsidRPr="004B553D" w:rsidRDefault="00000000">
      <w:pPr>
        <w:pStyle w:val="Listaconvietas"/>
        <w:rPr>
          <w:lang w:val="es-CO"/>
        </w:rPr>
      </w:pPr>
      <w:r w:rsidRPr="004B553D">
        <w:rPr>
          <w:lang w:val="es-CO"/>
        </w:rPr>
        <w:t xml:space="preserve">Tarea 1.2.1.1 [BE] Crear </w:t>
      </w:r>
      <w:proofErr w:type="spellStart"/>
      <w:r w:rsidRPr="004B553D">
        <w:rPr>
          <w:lang w:val="es-CO"/>
        </w:rPr>
        <w:t>AlertUpdateRequest</w:t>
      </w:r>
      <w:proofErr w:type="spellEnd"/>
      <w:r w:rsidRPr="004B553D">
        <w:rPr>
          <w:lang w:val="es-CO"/>
        </w:rPr>
        <w:t xml:space="preserve"> (todos los campos opcionales, con las mismas validaciones cuando vienen) y la validación personalizada @AtLeastOneField.</w:t>
      </w:r>
    </w:p>
    <w:p w14:paraId="79FD54C6" w14:textId="77777777" w:rsidR="00805CD9" w:rsidRPr="004B553D" w:rsidRDefault="00000000">
      <w:pPr>
        <w:pStyle w:val="Listaconvietas"/>
        <w:rPr>
          <w:lang w:val="es-CO"/>
        </w:rPr>
      </w:pPr>
      <w:r w:rsidRPr="004B553D">
        <w:rPr>
          <w:lang w:val="es-CO"/>
        </w:rPr>
        <w:t xml:space="preserve">Tarea 1.2.1.2 [BE] Crear </w:t>
      </w:r>
      <w:proofErr w:type="spellStart"/>
      <w:r w:rsidRPr="004B553D">
        <w:rPr>
          <w:lang w:val="es-CO"/>
        </w:rPr>
        <w:t>AlertStateRules</w:t>
      </w:r>
      <w:proofErr w:type="spellEnd"/>
      <w:r w:rsidRPr="004B553D">
        <w:rPr>
          <w:lang w:val="es-CO"/>
        </w:rPr>
        <w:t xml:space="preserve"> (componente) con </w:t>
      </w:r>
      <w:proofErr w:type="spellStart"/>
      <w:r w:rsidRPr="004B553D">
        <w:rPr>
          <w:lang w:val="es-CO"/>
        </w:rPr>
        <w:t>isEditable</w:t>
      </w:r>
      <w:proofErr w:type="spellEnd"/>
      <w:r w:rsidRPr="004B553D">
        <w:rPr>
          <w:lang w:val="es-CO"/>
        </w:rPr>
        <w:t>(</w:t>
      </w:r>
      <w:proofErr w:type="gramStart"/>
      <w:r w:rsidRPr="004B553D">
        <w:rPr>
          <w:lang w:val="es-CO"/>
        </w:rPr>
        <w:t>status</w:t>
      </w:r>
      <w:proofErr w:type="gramEnd"/>
      <w:r w:rsidRPr="004B553D">
        <w:rPr>
          <w:lang w:val="es-CO"/>
        </w:rPr>
        <w:t xml:space="preserve">) (Borrador, Programada) y </w:t>
      </w:r>
      <w:proofErr w:type="spellStart"/>
      <w:r w:rsidRPr="004B553D">
        <w:rPr>
          <w:lang w:val="es-CO"/>
        </w:rPr>
        <w:t>assertEditable</w:t>
      </w:r>
      <w:proofErr w:type="spellEnd"/>
      <w:r w:rsidRPr="004B553D">
        <w:rPr>
          <w:lang w:val="es-CO"/>
        </w:rPr>
        <w:t>(</w:t>
      </w:r>
      <w:proofErr w:type="spellStart"/>
      <w:r w:rsidRPr="004B553D">
        <w:rPr>
          <w:lang w:val="es-CO"/>
        </w:rPr>
        <w:t>alert</w:t>
      </w:r>
      <w:proofErr w:type="spellEnd"/>
      <w:r w:rsidRPr="004B553D">
        <w:rPr>
          <w:lang w:val="es-CO"/>
        </w:rPr>
        <w:t xml:space="preserve">) que lanza </w:t>
      </w:r>
      <w:proofErr w:type="spellStart"/>
      <w:r w:rsidRPr="004B553D">
        <w:rPr>
          <w:lang w:val="es-CO"/>
        </w:rPr>
        <w:t>InvalidAlertStateException</w:t>
      </w:r>
      <w:proofErr w:type="spellEnd"/>
      <w:r w:rsidRPr="004B553D">
        <w:rPr>
          <w:lang w:val="es-CO"/>
        </w:rPr>
        <w:t>, indicando el estado actual.</w:t>
      </w:r>
    </w:p>
    <w:p w14:paraId="06AA3C0D" w14:textId="77777777" w:rsidR="00805CD9" w:rsidRPr="004B553D" w:rsidRDefault="00000000">
      <w:pPr>
        <w:pStyle w:val="Listaconvietas"/>
        <w:rPr>
          <w:lang w:val="es-CO"/>
        </w:rPr>
      </w:pPr>
      <w:r w:rsidRPr="004B553D">
        <w:rPr>
          <w:lang w:val="es-CO"/>
        </w:rPr>
        <w:t xml:space="preserve">Tarea 1.2.1.3 [BE] Implementar </w:t>
      </w:r>
      <w:proofErr w:type="spellStart"/>
      <w:r w:rsidRPr="004B553D">
        <w:rPr>
          <w:lang w:val="es-CO"/>
        </w:rPr>
        <w:t>AlertService.update</w:t>
      </w:r>
      <w:proofErr w:type="spellEnd"/>
      <w:r w:rsidRPr="004B553D">
        <w:rPr>
          <w:lang w:val="es-CO"/>
        </w:rPr>
        <w:t xml:space="preserve">(id, </w:t>
      </w:r>
      <w:proofErr w:type="spellStart"/>
      <w:r w:rsidRPr="004B553D">
        <w:rPr>
          <w:lang w:val="es-CO"/>
        </w:rPr>
        <w:t>request</w:t>
      </w:r>
      <w:proofErr w:type="spellEnd"/>
      <w:r w:rsidRPr="004B553D">
        <w:rPr>
          <w:lang w:val="es-CO"/>
        </w:rPr>
        <w:t>, actor) con @Transactional: busca la alerta (</w:t>
      </w:r>
      <w:proofErr w:type="spellStart"/>
      <w:r w:rsidRPr="004B553D">
        <w:rPr>
          <w:lang w:val="es-CO"/>
        </w:rPr>
        <w:t>AlertNotFoundException</w:t>
      </w:r>
      <w:proofErr w:type="spellEnd"/>
      <w:r w:rsidRPr="004B553D">
        <w:rPr>
          <w:lang w:val="es-CO"/>
        </w:rPr>
        <w:t xml:space="preserve">), valida editable, vuelve a validar con </w:t>
      </w:r>
      <w:proofErr w:type="spellStart"/>
      <w:r w:rsidRPr="004B553D">
        <w:rPr>
          <w:lang w:val="es-CO"/>
        </w:rPr>
        <w:t>CatalogClient</w:t>
      </w:r>
      <w:proofErr w:type="spellEnd"/>
      <w:r w:rsidRPr="004B553D">
        <w:rPr>
          <w:lang w:val="es-CO"/>
        </w:rPr>
        <w:t xml:space="preserve"> solo los alcances o destinatarios que cambian, aplica solo los campos enviados, reemplaza alcance y destinatarios, actualiza </w:t>
      </w:r>
      <w:proofErr w:type="spellStart"/>
      <w:r w:rsidRPr="004B553D">
        <w:rPr>
          <w:lang w:val="es-CO"/>
        </w:rPr>
        <w:t>updated_at</w:t>
      </w:r>
      <w:proofErr w:type="spellEnd"/>
      <w:r w:rsidRPr="004B553D">
        <w:rPr>
          <w:lang w:val="es-CO"/>
        </w:rPr>
        <w:t xml:space="preserve">, llama a </w:t>
      </w:r>
      <w:proofErr w:type="spellStart"/>
      <w:r w:rsidRPr="004B553D">
        <w:rPr>
          <w:lang w:val="es-CO"/>
        </w:rPr>
        <w:t>AuditService</w:t>
      </w:r>
      <w:proofErr w:type="spellEnd"/>
      <w:r w:rsidRPr="004B553D">
        <w:rPr>
          <w:lang w:val="es-CO"/>
        </w:rPr>
        <w:t xml:space="preserve"> y retorna la respuesta.</w:t>
      </w:r>
    </w:p>
    <w:p w14:paraId="4BCE659C" w14:textId="77777777" w:rsidR="00805CD9" w:rsidRPr="004B553D" w:rsidRDefault="00000000">
      <w:pPr>
        <w:pStyle w:val="Listaconvietas"/>
        <w:rPr>
          <w:lang w:val="es-CO"/>
        </w:rPr>
      </w:pPr>
      <w:r w:rsidRPr="004B553D">
        <w:rPr>
          <w:lang w:val="es-CO"/>
        </w:rPr>
        <w:t xml:space="preserve">Tarea 1.2.1.4 [BE] Agregar PUT /api/v1/alertas/{id} al </w:t>
      </w:r>
      <w:proofErr w:type="spellStart"/>
      <w:r w:rsidRPr="004B553D">
        <w:rPr>
          <w:lang w:val="es-CO"/>
        </w:rPr>
        <w:t>controller</w:t>
      </w:r>
      <w:proofErr w:type="spellEnd"/>
      <w:r w:rsidRPr="004B553D">
        <w:rPr>
          <w:lang w:val="es-CO"/>
        </w:rPr>
        <w:t xml:space="preserve"> (200) con @PreAuthorize de coordinador; el </w:t>
      </w:r>
      <w:proofErr w:type="spellStart"/>
      <w:r w:rsidRPr="004B553D">
        <w:rPr>
          <w:lang w:val="es-CO"/>
        </w:rPr>
        <w:t>handler</w:t>
      </w:r>
      <w:proofErr w:type="spellEnd"/>
      <w:r w:rsidRPr="004B553D">
        <w:rPr>
          <w:lang w:val="es-CO"/>
        </w:rPr>
        <w:t xml:space="preserve"> de </w:t>
      </w:r>
      <w:proofErr w:type="spellStart"/>
      <w:r w:rsidRPr="004B553D">
        <w:rPr>
          <w:lang w:val="es-CO"/>
        </w:rPr>
        <w:t>ObjectOptimisticLockingFailureException</w:t>
      </w:r>
      <w:proofErr w:type="spellEnd"/>
      <w:r w:rsidRPr="004B553D">
        <w:rPr>
          <w:lang w:val="es-CO"/>
        </w:rPr>
        <w:t xml:space="preserve"> responde 409 CONCURRENT_MODIFICATION, y el de </w:t>
      </w:r>
      <w:proofErr w:type="spellStart"/>
      <w:r w:rsidRPr="004B553D">
        <w:rPr>
          <w:lang w:val="es-CO"/>
        </w:rPr>
        <w:t>MethodArgumentTypeMismatchException</w:t>
      </w:r>
      <w:proofErr w:type="spellEnd"/>
      <w:r w:rsidRPr="004B553D">
        <w:rPr>
          <w:lang w:val="es-CO"/>
        </w:rPr>
        <w:t xml:space="preserve"> responde 400 para un UUID mal formado.</w:t>
      </w:r>
    </w:p>
    <w:p w14:paraId="481CF5ED" w14:textId="77777777" w:rsidR="00805CD9" w:rsidRPr="004B553D" w:rsidRDefault="00000000">
      <w:pPr>
        <w:pStyle w:val="Listaconvietas"/>
        <w:rPr>
          <w:lang w:val="es-CO"/>
        </w:rPr>
      </w:pPr>
      <w:r w:rsidRPr="004B553D">
        <w:rPr>
          <w:lang w:val="es-CO"/>
        </w:rPr>
        <w:lastRenderedPageBreak/>
        <w:t xml:space="preserve">Tarea 1.2.1.5 [DOCS] Documentar el </w:t>
      </w:r>
      <w:proofErr w:type="spellStart"/>
      <w:r w:rsidRPr="004B553D">
        <w:rPr>
          <w:lang w:val="es-CO"/>
        </w:rPr>
        <w:t>endpoint</w:t>
      </w:r>
      <w:proofErr w:type="spellEnd"/>
      <w:r w:rsidRPr="004B553D">
        <w:rPr>
          <w:lang w:val="es-CO"/>
        </w:rPr>
        <w:t xml:space="preserve"> (200, 400, 401, 403, 404, 409, 503) y verificarlo contra </w:t>
      </w:r>
      <w:proofErr w:type="spellStart"/>
      <w:proofErr w:type="gramStart"/>
      <w:r w:rsidRPr="004B553D">
        <w:rPr>
          <w:lang w:val="es-CO"/>
        </w:rPr>
        <w:t>openapi.yaml</w:t>
      </w:r>
      <w:proofErr w:type="spellEnd"/>
      <w:proofErr w:type="gramEnd"/>
      <w:r w:rsidRPr="004B553D">
        <w:rPr>
          <w:lang w:val="es-CO"/>
        </w:rPr>
        <w:t>.</w:t>
      </w:r>
    </w:p>
    <w:p w14:paraId="1A13604A" w14:textId="77777777" w:rsidR="00805CD9" w:rsidRPr="004B553D" w:rsidRDefault="00000000">
      <w:pPr>
        <w:pStyle w:val="Listaconvietas"/>
        <w:rPr>
          <w:lang w:val="es-CO"/>
        </w:rPr>
      </w:pPr>
      <w:r w:rsidRPr="004B553D">
        <w:rPr>
          <w:lang w:val="es-CO"/>
        </w:rPr>
        <w:t xml:space="preserve">Tarea 1.2.1.6 [FE] Agregar </w:t>
      </w:r>
      <w:proofErr w:type="spellStart"/>
      <w:r w:rsidRPr="004B553D">
        <w:rPr>
          <w:lang w:val="es-CO"/>
        </w:rPr>
        <w:t>getAlert</w:t>
      </w:r>
      <w:proofErr w:type="spellEnd"/>
      <w:r w:rsidRPr="004B553D">
        <w:rPr>
          <w:lang w:val="es-CO"/>
        </w:rPr>
        <w:t xml:space="preserve">(id) y </w:t>
      </w:r>
      <w:proofErr w:type="spellStart"/>
      <w:proofErr w:type="gramStart"/>
      <w:r w:rsidRPr="004B553D">
        <w:rPr>
          <w:lang w:val="es-CO"/>
        </w:rPr>
        <w:t>updateAlert</w:t>
      </w:r>
      <w:proofErr w:type="spellEnd"/>
      <w:r w:rsidRPr="004B553D">
        <w:rPr>
          <w:lang w:val="es-CO"/>
        </w:rPr>
        <w:t>(</w:t>
      </w:r>
      <w:proofErr w:type="gramEnd"/>
      <w:r w:rsidRPr="004B553D">
        <w:rPr>
          <w:lang w:val="es-CO"/>
        </w:rPr>
        <w:t xml:space="preserve">id, </w:t>
      </w:r>
      <w:proofErr w:type="spellStart"/>
      <w:r w:rsidRPr="004B553D">
        <w:rPr>
          <w:lang w:val="es-CO"/>
        </w:rPr>
        <w:t>payload</w:t>
      </w:r>
      <w:proofErr w:type="spellEnd"/>
      <w:r w:rsidRPr="004B553D">
        <w:rPr>
          <w:lang w:val="es-CO"/>
        </w:rPr>
        <w:t xml:space="preserve">) a alertApi.js, y el </w:t>
      </w:r>
      <w:proofErr w:type="spellStart"/>
      <w:r w:rsidRPr="004B553D">
        <w:rPr>
          <w:lang w:val="es-CO"/>
        </w:rPr>
        <w:t>hook</w:t>
      </w:r>
      <w:proofErr w:type="spellEnd"/>
      <w:r w:rsidRPr="004B553D">
        <w:rPr>
          <w:lang w:val="es-CO"/>
        </w:rPr>
        <w:t xml:space="preserve"> </w:t>
      </w:r>
      <w:proofErr w:type="spellStart"/>
      <w:r w:rsidRPr="004B553D">
        <w:rPr>
          <w:lang w:val="es-CO"/>
        </w:rPr>
        <w:t>useAlert</w:t>
      </w:r>
      <w:proofErr w:type="spellEnd"/>
      <w:r w:rsidRPr="004B553D">
        <w:rPr>
          <w:lang w:val="es-CO"/>
        </w:rPr>
        <w:t>(id) (alerta, cargando, error, recargar).</w:t>
      </w:r>
    </w:p>
    <w:p w14:paraId="7461AC87" w14:textId="77777777" w:rsidR="00805CD9" w:rsidRPr="004B553D" w:rsidRDefault="00000000">
      <w:pPr>
        <w:pStyle w:val="Listaconvietas"/>
        <w:rPr>
          <w:lang w:val="es-CO"/>
        </w:rPr>
      </w:pPr>
      <w:r w:rsidRPr="004B553D">
        <w:rPr>
          <w:lang w:val="es-CO"/>
        </w:rPr>
        <w:t xml:space="preserve">Tarea 1.2.1.7 [FE] Convertir </w:t>
      </w:r>
      <w:proofErr w:type="spellStart"/>
      <w:r w:rsidRPr="004B553D">
        <w:rPr>
          <w:lang w:val="es-CO"/>
        </w:rPr>
        <w:t>AlertForm</w:t>
      </w:r>
      <w:proofErr w:type="spellEnd"/>
      <w:r w:rsidRPr="004B553D">
        <w:rPr>
          <w:lang w:val="es-CO"/>
        </w:rPr>
        <w:t xml:space="preserve"> en un formulario de dos modos (</w:t>
      </w:r>
      <w:proofErr w:type="spellStart"/>
      <w:r w:rsidRPr="004B553D">
        <w:rPr>
          <w:lang w:val="es-CO"/>
        </w:rPr>
        <w:t>mode</w:t>
      </w:r>
      <w:proofErr w:type="spellEnd"/>
      <w:r w:rsidRPr="004B553D">
        <w:rPr>
          <w:lang w:val="es-CO"/>
        </w:rPr>
        <w:t>="</w:t>
      </w:r>
      <w:proofErr w:type="spellStart"/>
      <w:r w:rsidRPr="004B553D">
        <w:rPr>
          <w:lang w:val="es-CO"/>
        </w:rPr>
        <w:t>create</w:t>
      </w:r>
      <w:proofErr w:type="spellEnd"/>
      <w:r w:rsidRPr="004B553D">
        <w:rPr>
          <w:lang w:val="es-CO"/>
        </w:rPr>
        <w:t>" | "</w:t>
      </w:r>
      <w:proofErr w:type="spellStart"/>
      <w:r w:rsidRPr="004B553D">
        <w:rPr>
          <w:lang w:val="es-CO"/>
        </w:rPr>
        <w:t>edit</w:t>
      </w:r>
      <w:proofErr w:type="spellEnd"/>
      <w:r w:rsidRPr="004B553D">
        <w:rPr>
          <w:lang w:val="es-CO"/>
        </w:rPr>
        <w:t xml:space="preserve">", </w:t>
      </w:r>
      <w:proofErr w:type="spellStart"/>
      <w:r w:rsidRPr="004B553D">
        <w:rPr>
          <w:lang w:val="es-CO"/>
        </w:rPr>
        <w:t>initialValues</w:t>
      </w:r>
      <w:proofErr w:type="spellEnd"/>
      <w:r w:rsidRPr="004B553D">
        <w:rPr>
          <w:lang w:val="es-CO"/>
        </w:rPr>
        <w:t>): en edición precarga los datos, calcula las diferencias y envía solo los campos modificados; "Guardar" se deshabilita si no hay cambios.</w:t>
      </w:r>
    </w:p>
    <w:p w14:paraId="6224B957" w14:textId="77777777" w:rsidR="00805CD9" w:rsidRPr="004B553D" w:rsidRDefault="00000000">
      <w:pPr>
        <w:pStyle w:val="Listaconvietas"/>
        <w:rPr>
          <w:lang w:val="es-CO"/>
        </w:rPr>
      </w:pPr>
      <w:r w:rsidRPr="004B553D">
        <w:rPr>
          <w:lang w:val="es-CO"/>
        </w:rPr>
        <w:t xml:space="preserve">Tarea 1.2.1.8 [FE] Crear </w:t>
      </w:r>
      <w:proofErr w:type="spellStart"/>
      <w:r w:rsidRPr="004B553D">
        <w:rPr>
          <w:lang w:val="es-CO"/>
        </w:rPr>
        <w:t>EditAlertPage.jsx</w:t>
      </w:r>
      <w:proofErr w:type="spellEnd"/>
      <w:r w:rsidRPr="004B553D">
        <w:rPr>
          <w:lang w:val="es-CO"/>
        </w:rPr>
        <w:t xml:space="preserve">: carga la alerta con </w:t>
      </w:r>
      <w:proofErr w:type="spellStart"/>
      <w:r w:rsidRPr="004B553D">
        <w:rPr>
          <w:lang w:val="es-CO"/>
        </w:rPr>
        <w:t>useAlert</w:t>
      </w:r>
      <w:proofErr w:type="spellEnd"/>
      <w:r w:rsidRPr="004B553D">
        <w:rPr>
          <w:lang w:val="es-CO"/>
        </w:rPr>
        <w:t>; si el estado no es editable, redirige al detalle con un banner "Esta alerta ya no se puede editar".</w:t>
      </w:r>
    </w:p>
    <w:p w14:paraId="35E73A03" w14:textId="77777777" w:rsidR="00805CD9" w:rsidRPr="004B553D" w:rsidRDefault="00000000">
      <w:pPr>
        <w:pStyle w:val="Listaconvietas"/>
        <w:rPr>
          <w:lang w:val="es-CO"/>
        </w:rPr>
      </w:pPr>
      <w:r w:rsidRPr="004B553D">
        <w:rPr>
          <w:lang w:val="es-CO"/>
        </w:rPr>
        <w:t>Tarea 1.2.1.9 [FE] Manejo de errores de edición: 409 INVALID_ALERT_STATE muestra el banner anterior; 409 CONCURRENT_MODIFICATION muestra "La alerta fue modificada por otra persona" con el botón Recargar; 404 redirige a la pantalla de no encontrado; 400 asigna errores a los campos.</w:t>
      </w:r>
    </w:p>
    <w:p w14:paraId="02A96527" w14:textId="77777777" w:rsidR="00805CD9" w:rsidRDefault="00000000">
      <w:pPr>
        <w:pStyle w:val="Listaconvietas"/>
      </w:pPr>
      <w:r>
        <w:t xml:space="preserve">Tarea 1.2.1.10 [PRUEBAS] </w:t>
      </w:r>
      <w:proofErr w:type="spellStart"/>
      <w:r>
        <w:t>AlertServiceTest</w:t>
      </w:r>
      <w:proofErr w:type="spellEnd"/>
      <w:r>
        <w:t xml:space="preserve">: </w:t>
      </w:r>
      <w:proofErr w:type="spellStart"/>
      <w:r>
        <w:t>update_shouldUpdateOnlySentFields</w:t>
      </w:r>
      <w:proofErr w:type="spellEnd"/>
      <w:r>
        <w:t xml:space="preserve">, </w:t>
      </w:r>
      <w:proofErr w:type="spellStart"/>
      <w:r>
        <w:t>update_shouldAllowDraftAndScheduled</w:t>
      </w:r>
      <w:proofErr w:type="spellEnd"/>
      <w:r>
        <w:t xml:space="preserve"> (</w:t>
      </w:r>
      <w:proofErr w:type="spellStart"/>
      <w:r>
        <w:t>parametrizado</w:t>
      </w:r>
      <w:proofErr w:type="spellEnd"/>
      <w:r>
        <w:t>), update_shouldThrowInvalidState_whenActiveEndedOrArchived (parametrizado), update_shouldThrowNotFound, update_shouldRevalidateReferences_whenScopeChanges, update_shouldNotCallCatalog_whenOnlyInstructionsChange, update_shouldRecordAuditEvent.</w:t>
      </w:r>
    </w:p>
    <w:p w14:paraId="379A3766" w14:textId="77777777" w:rsidR="00805CD9" w:rsidRPr="004B553D" w:rsidRDefault="00000000">
      <w:pPr>
        <w:pStyle w:val="Listaconvietas"/>
        <w:rPr>
          <w:lang w:val="es-CO"/>
        </w:rPr>
      </w:pPr>
      <w:r w:rsidRPr="004B553D">
        <w:rPr>
          <w:lang w:val="es-CO"/>
        </w:rPr>
        <w:t xml:space="preserve">Tarea 1.2.1.11 [PRUEBAS] </w:t>
      </w:r>
      <w:proofErr w:type="spellStart"/>
      <w:r w:rsidRPr="004B553D">
        <w:rPr>
          <w:lang w:val="es-CO"/>
        </w:rPr>
        <w:t>AlertControllerTest</w:t>
      </w:r>
      <w:proofErr w:type="spellEnd"/>
      <w:r w:rsidRPr="004B553D">
        <w:rPr>
          <w:lang w:val="es-CO"/>
        </w:rPr>
        <w:t>: PUT → 200; cuerpo vacío → 400; UUID inválido → 400; inexistente → 404; estado no editable → 409; conflicto de versión → 409; rol destinatario → 403.</w:t>
      </w:r>
    </w:p>
    <w:p w14:paraId="324C20AB" w14:textId="77777777" w:rsidR="00805CD9" w:rsidRPr="004B553D" w:rsidRDefault="00000000">
      <w:pPr>
        <w:pStyle w:val="Listaconvietas"/>
        <w:rPr>
          <w:lang w:val="es-CO"/>
        </w:rPr>
      </w:pPr>
      <w:r w:rsidRPr="004B553D">
        <w:rPr>
          <w:lang w:val="es-CO"/>
        </w:rPr>
        <w:t xml:space="preserve">Tarea 1.2.1.12 [PRUEBAS] </w:t>
      </w:r>
      <w:proofErr w:type="spellStart"/>
      <w:r w:rsidRPr="004B553D">
        <w:rPr>
          <w:lang w:val="es-CO"/>
        </w:rPr>
        <w:t>AlertRepositoryIT</w:t>
      </w:r>
      <w:proofErr w:type="spellEnd"/>
      <w:r w:rsidRPr="004B553D">
        <w:rPr>
          <w:lang w:val="es-CO"/>
        </w:rPr>
        <w:t>: dos actualizaciones concurrentes sobre la misma versión provocan el conflicto de bloqueo optimista.</w:t>
      </w:r>
    </w:p>
    <w:p w14:paraId="2D8E1E15" w14:textId="77777777" w:rsidR="00805CD9" w:rsidRPr="004B553D" w:rsidRDefault="00000000">
      <w:pPr>
        <w:pStyle w:val="Listaconvietas"/>
        <w:rPr>
          <w:lang w:val="es-CO"/>
        </w:rPr>
      </w:pPr>
      <w:r w:rsidRPr="004B553D">
        <w:rPr>
          <w:lang w:val="es-CO"/>
        </w:rPr>
        <w:t xml:space="preserve">Tarea 1.2.1.13 [PRUEBAS] </w:t>
      </w:r>
      <w:proofErr w:type="spellStart"/>
      <w:r w:rsidRPr="004B553D">
        <w:rPr>
          <w:lang w:val="es-CO"/>
        </w:rPr>
        <w:t>AlertForm.test.jsx</w:t>
      </w:r>
      <w:proofErr w:type="spellEnd"/>
      <w:r w:rsidRPr="004B553D">
        <w:rPr>
          <w:lang w:val="es-CO"/>
        </w:rPr>
        <w:t xml:space="preserve"> (modo edición): precarga valores; envía solo campos modificados; deshabilita guardar sin cambios. </w:t>
      </w:r>
      <w:proofErr w:type="spellStart"/>
      <w:r w:rsidRPr="004B553D">
        <w:rPr>
          <w:lang w:val="es-CO"/>
        </w:rPr>
        <w:t>EditAlertPage.test.jsx</w:t>
      </w:r>
      <w:proofErr w:type="spellEnd"/>
      <w:r w:rsidRPr="004B553D">
        <w:rPr>
          <w:lang w:val="es-CO"/>
        </w:rPr>
        <w:t>: redirige cuando el estado no es editable; muestra el banner del 409 de concurrencia con Recargar; muestra no encontrado ante un 404.</w:t>
      </w:r>
    </w:p>
    <w:p w14:paraId="613C4D02" w14:textId="77777777" w:rsidR="00805CD9" w:rsidRPr="004B553D" w:rsidRDefault="00000000">
      <w:pPr>
        <w:pStyle w:val="Ttulo1"/>
        <w:rPr>
          <w:lang w:val="es-CO"/>
        </w:rPr>
      </w:pPr>
      <w:r w:rsidRPr="004B553D">
        <w:rPr>
          <w:lang w:val="es-CO"/>
        </w:rPr>
        <w:t>Épica 2: Gestión del ciclo de vida de la alerta</w:t>
      </w:r>
    </w:p>
    <w:p w14:paraId="6163288E" w14:textId="77777777" w:rsidR="00805CD9" w:rsidRPr="004B553D" w:rsidRDefault="00000000">
      <w:pPr>
        <w:rPr>
          <w:lang w:val="es-CO"/>
        </w:rPr>
      </w:pPr>
      <w:r w:rsidRPr="004B553D">
        <w:rPr>
          <w:lang w:val="es-CO"/>
        </w:rPr>
        <w:t>Como coordinador de emergencia, quiero que la alerta avance por su ciclo de vida (programación, activación, finalización, archivado), para que su estado siempre refleje la situación real del evento.</w:t>
      </w:r>
    </w:p>
    <w:p w14:paraId="3417BFD4"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2.1: Gestionar ciclo de vida de la alerta (RF-ALT-04)</w:t>
      </w:r>
    </w:p>
    <w:p w14:paraId="0E27059B" w14:textId="77777777" w:rsidR="00805CD9" w:rsidRPr="004B553D" w:rsidRDefault="00000000">
      <w:pPr>
        <w:rPr>
          <w:lang w:val="es-CO"/>
        </w:rPr>
      </w:pPr>
      <w:r w:rsidRPr="004B553D">
        <w:rPr>
          <w:lang w:val="es-CO"/>
        </w:rPr>
        <w:t>El sistema gestiona los estados y las acciones que producen cada transición.</w:t>
      </w:r>
    </w:p>
    <w:p w14:paraId="0A0EB9C5" w14:textId="77777777" w:rsidR="00805CD9" w:rsidRPr="004B553D" w:rsidRDefault="00000000">
      <w:pPr>
        <w:pStyle w:val="Ttulo3"/>
        <w:rPr>
          <w:lang w:val="es-CO"/>
        </w:rPr>
      </w:pPr>
      <w:r w:rsidRPr="004B553D">
        <w:rPr>
          <w:lang w:val="es-CO"/>
        </w:rPr>
        <w:t>HU 2.1.1: Programar alerta</w:t>
      </w:r>
    </w:p>
    <w:p w14:paraId="71F95F5A" w14:textId="77777777" w:rsidR="00805CD9" w:rsidRPr="004B553D" w:rsidRDefault="00000000">
      <w:pPr>
        <w:rPr>
          <w:lang w:val="es-CO"/>
        </w:rPr>
      </w:pPr>
      <w:r w:rsidRPr="004B553D">
        <w:rPr>
          <w:lang w:val="es-CO"/>
        </w:rPr>
        <w:t>Como coordinador, quiero programar una alerta indicando su fecha y hora de activación, para que se active automáticamente cuando se necesite.</w:t>
      </w:r>
    </w:p>
    <w:p w14:paraId="06CC0705" w14:textId="77777777" w:rsidR="00805CD9" w:rsidRPr="004B553D" w:rsidRDefault="00000000">
      <w:pPr>
        <w:rPr>
          <w:b/>
          <w:bCs/>
        </w:rPr>
      </w:pPr>
      <w:proofErr w:type="spellStart"/>
      <w:r w:rsidRPr="004B553D">
        <w:rPr>
          <w:b/>
          <w:bCs/>
        </w:rPr>
        <w:t>DoR</w:t>
      </w:r>
      <w:proofErr w:type="spellEnd"/>
    </w:p>
    <w:p w14:paraId="5C360017" w14:textId="77777777" w:rsidR="00805CD9" w:rsidRPr="004B553D" w:rsidRDefault="00000000">
      <w:pPr>
        <w:pStyle w:val="Listaconvietas"/>
        <w:rPr>
          <w:lang w:val="es-CO"/>
        </w:rPr>
      </w:pPr>
      <w:r w:rsidRPr="004B553D">
        <w:rPr>
          <w:lang w:val="es-CO"/>
        </w:rPr>
        <w:t>Diagrama de estados aprobado (0.1.1.7); mockups del diálogo y de las acciones por estado aprobados (0.1.3.6, 0.1.3.7).</w:t>
      </w:r>
    </w:p>
    <w:p w14:paraId="1EAE51D1" w14:textId="77777777" w:rsidR="00805CD9" w:rsidRPr="004B553D" w:rsidRDefault="00000000">
      <w:pPr>
        <w:rPr>
          <w:b/>
          <w:bCs/>
        </w:rPr>
      </w:pPr>
      <w:proofErr w:type="spellStart"/>
      <w:r w:rsidRPr="004B553D">
        <w:rPr>
          <w:b/>
          <w:bCs/>
        </w:rPr>
        <w:t>MoSCoW</w:t>
      </w:r>
      <w:proofErr w:type="spellEnd"/>
    </w:p>
    <w:p w14:paraId="20858224" w14:textId="77777777" w:rsidR="00805CD9" w:rsidRPr="004B553D" w:rsidRDefault="00000000">
      <w:pPr>
        <w:pStyle w:val="Listaconvietas"/>
        <w:rPr>
          <w:lang w:val="es-CO"/>
        </w:rPr>
      </w:pPr>
      <w:r w:rsidRPr="004B553D">
        <w:rPr>
          <w:lang w:val="es-CO"/>
        </w:rPr>
        <w:t>Must Have: sin programación las alertas no se activan sin intervención manual.</w:t>
      </w:r>
    </w:p>
    <w:p w14:paraId="3CDE4FEF"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37AD47C9" w14:textId="77777777" w:rsidR="00805CD9" w:rsidRPr="004B553D" w:rsidRDefault="00000000">
      <w:pPr>
        <w:pStyle w:val="Listaconvietas"/>
        <w:rPr>
          <w:lang w:val="es-CO"/>
        </w:rPr>
      </w:pPr>
      <w:r w:rsidRPr="004B553D">
        <w:rPr>
          <w:lang w:val="es-CO"/>
        </w:rPr>
        <w:lastRenderedPageBreak/>
        <w:t>Dado que la alerta está en Borrador, cuando el coordinador indica una fecha y hora futuras, entonces la API responde 200 con estado anterior y nuevo, y la interfaz muestra la alerta como Programada con su fecha.</w:t>
      </w:r>
    </w:p>
    <w:p w14:paraId="0DA7BA32" w14:textId="77777777" w:rsidR="00805CD9" w:rsidRPr="004B553D" w:rsidRDefault="00000000">
      <w:pPr>
        <w:pStyle w:val="Listaconvietas"/>
        <w:rPr>
          <w:lang w:val="es-CO"/>
        </w:rPr>
      </w:pPr>
      <w:r w:rsidRPr="004B553D">
        <w:rPr>
          <w:lang w:val="es-CO"/>
        </w:rPr>
        <w:t>Dado que la fecha es pasada o igual a la actual, entonces la API responde 400 INVALID_ACTIVATION_DATE y el diálogo lo indica.</w:t>
      </w:r>
    </w:p>
    <w:p w14:paraId="769ED146" w14:textId="77777777" w:rsidR="00805CD9" w:rsidRPr="004B553D" w:rsidRDefault="00000000">
      <w:pPr>
        <w:pStyle w:val="Listaconvietas"/>
        <w:rPr>
          <w:lang w:val="es-CO"/>
        </w:rPr>
      </w:pPr>
      <w:r w:rsidRPr="004B553D">
        <w:rPr>
          <w:lang w:val="es-CO"/>
        </w:rPr>
        <w:t>Dado que la alerta no está en Borrador, entonces la API responde 409 INVALID_TRANSITION y la interfaz no ofrece la acción.</w:t>
      </w:r>
    </w:p>
    <w:p w14:paraId="45CF64B6" w14:textId="77777777" w:rsidR="00805CD9" w:rsidRPr="004B553D" w:rsidRDefault="00000000">
      <w:pPr>
        <w:pStyle w:val="Listaconvietas"/>
        <w:rPr>
          <w:lang w:val="es-CO"/>
        </w:rPr>
      </w:pPr>
      <w:r w:rsidRPr="004B553D">
        <w:rPr>
          <w:lang w:val="es-CO"/>
        </w:rPr>
        <w:t>Dado que la alerta no existe, entonces responde 404.</w:t>
      </w:r>
    </w:p>
    <w:p w14:paraId="405784BE" w14:textId="77777777" w:rsidR="00805CD9" w:rsidRDefault="00000000">
      <w:r w:rsidRPr="004B553D">
        <w:rPr>
          <w:b/>
          <w:bCs/>
        </w:rPr>
        <w:t>DoD</w:t>
      </w:r>
    </w:p>
    <w:p w14:paraId="788C32B4" w14:textId="77777777" w:rsidR="00805CD9" w:rsidRPr="004B553D" w:rsidRDefault="00000000">
      <w:pPr>
        <w:pStyle w:val="Listaconvietas"/>
        <w:rPr>
          <w:lang w:val="es-CO"/>
        </w:rPr>
      </w:pPr>
      <w:r w:rsidRPr="004B553D">
        <w:rPr>
          <w:lang w:val="es-CO"/>
        </w:rPr>
        <w:t>Cumple el DoD general. Auditoría del cambio de estado registrada (HU 5.2.1).</w:t>
      </w:r>
    </w:p>
    <w:p w14:paraId="358220BF" w14:textId="77777777" w:rsidR="00805CD9" w:rsidRPr="004B553D" w:rsidRDefault="00000000">
      <w:pPr>
        <w:rPr>
          <w:b/>
          <w:bCs/>
        </w:rPr>
      </w:pPr>
      <w:r w:rsidRPr="004B553D">
        <w:rPr>
          <w:b/>
          <w:bCs/>
        </w:rPr>
        <w:t>Tareas</w:t>
      </w:r>
    </w:p>
    <w:p w14:paraId="5C2F14E1" w14:textId="77777777" w:rsidR="00805CD9" w:rsidRDefault="00000000">
      <w:pPr>
        <w:pStyle w:val="Listaconvietas"/>
      </w:pPr>
      <w:r w:rsidRPr="004B553D">
        <w:rPr>
          <w:lang w:val="es-CO"/>
        </w:rPr>
        <w:t xml:space="preserve">Tarea 2.1.1.1 [BE] Crear el componente </w:t>
      </w:r>
      <w:proofErr w:type="spellStart"/>
      <w:r w:rsidRPr="004B553D">
        <w:rPr>
          <w:lang w:val="es-CO"/>
        </w:rPr>
        <w:t>AlertStateMachine</w:t>
      </w:r>
      <w:proofErr w:type="spellEnd"/>
      <w:r w:rsidRPr="004B553D">
        <w:rPr>
          <w:lang w:val="es-CO"/>
        </w:rPr>
        <w:t xml:space="preserve"> con el mapa de transiciones del diagrama de estados y </w:t>
      </w:r>
      <w:proofErr w:type="spellStart"/>
      <w:proofErr w:type="gramStart"/>
      <w:r w:rsidRPr="004B553D">
        <w:rPr>
          <w:lang w:val="es-CO"/>
        </w:rPr>
        <w:t>assertTransition</w:t>
      </w:r>
      <w:proofErr w:type="spellEnd"/>
      <w:r w:rsidRPr="004B553D">
        <w:rPr>
          <w:lang w:val="es-CO"/>
        </w:rPr>
        <w:t>(</w:t>
      </w:r>
      <w:proofErr w:type="spellStart"/>
      <w:proofErr w:type="gramEnd"/>
      <w:r w:rsidRPr="004B553D">
        <w:rPr>
          <w:lang w:val="es-CO"/>
        </w:rPr>
        <w:t>from</w:t>
      </w:r>
      <w:proofErr w:type="spellEnd"/>
      <w:r w:rsidRPr="004B553D">
        <w:rPr>
          <w:lang w:val="es-CO"/>
        </w:rPr>
        <w:t xml:space="preserve">, </w:t>
      </w:r>
      <w:proofErr w:type="spellStart"/>
      <w:r w:rsidRPr="004B553D">
        <w:rPr>
          <w:lang w:val="es-CO"/>
        </w:rPr>
        <w:t>to</w:t>
      </w:r>
      <w:proofErr w:type="spellEnd"/>
      <w:r w:rsidRPr="004B553D">
        <w:rPr>
          <w:lang w:val="es-CO"/>
        </w:rPr>
        <w:t xml:space="preserve">), que lanza </w:t>
      </w:r>
      <w:proofErr w:type="spellStart"/>
      <w:r w:rsidRPr="004B553D">
        <w:rPr>
          <w:lang w:val="es-CO"/>
        </w:rPr>
        <w:t>InvalidTransitionException</w:t>
      </w:r>
      <w:proofErr w:type="spellEnd"/>
      <w:r w:rsidRPr="004B553D">
        <w:rPr>
          <w:lang w:val="es-CO"/>
        </w:rPr>
        <w:t xml:space="preserve"> con el estado actual y el solicitado. </w:t>
      </w:r>
      <w:proofErr w:type="spellStart"/>
      <w:r>
        <w:t>Todas</w:t>
      </w:r>
      <w:proofErr w:type="spellEnd"/>
      <w:r>
        <w:t xml:space="preserve"> las </w:t>
      </w:r>
      <w:proofErr w:type="spellStart"/>
      <w:r>
        <w:t>acciones</w:t>
      </w:r>
      <w:proofErr w:type="spellEnd"/>
      <w:r>
        <w:t xml:space="preserve"> del ciclo de vida lo usan.</w:t>
      </w:r>
    </w:p>
    <w:p w14:paraId="1540DF3F" w14:textId="77777777" w:rsidR="00805CD9" w:rsidRPr="004B553D" w:rsidRDefault="00000000">
      <w:pPr>
        <w:pStyle w:val="Listaconvietas"/>
        <w:rPr>
          <w:lang w:val="es-CO"/>
        </w:rPr>
      </w:pPr>
      <w:r w:rsidRPr="004B553D">
        <w:rPr>
          <w:lang w:val="es-CO"/>
        </w:rPr>
        <w:t xml:space="preserve">Tarea 2.1.1.2 [BE] Crear </w:t>
      </w:r>
      <w:proofErr w:type="spellStart"/>
      <w:r w:rsidRPr="004B553D">
        <w:rPr>
          <w:lang w:val="es-CO"/>
        </w:rPr>
        <w:t>AlertScheduleRequest</w:t>
      </w:r>
      <w:proofErr w:type="spellEnd"/>
      <w:r w:rsidRPr="004B553D">
        <w:rPr>
          <w:lang w:val="es-CO"/>
        </w:rPr>
        <w:t xml:space="preserve"> (</w:t>
      </w:r>
      <w:proofErr w:type="spellStart"/>
      <w:r w:rsidRPr="004B553D">
        <w:rPr>
          <w:lang w:val="es-CO"/>
        </w:rPr>
        <w:t>activationAt</w:t>
      </w:r>
      <w:proofErr w:type="spellEnd"/>
      <w:r w:rsidRPr="004B553D">
        <w:rPr>
          <w:lang w:val="es-CO"/>
        </w:rPr>
        <w:t xml:space="preserve"> obligatorio, con zona horaria) y </w:t>
      </w:r>
      <w:proofErr w:type="spellStart"/>
      <w:r w:rsidRPr="004B553D">
        <w:rPr>
          <w:lang w:val="es-CO"/>
        </w:rPr>
        <w:t>StateChangeResponse</w:t>
      </w:r>
      <w:proofErr w:type="spellEnd"/>
      <w:r w:rsidRPr="004B553D">
        <w:rPr>
          <w:lang w:val="es-CO"/>
        </w:rPr>
        <w:t xml:space="preserve"> (</w:t>
      </w:r>
      <w:proofErr w:type="spellStart"/>
      <w:r w:rsidRPr="004B553D">
        <w:rPr>
          <w:lang w:val="es-CO"/>
        </w:rPr>
        <w:t>idAlerta</w:t>
      </w:r>
      <w:proofErr w:type="spellEnd"/>
      <w:r w:rsidRPr="004B553D">
        <w:rPr>
          <w:lang w:val="es-CO"/>
        </w:rPr>
        <w:t xml:space="preserve">, </w:t>
      </w:r>
      <w:proofErr w:type="spellStart"/>
      <w:r w:rsidRPr="004B553D">
        <w:rPr>
          <w:lang w:val="es-CO"/>
        </w:rPr>
        <w:t>estadoAnterior</w:t>
      </w:r>
      <w:proofErr w:type="spellEnd"/>
      <w:r w:rsidRPr="004B553D">
        <w:rPr>
          <w:lang w:val="es-CO"/>
        </w:rPr>
        <w:t xml:space="preserve">, </w:t>
      </w:r>
      <w:proofErr w:type="spellStart"/>
      <w:r w:rsidRPr="004B553D">
        <w:rPr>
          <w:lang w:val="es-CO"/>
        </w:rPr>
        <w:t>estadoNuevo</w:t>
      </w:r>
      <w:proofErr w:type="spellEnd"/>
      <w:r w:rsidRPr="004B553D">
        <w:rPr>
          <w:lang w:val="es-CO"/>
        </w:rPr>
        <w:t xml:space="preserve">, </w:t>
      </w:r>
      <w:proofErr w:type="spellStart"/>
      <w:r w:rsidRPr="004B553D">
        <w:rPr>
          <w:lang w:val="es-CO"/>
        </w:rPr>
        <w:t>fechaCambio</w:t>
      </w:r>
      <w:proofErr w:type="spellEnd"/>
      <w:r w:rsidRPr="004B553D">
        <w:rPr>
          <w:lang w:val="es-CO"/>
        </w:rPr>
        <w:t>).</w:t>
      </w:r>
    </w:p>
    <w:p w14:paraId="74C12FC0" w14:textId="77777777" w:rsidR="00805CD9" w:rsidRPr="004B553D" w:rsidRDefault="00000000">
      <w:pPr>
        <w:pStyle w:val="Listaconvietas"/>
        <w:rPr>
          <w:lang w:val="es-CO"/>
        </w:rPr>
      </w:pPr>
      <w:r w:rsidRPr="004B553D">
        <w:rPr>
          <w:lang w:val="es-CO"/>
        </w:rPr>
        <w:t xml:space="preserve">Tarea 2.1.1.3 [BE] Crear </w:t>
      </w:r>
      <w:proofErr w:type="spellStart"/>
      <w:r w:rsidRPr="004B553D">
        <w:rPr>
          <w:lang w:val="es-CO"/>
        </w:rPr>
        <w:t>AlertLifecycleService</w:t>
      </w:r>
      <w:proofErr w:type="spellEnd"/>
      <w:r w:rsidRPr="004B553D">
        <w:rPr>
          <w:lang w:val="es-CO"/>
        </w:rPr>
        <w:t xml:space="preserve"> y </w:t>
      </w:r>
      <w:proofErr w:type="spellStart"/>
      <w:r w:rsidRPr="004B553D">
        <w:rPr>
          <w:lang w:val="es-CO"/>
        </w:rPr>
        <w:t>AlertLifecycleServiceImpl.schedule</w:t>
      </w:r>
      <w:proofErr w:type="spellEnd"/>
      <w:r w:rsidRPr="004B553D">
        <w:rPr>
          <w:lang w:val="es-CO"/>
        </w:rPr>
        <w:t xml:space="preserve">(id, </w:t>
      </w:r>
      <w:proofErr w:type="spellStart"/>
      <w:r w:rsidRPr="004B553D">
        <w:rPr>
          <w:lang w:val="es-CO"/>
        </w:rPr>
        <w:t>request</w:t>
      </w:r>
      <w:proofErr w:type="spellEnd"/>
      <w:r w:rsidRPr="004B553D">
        <w:rPr>
          <w:lang w:val="es-CO"/>
        </w:rPr>
        <w:t xml:space="preserve">, actor) con @Transactional: busca la alerta, valida la transición, valida que </w:t>
      </w:r>
      <w:proofErr w:type="spellStart"/>
      <w:r w:rsidRPr="004B553D">
        <w:rPr>
          <w:lang w:val="es-CO"/>
        </w:rPr>
        <w:t>activationAt</w:t>
      </w:r>
      <w:proofErr w:type="spellEnd"/>
      <w:r w:rsidRPr="004B553D">
        <w:rPr>
          <w:lang w:val="es-CO"/>
        </w:rPr>
        <w:t xml:space="preserve"> sea posterior a </w:t>
      </w:r>
      <w:proofErr w:type="spellStart"/>
      <w:proofErr w:type="gramStart"/>
      <w:r w:rsidRPr="004B553D">
        <w:rPr>
          <w:lang w:val="es-CO"/>
        </w:rPr>
        <w:t>Clock.now</w:t>
      </w:r>
      <w:proofErr w:type="spellEnd"/>
      <w:r w:rsidRPr="004B553D">
        <w:rPr>
          <w:lang w:val="es-CO"/>
        </w:rPr>
        <w:t>(</w:t>
      </w:r>
      <w:proofErr w:type="gramEnd"/>
      <w:r w:rsidRPr="004B553D">
        <w:rPr>
          <w:lang w:val="es-CO"/>
        </w:rPr>
        <w:t xml:space="preserve">) (si no, </w:t>
      </w:r>
      <w:proofErr w:type="spellStart"/>
      <w:r w:rsidRPr="004B553D">
        <w:rPr>
          <w:lang w:val="es-CO"/>
        </w:rPr>
        <w:t>InvalidActivationDateException</w:t>
      </w:r>
      <w:proofErr w:type="spellEnd"/>
      <w:r w:rsidRPr="004B553D">
        <w:rPr>
          <w:lang w:val="es-CO"/>
        </w:rPr>
        <w:t xml:space="preserve">), guarda </w:t>
      </w:r>
      <w:proofErr w:type="spellStart"/>
      <w:r w:rsidRPr="004B553D">
        <w:rPr>
          <w:lang w:val="es-CO"/>
        </w:rPr>
        <w:t>activation_at</w:t>
      </w:r>
      <w:proofErr w:type="spellEnd"/>
      <w:r w:rsidRPr="004B553D">
        <w:rPr>
          <w:lang w:val="es-CO"/>
        </w:rPr>
        <w:t xml:space="preserve">, cambia a SCHEDULED, llama a </w:t>
      </w:r>
      <w:proofErr w:type="spellStart"/>
      <w:r w:rsidRPr="004B553D">
        <w:rPr>
          <w:lang w:val="es-CO"/>
        </w:rPr>
        <w:t>AuditService</w:t>
      </w:r>
      <w:proofErr w:type="spellEnd"/>
      <w:r w:rsidRPr="004B553D">
        <w:rPr>
          <w:lang w:val="es-CO"/>
        </w:rPr>
        <w:t>.</w:t>
      </w:r>
    </w:p>
    <w:p w14:paraId="3251DDF9" w14:textId="77777777" w:rsidR="00805CD9" w:rsidRPr="004B553D" w:rsidRDefault="00000000">
      <w:pPr>
        <w:pStyle w:val="Listaconvietas"/>
        <w:rPr>
          <w:lang w:val="es-CO"/>
        </w:rPr>
      </w:pPr>
      <w:r w:rsidRPr="004B553D">
        <w:rPr>
          <w:lang w:val="es-CO"/>
        </w:rPr>
        <w:t xml:space="preserve">Tarea 2.1.1.4 [BE] Crear en el </w:t>
      </w:r>
      <w:proofErr w:type="spellStart"/>
      <w:r w:rsidRPr="004B553D">
        <w:rPr>
          <w:lang w:val="es-CO"/>
        </w:rPr>
        <w:t>controller</w:t>
      </w:r>
      <w:proofErr w:type="spellEnd"/>
      <w:r w:rsidRPr="004B553D">
        <w:rPr>
          <w:lang w:val="es-CO"/>
        </w:rPr>
        <w:t xml:space="preserve"> PATCH /api/v1/alertas/{id}/programar (200, solo coordinador) y los </w:t>
      </w:r>
      <w:proofErr w:type="spellStart"/>
      <w:r w:rsidRPr="004B553D">
        <w:rPr>
          <w:lang w:val="es-CO"/>
        </w:rPr>
        <w:t>handlers</w:t>
      </w:r>
      <w:proofErr w:type="spellEnd"/>
      <w:r w:rsidRPr="004B553D">
        <w:rPr>
          <w:lang w:val="es-CO"/>
        </w:rPr>
        <w:t xml:space="preserve"> de las excepciones nuevas (409 y 400).</w:t>
      </w:r>
    </w:p>
    <w:p w14:paraId="09BD71CD" w14:textId="77777777" w:rsidR="00805CD9" w:rsidRPr="004B553D" w:rsidRDefault="00000000">
      <w:pPr>
        <w:pStyle w:val="Listaconvietas"/>
        <w:rPr>
          <w:lang w:val="es-CO"/>
        </w:rPr>
      </w:pPr>
      <w:r w:rsidRPr="004B553D">
        <w:rPr>
          <w:lang w:val="es-CO"/>
        </w:rPr>
        <w:t xml:space="preserve">Tarea 2.1.1.5 [DOCS] Documentar el </w:t>
      </w:r>
      <w:proofErr w:type="spellStart"/>
      <w:r w:rsidRPr="004B553D">
        <w:rPr>
          <w:lang w:val="es-CO"/>
        </w:rPr>
        <w:t>endpoint</w:t>
      </w:r>
      <w:proofErr w:type="spellEnd"/>
      <w:r w:rsidRPr="004B553D">
        <w:rPr>
          <w:lang w:val="es-CO"/>
        </w:rPr>
        <w:t xml:space="preserve"> (200, 400, 401, 403, 404, 409) y verificarlo contra </w:t>
      </w:r>
      <w:proofErr w:type="spellStart"/>
      <w:proofErr w:type="gramStart"/>
      <w:r w:rsidRPr="004B553D">
        <w:rPr>
          <w:lang w:val="es-CO"/>
        </w:rPr>
        <w:t>openapi.yaml</w:t>
      </w:r>
      <w:proofErr w:type="spellEnd"/>
      <w:proofErr w:type="gramEnd"/>
      <w:r w:rsidRPr="004B553D">
        <w:rPr>
          <w:lang w:val="es-CO"/>
        </w:rPr>
        <w:t>.</w:t>
      </w:r>
    </w:p>
    <w:p w14:paraId="43C37EDE" w14:textId="77777777" w:rsidR="00805CD9" w:rsidRPr="004B553D" w:rsidRDefault="00000000">
      <w:pPr>
        <w:pStyle w:val="Listaconvietas"/>
        <w:rPr>
          <w:lang w:val="es-CO"/>
        </w:rPr>
      </w:pPr>
      <w:r w:rsidRPr="004B553D">
        <w:rPr>
          <w:lang w:val="es-CO"/>
        </w:rPr>
        <w:t xml:space="preserve">Tarea 2.1.1.6 [FE] Agregar </w:t>
      </w:r>
      <w:proofErr w:type="spellStart"/>
      <w:proofErr w:type="gramStart"/>
      <w:r w:rsidRPr="004B553D">
        <w:rPr>
          <w:lang w:val="es-CO"/>
        </w:rPr>
        <w:t>scheduleAlert</w:t>
      </w:r>
      <w:proofErr w:type="spellEnd"/>
      <w:r w:rsidRPr="004B553D">
        <w:rPr>
          <w:lang w:val="es-CO"/>
        </w:rPr>
        <w:t>(</w:t>
      </w:r>
      <w:proofErr w:type="gramEnd"/>
      <w:r w:rsidRPr="004B553D">
        <w:rPr>
          <w:lang w:val="es-CO"/>
        </w:rPr>
        <w:t xml:space="preserve">id, </w:t>
      </w:r>
      <w:proofErr w:type="spellStart"/>
      <w:r w:rsidRPr="004B553D">
        <w:rPr>
          <w:lang w:val="es-CO"/>
        </w:rPr>
        <w:t>activationAt</w:t>
      </w:r>
      <w:proofErr w:type="spellEnd"/>
      <w:r w:rsidRPr="004B553D">
        <w:rPr>
          <w:lang w:val="es-CO"/>
        </w:rPr>
        <w:t xml:space="preserve">) a alertApi.js, y el </w:t>
      </w:r>
      <w:proofErr w:type="spellStart"/>
      <w:r w:rsidRPr="004B553D">
        <w:rPr>
          <w:lang w:val="es-CO"/>
        </w:rPr>
        <w:t>hook</w:t>
      </w:r>
      <w:proofErr w:type="spellEnd"/>
      <w:r w:rsidRPr="004B553D">
        <w:rPr>
          <w:lang w:val="es-CO"/>
        </w:rPr>
        <w:t xml:space="preserve"> </w:t>
      </w:r>
      <w:proofErr w:type="spellStart"/>
      <w:r w:rsidRPr="004B553D">
        <w:rPr>
          <w:lang w:val="es-CO"/>
        </w:rPr>
        <w:t>useAlertActions</w:t>
      </w:r>
      <w:proofErr w:type="spellEnd"/>
      <w:r w:rsidRPr="004B553D">
        <w:rPr>
          <w:lang w:val="es-CO"/>
        </w:rPr>
        <w:t>(</w:t>
      </w:r>
      <w:proofErr w:type="spellStart"/>
      <w:r w:rsidRPr="004B553D">
        <w:rPr>
          <w:lang w:val="es-CO"/>
        </w:rPr>
        <w:t>alertId</w:t>
      </w:r>
      <w:proofErr w:type="spellEnd"/>
      <w:r w:rsidRPr="004B553D">
        <w:rPr>
          <w:lang w:val="es-CO"/>
        </w:rPr>
        <w:t xml:space="preserve">) que expone </w:t>
      </w:r>
      <w:proofErr w:type="spellStart"/>
      <w:r w:rsidRPr="004B553D">
        <w:rPr>
          <w:lang w:val="es-CO"/>
        </w:rPr>
        <w:t>schedule</w:t>
      </w:r>
      <w:proofErr w:type="spellEnd"/>
      <w:r w:rsidRPr="004B553D">
        <w:rPr>
          <w:lang w:val="es-CO"/>
        </w:rPr>
        <w:t xml:space="preserve">, </w:t>
      </w:r>
      <w:proofErr w:type="spellStart"/>
      <w:r w:rsidRPr="004B553D">
        <w:rPr>
          <w:lang w:val="es-CO"/>
        </w:rPr>
        <w:t>activate</w:t>
      </w:r>
      <w:proofErr w:type="spellEnd"/>
      <w:r w:rsidRPr="004B553D">
        <w:rPr>
          <w:lang w:val="es-CO"/>
        </w:rPr>
        <w:t xml:space="preserve">, </w:t>
      </w:r>
      <w:proofErr w:type="spellStart"/>
      <w:r w:rsidRPr="004B553D">
        <w:rPr>
          <w:lang w:val="es-CO"/>
        </w:rPr>
        <w:t>end</w:t>
      </w:r>
      <w:proofErr w:type="spellEnd"/>
      <w:r w:rsidRPr="004B553D">
        <w:rPr>
          <w:lang w:val="es-CO"/>
        </w:rPr>
        <w:t xml:space="preserve">, archive, </w:t>
      </w:r>
      <w:proofErr w:type="spellStart"/>
      <w:r w:rsidRPr="004B553D">
        <w:rPr>
          <w:lang w:val="es-CO"/>
        </w:rPr>
        <w:t>loading</w:t>
      </w:r>
      <w:proofErr w:type="spellEnd"/>
      <w:r w:rsidRPr="004B553D">
        <w:rPr>
          <w:lang w:val="es-CO"/>
        </w:rPr>
        <w:t xml:space="preserve"> y error, y recarga la alerta tras cada éxito.</w:t>
      </w:r>
    </w:p>
    <w:p w14:paraId="3DE6E9BC" w14:textId="77777777" w:rsidR="00805CD9" w:rsidRPr="004B553D" w:rsidRDefault="00000000">
      <w:pPr>
        <w:pStyle w:val="Listaconvietas"/>
        <w:rPr>
          <w:lang w:val="es-CO"/>
        </w:rPr>
      </w:pPr>
      <w:r w:rsidRPr="004B553D">
        <w:rPr>
          <w:lang w:val="es-CO"/>
        </w:rPr>
        <w:t xml:space="preserve">Tarea 2.1.1.7 [FE] Crear </w:t>
      </w:r>
      <w:proofErr w:type="spellStart"/>
      <w:r w:rsidRPr="004B553D">
        <w:rPr>
          <w:lang w:val="es-CO"/>
        </w:rPr>
        <w:t>AlertActions.jsx</w:t>
      </w:r>
      <w:proofErr w:type="spellEnd"/>
      <w:r w:rsidRPr="004B553D">
        <w:rPr>
          <w:lang w:val="es-CO"/>
        </w:rPr>
        <w:t>: según el estado muestra solo las acciones válidas (Borrador: Editar y Programar; Programada: Editar y Activar; Activa: Finalizar; Finalizada: Archivar; Archivada: ninguna), y oculta todas para el rol auditor.</w:t>
      </w:r>
    </w:p>
    <w:p w14:paraId="5EA19807" w14:textId="77777777" w:rsidR="00805CD9" w:rsidRPr="004B553D" w:rsidRDefault="00000000">
      <w:pPr>
        <w:pStyle w:val="Listaconvietas"/>
        <w:rPr>
          <w:lang w:val="es-CO"/>
        </w:rPr>
      </w:pPr>
      <w:r w:rsidRPr="004B553D">
        <w:rPr>
          <w:lang w:val="es-CO"/>
        </w:rPr>
        <w:t xml:space="preserve">Tarea 2.1.1.8 [FE] Crear </w:t>
      </w:r>
      <w:proofErr w:type="spellStart"/>
      <w:r w:rsidRPr="004B553D">
        <w:rPr>
          <w:lang w:val="es-CO"/>
        </w:rPr>
        <w:t>ScheduleDialog.jsx</w:t>
      </w:r>
      <w:proofErr w:type="spellEnd"/>
      <w:r w:rsidRPr="004B553D">
        <w:rPr>
          <w:lang w:val="es-CO"/>
        </w:rPr>
        <w:t xml:space="preserve"> con selector de fecha y hora, mínimo la hora actual y zona horaria visible; valida que sea futura antes de enviar y deshabilita el botón mientras envía.</w:t>
      </w:r>
    </w:p>
    <w:p w14:paraId="7852305D" w14:textId="77777777" w:rsidR="00805CD9" w:rsidRPr="004B553D" w:rsidRDefault="00000000">
      <w:pPr>
        <w:pStyle w:val="Listaconvietas"/>
        <w:rPr>
          <w:lang w:val="es-CO"/>
        </w:rPr>
      </w:pPr>
      <w:r w:rsidRPr="004B553D">
        <w:rPr>
          <w:lang w:val="es-CO"/>
        </w:rPr>
        <w:t>Tarea 2.1.1.9 [FE] Manejo de errores de la acción: 400 de fecha muestra el mensaje en el diálogo; 409 muestra "No se puede programar: la alerta está en estado X" y recarga el estado; 404 y error de red muestran el banner.</w:t>
      </w:r>
    </w:p>
    <w:p w14:paraId="0416483D" w14:textId="77777777" w:rsidR="00805CD9" w:rsidRPr="004B553D" w:rsidRDefault="00000000">
      <w:pPr>
        <w:pStyle w:val="Listaconvietas"/>
        <w:rPr>
          <w:lang w:val="es-CO"/>
        </w:rPr>
      </w:pPr>
      <w:r w:rsidRPr="004B553D">
        <w:rPr>
          <w:lang w:val="es-CO"/>
        </w:rPr>
        <w:t xml:space="preserve">Tarea 2.1.1.10 [PRUEBAS] </w:t>
      </w:r>
      <w:proofErr w:type="spellStart"/>
      <w:r w:rsidRPr="004B553D">
        <w:rPr>
          <w:lang w:val="es-CO"/>
        </w:rPr>
        <w:t>AlertStateMachineTest</w:t>
      </w:r>
      <w:proofErr w:type="spellEnd"/>
      <w:r w:rsidRPr="004B553D">
        <w:rPr>
          <w:lang w:val="es-CO"/>
        </w:rPr>
        <w:t>: cada transición válida y todas las inválidas (parametrizado, incluyendo saltos y retrocesos de la regla 1).</w:t>
      </w:r>
    </w:p>
    <w:p w14:paraId="65DE07BA" w14:textId="77777777" w:rsidR="00805CD9" w:rsidRDefault="00000000">
      <w:pPr>
        <w:pStyle w:val="Listaconvietas"/>
      </w:pPr>
      <w:r>
        <w:t xml:space="preserve">Tarea 2.1.1.11 [PRUEBAS] </w:t>
      </w:r>
      <w:proofErr w:type="spellStart"/>
      <w:r>
        <w:t>AlertLifecycleServiceTest</w:t>
      </w:r>
      <w:proofErr w:type="spellEnd"/>
      <w:r>
        <w:t xml:space="preserve"> (Mockito): </w:t>
      </w:r>
      <w:proofErr w:type="spellStart"/>
      <w:r>
        <w:t>schedule_shouldChangeToScheduled</w:t>
      </w:r>
      <w:proofErr w:type="spellEnd"/>
      <w:r>
        <w:t xml:space="preserve">, </w:t>
      </w:r>
      <w:proofErr w:type="spellStart"/>
      <w:r>
        <w:t>schedule_shouldThrowInvalidDate_whenPast</w:t>
      </w:r>
      <w:proofErr w:type="spellEnd"/>
      <w:r>
        <w:t>, schedule_shouldThrowInvalidDate_whenEqualsNow, schedule_shouldThrowInvalidTransition_whenNotDraft, schedule_shouldThrowNotFound, schedule_shouldRecordAuditEvent.</w:t>
      </w:r>
    </w:p>
    <w:p w14:paraId="11DB53EC" w14:textId="77777777" w:rsidR="00805CD9" w:rsidRPr="004B553D" w:rsidRDefault="00000000">
      <w:pPr>
        <w:pStyle w:val="Listaconvietas"/>
        <w:rPr>
          <w:lang w:val="es-CO"/>
        </w:rPr>
      </w:pPr>
      <w:r w:rsidRPr="004B553D">
        <w:rPr>
          <w:lang w:val="es-CO"/>
        </w:rPr>
        <w:t xml:space="preserve">Tarea 2.1.1.12 [PRUEBAS] </w:t>
      </w:r>
      <w:proofErr w:type="spellStart"/>
      <w:r w:rsidRPr="004B553D">
        <w:rPr>
          <w:lang w:val="es-CO"/>
        </w:rPr>
        <w:t>AlertControllerTest</w:t>
      </w:r>
      <w:proofErr w:type="spellEnd"/>
      <w:r w:rsidRPr="004B553D">
        <w:rPr>
          <w:lang w:val="es-CO"/>
        </w:rPr>
        <w:t>: PATCH → 200; fecha pasada → 400; estado no Borrador → 409; inexistente → 404; sin fecha → 400; destinatario → 403.</w:t>
      </w:r>
    </w:p>
    <w:p w14:paraId="262F470C" w14:textId="77777777" w:rsidR="00805CD9" w:rsidRPr="004B553D" w:rsidRDefault="00000000">
      <w:pPr>
        <w:pStyle w:val="Listaconvietas"/>
        <w:rPr>
          <w:lang w:val="es-CO"/>
        </w:rPr>
      </w:pPr>
      <w:r w:rsidRPr="004B553D">
        <w:rPr>
          <w:lang w:val="es-CO"/>
        </w:rPr>
        <w:lastRenderedPageBreak/>
        <w:t xml:space="preserve">Tarea 2.1.1.13 [PRUEBAS] </w:t>
      </w:r>
      <w:proofErr w:type="spellStart"/>
      <w:r w:rsidRPr="004B553D">
        <w:rPr>
          <w:lang w:val="es-CO"/>
        </w:rPr>
        <w:t>AlertActions.test.jsx</w:t>
      </w:r>
      <w:proofErr w:type="spellEnd"/>
      <w:r w:rsidRPr="004B553D">
        <w:rPr>
          <w:lang w:val="es-CO"/>
        </w:rPr>
        <w:t xml:space="preserve"> (un caso por estado, incluido el rol auditor) y </w:t>
      </w:r>
      <w:proofErr w:type="spellStart"/>
      <w:r w:rsidRPr="004B553D">
        <w:rPr>
          <w:lang w:val="es-CO"/>
        </w:rPr>
        <w:t>ScheduleDialog.test.jsx</w:t>
      </w:r>
      <w:proofErr w:type="spellEnd"/>
      <w:r w:rsidRPr="004B553D">
        <w:rPr>
          <w:lang w:val="es-CO"/>
        </w:rPr>
        <w:t xml:space="preserve"> (fecha pasada bloquea el envío; muestra el error del servidor; deshabilita mientras envía).</w:t>
      </w:r>
    </w:p>
    <w:p w14:paraId="29E5C9B9" w14:textId="2FB1652C" w:rsidR="001840BA" w:rsidRPr="004B553D" w:rsidRDefault="001840BA" w:rsidP="001840BA">
      <w:pPr>
        <w:pStyle w:val="Ttulo3"/>
        <w:rPr>
          <w:lang w:val="es-CO"/>
        </w:rPr>
      </w:pPr>
      <w:r w:rsidRPr="004B553D">
        <w:rPr>
          <w:lang w:val="es-CO"/>
        </w:rPr>
        <w:t xml:space="preserve">HU 2.1.2: Activar alerta  </w:t>
      </w:r>
    </w:p>
    <w:p w14:paraId="6F7880AA" w14:textId="77777777" w:rsidR="001840BA" w:rsidRPr="004B553D" w:rsidRDefault="001840BA" w:rsidP="001840BA">
      <w:pPr>
        <w:rPr>
          <w:lang w:val="es-CO"/>
        </w:rPr>
      </w:pPr>
      <w:r w:rsidRPr="004B553D">
        <w:rPr>
          <w:lang w:val="es-CO"/>
        </w:rPr>
        <w:t xml:space="preserve">Como coordinador, quiero poder activar una alerta de </w:t>
      </w:r>
      <w:proofErr w:type="gramStart"/>
      <w:r w:rsidRPr="004B553D">
        <w:rPr>
          <w:lang w:val="es-CO"/>
        </w:rPr>
        <w:t>inmediato</w:t>
      </w:r>
      <w:proofErr w:type="gramEnd"/>
      <w:r w:rsidRPr="004B553D">
        <w:rPr>
          <w:lang w:val="es-CO"/>
        </w:rPr>
        <w:t xml:space="preserve"> aunque no esté programada, y que una alerta programada se active automáticamente a su hora o manualmente antes de tiempo, para que el evento comience a comunicarse en el momento adecuado.</w:t>
      </w:r>
    </w:p>
    <w:p w14:paraId="7CECFE61" w14:textId="77777777" w:rsidR="001840BA" w:rsidRDefault="001840BA" w:rsidP="001840BA">
      <w:proofErr w:type="spellStart"/>
      <w:r>
        <w:t>DoR</w:t>
      </w:r>
      <w:proofErr w:type="spellEnd"/>
    </w:p>
    <w:p w14:paraId="2AE7BC8F" w14:textId="77777777" w:rsidR="001840BA" w:rsidRPr="004B553D" w:rsidRDefault="001840BA" w:rsidP="001840BA">
      <w:pPr>
        <w:pStyle w:val="Listaconvietas"/>
        <w:rPr>
          <w:lang w:val="es-CO"/>
        </w:rPr>
      </w:pPr>
      <w:r w:rsidRPr="004B553D">
        <w:rPr>
          <w:lang w:val="es-CO"/>
        </w:rPr>
        <w:t>Diagrama de estados corregido aprobado (0.1.1.7), con las dos rutas hacia Activa.</w:t>
      </w:r>
    </w:p>
    <w:p w14:paraId="17399464" w14:textId="77777777" w:rsidR="001840BA" w:rsidRDefault="001840BA" w:rsidP="001840BA">
      <w:proofErr w:type="spellStart"/>
      <w:r>
        <w:t>MoSCoW</w:t>
      </w:r>
      <w:proofErr w:type="spellEnd"/>
    </w:p>
    <w:p w14:paraId="16FE7D06" w14:textId="77777777" w:rsidR="001840BA" w:rsidRPr="004B553D" w:rsidRDefault="001840BA" w:rsidP="001840BA">
      <w:pPr>
        <w:pStyle w:val="Listaconvietas"/>
        <w:rPr>
          <w:lang w:val="es-CO"/>
        </w:rPr>
      </w:pPr>
      <w:r w:rsidRPr="004B553D">
        <w:rPr>
          <w:lang w:val="es-CO"/>
        </w:rPr>
        <w:t>Must Have: es la acción que da inicio al efecto de la alerta, y bloquea el flujo de MS06 si no funciona desde Borrador.</w:t>
      </w:r>
    </w:p>
    <w:p w14:paraId="3C0F079A" w14:textId="77777777" w:rsidR="001840BA" w:rsidRDefault="001840BA" w:rsidP="001840BA">
      <w:proofErr w:type="spellStart"/>
      <w:r>
        <w:t>Criterios</w:t>
      </w:r>
      <w:proofErr w:type="spellEnd"/>
      <w:r>
        <w:t xml:space="preserve"> de </w:t>
      </w:r>
      <w:proofErr w:type="spellStart"/>
      <w:r>
        <w:t>aceptación</w:t>
      </w:r>
      <w:proofErr w:type="spellEnd"/>
    </w:p>
    <w:p w14:paraId="27A3702B" w14:textId="77777777" w:rsidR="001840BA" w:rsidRPr="004B553D" w:rsidRDefault="001840BA" w:rsidP="001840BA">
      <w:pPr>
        <w:pStyle w:val="Listaconvietas"/>
        <w:rPr>
          <w:lang w:val="es-CO"/>
        </w:rPr>
      </w:pPr>
      <w:r w:rsidRPr="004B553D">
        <w:rPr>
          <w:lang w:val="es-CO"/>
        </w:rPr>
        <w:t xml:space="preserve">Dado que la alerta está en Borrador, cuando el coordinador o el servicio MS06 la activan, entonces la API responde 200 con estado Activa, registra </w:t>
      </w:r>
      <w:proofErr w:type="spellStart"/>
      <w:r w:rsidRPr="004B553D">
        <w:rPr>
          <w:lang w:val="es-CO"/>
        </w:rPr>
        <w:t>activated_at</w:t>
      </w:r>
      <w:proofErr w:type="spellEnd"/>
      <w:r w:rsidRPr="004B553D">
        <w:rPr>
          <w:lang w:val="es-CO"/>
        </w:rPr>
        <w:t xml:space="preserve"> = ahora y dispara la notificación.</w:t>
      </w:r>
    </w:p>
    <w:p w14:paraId="4412F790" w14:textId="77777777" w:rsidR="001840BA" w:rsidRPr="004B553D" w:rsidRDefault="001840BA" w:rsidP="001840BA">
      <w:pPr>
        <w:pStyle w:val="Listaconvietas"/>
        <w:rPr>
          <w:lang w:val="es-CO"/>
        </w:rPr>
      </w:pPr>
      <w:r w:rsidRPr="004B553D">
        <w:rPr>
          <w:lang w:val="es-CO"/>
        </w:rPr>
        <w:t xml:space="preserve">Dado que la alerta está Programada y llega su fecha y hora, entonces el </w:t>
      </w:r>
      <w:proofErr w:type="spellStart"/>
      <w:r w:rsidRPr="004B553D">
        <w:rPr>
          <w:lang w:val="es-CO"/>
        </w:rPr>
        <w:t>scheduler</w:t>
      </w:r>
      <w:proofErr w:type="spellEnd"/>
      <w:r w:rsidRPr="004B553D">
        <w:rPr>
          <w:lang w:val="es-CO"/>
        </w:rPr>
        <w:t xml:space="preserve"> la activa dentro de la tolerancia configurada.</w:t>
      </w:r>
    </w:p>
    <w:p w14:paraId="26B03644" w14:textId="77777777" w:rsidR="001840BA" w:rsidRPr="004B553D" w:rsidRDefault="001840BA" w:rsidP="001840BA">
      <w:pPr>
        <w:pStyle w:val="Listaconvietas"/>
        <w:rPr>
          <w:lang w:val="es-CO"/>
        </w:rPr>
      </w:pPr>
      <w:r w:rsidRPr="004B553D">
        <w:rPr>
          <w:lang w:val="es-CO"/>
        </w:rPr>
        <w:t>Dado que la alerta está Programada y el coordinador la activa manualmente antes de su fecha, entonces la API responde 200 con estado Activa.</w:t>
      </w:r>
    </w:p>
    <w:p w14:paraId="511E9835" w14:textId="77777777" w:rsidR="001840BA" w:rsidRPr="004B553D" w:rsidRDefault="001840BA" w:rsidP="001840BA">
      <w:pPr>
        <w:pStyle w:val="Listaconvietas"/>
        <w:rPr>
          <w:lang w:val="es-CO"/>
        </w:rPr>
      </w:pPr>
      <w:r w:rsidRPr="004B553D">
        <w:rPr>
          <w:lang w:val="es-CO"/>
        </w:rPr>
        <w:t>Dado que la alerta está en Finalizada o Archivada, entonces la API responde 409 INVALID_TRANSITION.</w:t>
      </w:r>
    </w:p>
    <w:p w14:paraId="1DC20A5D" w14:textId="77777777" w:rsidR="001840BA" w:rsidRPr="004B553D" w:rsidRDefault="001840BA" w:rsidP="001840BA">
      <w:pPr>
        <w:pStyle w:val="Listaconvietas"/>
        <w:rPr>
          <w:lang w:val="es-CO"/>
        </w:rPr>
      </w:pPr>
      <w:r w:rsidRPr="004B553D">
        <w:rPr>
          <w:lang w:val="es-CO"/>
        </w:rPr>
        <w:t>Dado que la alerta ya está Activa, entonces no se activa ni se notifica de nuevo; la API responde 200 con el estado actual.</w:t>
      </w:r>
    </w:p>
    <w:p w14:paraId="381454D9" w14:textId="77777777" w:rsidR="001840BA" w:rsidRPr="004B553D" w:rsidRDefault="001840BA" w:rsidP="001840BA">
      <w:pPr>
        <w:pStyle w:val="Listaconvietas"/>
        <w:rPr>
          <w:lang w:val="es-CO"/>
        </w:rPr>
      </w:pPr>
      <w:r w:rsidRPr="004B553D">
        <w:rPr>
          <w:lang w:val="es-CO"/>
        </w:rPr>
        <w:t>Dado que dos solicitudes activan la misma alerta al mismo tiempo (desde cualquiera de los dos caminos), entonces solo una realiza la transición y se dispara una sola notificación.</w:t>
      </w:r>
    </w:p>
    <w:p w14:paraId="7F07D21C" w14:textId="77777777" w:rsidR="001840BA" w:rsidRPr="004B553D" w:rsidRDefault="001840BA" w:rsidP="001840BA">
      <w:pPr>
        <w:pStyle w:val="Listaconvietas"/>
        <w:rPr>
          <w:lang w:val="es-CO"/>
        </w:rPr>
      </w:pPr>
      <w:r w:rsidRPr="004B553D">
        <w:rPr>
          <w:lang w:val="es-CO"/>
        </w:rPr>
        <w:t xml:space="preserve">Dado que el </w:t>
      </w:r>
      <w:proofErr w:type="spellStart"/>
      <w:r w:rsidRPr="004B553D">
        <w:rPr>
          <w:lang w:val="es-CO"/>
        </w:rPr>
        <w:t>scheduler</w:t>
      </w:r>
      <w:proofErr w:type="spellEnd"/>
      <w:r w:rsidRPr="004B553D">
        <w:rPr>
          <w:lang w:val="es-CO"/>
        </w:rPr>
        <w:t xml:space="preserve"> falla al activar una alerta, entonces las demás alertas pendientes se siguen procesando.</w:t>
      </w:r>
    </w:p>
    <w:p w14:paraId="6A146EBC" w14:textId="77777777" w:rsidR="001840BA" w:rsidRDefault="001840BA" w:rsidP="001840BA">
      <w:r>
        <w:t>DoD</w:t>
      </w:r>
    </w:p>
    <w:p w14:paraId="2CE91829" w14:textId="77777777" w:rsidR="001840BA" w:rsidRPr="004B553D" w:rsidRDefault="001840BA" w:rsidP="001840BA">
      <w:pPr>
        <w:pStyle w:val="Listaconvietas"/>
        <w:rPr>
          <w:lang w:val="es-CO"/>
        </w:rPr>
      </w:pPr>
      <w:r w:rsidRPr="004B553D">
        <w:rPr>
          <w:lang w:val="es-CO"/>
        </w:rPr>
        <w:t>Cumple el DoD general, incluida la prueba de concurrencia contra PostgreSQL real para ambos caminos.</w:t>
      </w:r>
    </w:p>
    <w:p w14:paraId="0550AC06" w14:textId="77777777" w:rsidR="001840BA" w:rsidRDefault="001840BA" w:rsidP="001840BA">
      <w:r>
        <w:t>Tareas</w:t>
      </w:r>
    </w:p>
    <w:p w14:paraId="02E40E77" w14:textId="77777777" w:rsidR="001840BA" w:rsidRDefault="001840BA" w:rsidP="001840BA">
      <w:pPr>
        <w:pStyle w:val="Listaconvietas"/>
      </w:pPr>
      <w:r w:rsidRPr="004B553D">
        <w:rPr>
          <w:lang w:val="es-CO"/>
        </w:rPr>
        <w:t xml:space="preserve">Tarea 2.1.2.1 [BE] En </w:t>
      </w:r>
      <w:proofErr w:type="spellStart"/>
      <w:r w:rsidRPr="004B553D">
        <w:rPr>
          <w:lang w:val="es-CO"/>
        </w:rPr>
        <w:t>AlertRepository</w:t>
      </w:r>
      <w:proofErr w:type="spellEnd"/>
      <w:r w:rsidRPr="004B553D">
        <w:rPr>
          <w:lang w:val="es-CO"/>
        </w:rPr>
        <w:t xml:space="preserve">, @Modifying @Query que cambia a ACTIVE y guarda </w:t>
      </w:r>
      <w:proofErr w:type="spellStart"/>
      <w:r w:rsidRPr="004B553D">
        <w:rPr>
          <w:lang w:val="es-CO"/>
        </w:rPr>
        <w:t>activated_at</w:t>
      </w:r>
      <w:proofErr w:type="spellEnd"/>
      <w:r w:rsidRPr="004B553D">
        <w:rPr>
          <w:lang w:val="es-CO"/>
        </w:rPr>
        <w:t xml:space="preserve"> si el estado actual es DRAFT o SCHEDULED (UPDATE ... </w:t>
      </w:r>
      <w:r>
        <w:t xml:space="preserve">WHERE id </w:t>
      </w:r>
      <w:proofErr w:type="gramStart"/>
      <w:r>
        <w:t>= :id</w:t>
      </w:r>
      <w:proofErr w:type="gramEnd"/>
      <w:r>
        <w:t xml:space="preserve"> AND </w:t>
      </w:r>
      <w:proofErr w:type="gramStart"/>
      <w:r>
        <w:t>status</w:t>
      </w:r>
      <w:proofErr w:type="gramEnd"/>
      <w:r>
        <w:t xml:space="preserve"> IN ('DRAFT','SCHEDULED')), </w:t>
      </w:r>
      <w:proofErr w:type="spellStart"/>
      <w:r>
        <w:t>retornando</w:t>
      </w:r>
      <w:proofErr w:type="spellEnd"/>
      <w:r>
        <w:t xml:space="preserve"> las </w:t>
      </w:r>
      <w:proofErr w:type="spellStart"/>
      <w:r>
        <w:t>filas</w:t>
      </w:r>
      <w:proofErr w:type="spellEnd"/>
      <w:r>
        <w:t xml:space="preserve"> </w:t>
      </w:r>
      <w:proofErr w:type="spellStart"/>
      <w:r>
        <w:t>afectadas</w:t>
      </w:r>
      <w:proofErr w:type="spellEnd"/>
      <w:r>
        <w:t xml:space="preserve">; y </w:t>
      </w:r>
      <w:proofErr w:type="spellStart"/>
      <w:r>
        <w:t>findByStatusAndActivationAtLessThanEqual</w:t>
      </w:r>
      <w:proofErr w:type="spellEnd"/>
      <w:r>
        <w:t xml:space="preserve"> para el scheduler (solo </w:t>
      </w:r>
      <w:proofErr w:type="spellStart"/>
      <w:r>
        <w:t>aplica</w:t>
      </w:r>
      <w:proofErr w:type="spellEnd"/>
      <w:r>
        <w:t xml:space="preserve"> a SCHEDULED).</w:t>
      </w:r>
    </w:p>
    <w:p w14:paraId="020BAC1F" w14:textId="77777777" w:rsidR="001840BA" w:rsidRPr="004B553D" w:rsidRDefault="001840BA" w:rsidP="001840BA">
      <w:pPr>
        <w:pStyle w:val="Listaconvietas"/>
        <w:rPr>
          <w:lang w:val="es-CO"/>
        </w:rPr>
      </w:pPr>
      <w:r w:rsidRPr="004B553D">
        <w:rPr>
          <w:lang w:val="es-CO"/>
        </w:rPr>
        <w:t xml:space="preserve">Tarea 2.1.2.2 [BE] Implementar </w:t>
      </w:r>
      <w:proofErr w:type="spellStart"/>
      <w:r w:rsidRPr="004B553D">
        <w:rPr>
          <w:lang w:val="es-CO"/>
        </w:rPr>
        <w:t>AlertLifecycleService.activate</w:t>
      </w:r>
      <w:proofErr w:type="spellEnd"/>
      <w:r w:rsidRPr="004B553D">
        <w:rPr>
          <w:lang w:val="es-CO"/>
        </w:rPr>
        <w:t xml:space="preserve">(id, actor): usa la actualización condicional sobre ambos estados de origen; si afecta una fila, registra auditoría indicando desde qué estado se activó (DRAFT o SCHEDULED) y publica </w:t>
      </w:r>
      <w:proofErr w:type="spellStart"/>
      <w:r w:rsidRPr="004B553D">
        <w:rPr>
          <w:lang w:val="es-CO"/>
        </w:rPr>
        <w:t>AlertActivatedEvent</w:t>
      </w:r>
      <w:proofErr w:type="spellEnd"/>
      <w:r w:rsidRPr="004B553D">
        <w:rPr>
          <w:lang w:val="es-CO"/>
        </w:rPr>
        <w:t xml:space="preserve">; si afecta cero filas, vuelve a leer la alerta (ya Activa → retorna el estado actual sin evento; Finalizada/Archivada → </w:t>
      </w:r>
      <w:proofErr w:type="spellStart"/>
      <w:r w:rsidRPr="004B553D">
        <w:rPr>
          <w:lang w:val="es-CO"/>
        </w:rPr>
        <w:t>InvalidTransitionException</w:t>
      </w:r>
      <w:proofErr w:type="spellEnd"/>
      <w:r w:rsidRPr="004B553D">
        <w:rPr>
          <w:lang w:val="es-CO"/>
        </w:rPr>
        <w:t xml:space="preserve">; inexistente → </w:t>
      </w:r>
      <w:proofErr w:type="spellStart"/>
      <w:r w:rsidRPr="004B553D">
        <w:rPr>
          <w:lang w:val="es-CO"/>
        </w:rPr>
        <w:t>AlertNotFoundException</w:t>
      </w:r>
      <w:proofErr w:type="spellEnd"/>
      <w:r w:rsidRPr="004B553D">
        <w:rPr>
          <w:lang w:val="es-CO"/>
        </w:rPr>
        <w:t>).</w:t>
      </w:r>
    </w:p>
    <w:p w14:paraId="14D6E048" w14:textId="77777777" w:rsidR="001840BA" w:rsidRPr="004B553D" w:rsidRDefault="001840BA" w:rsidP="001840BA">
      <w:pPr>
        <w:pStyle w:val="Listaconvietas"/>
        <w:rPr>
          <w:lang w:val="es-CO"/>
        </w:rPr>
      </w:pPr>
      <w:r w:rsidRPr="004B553D">
        <w:rPr>
          <w:lang w:val="es-CO"/>
        </w:rPr>
        <w:lastRenderedPageBreak/>
        <w:t xml:space="preserve">Tarea 2.1.2.3 [BE] Crear </w:t>
      </w:r>
      <w:proofErr w:type="spellStart"/>
      <w:r w:rsidRPr="004B553D">
        <w:rPr>
          <w:lang w:val="es-CO"/>
        </w:rPr>
        <w:t>AlertActivationScheduler</w:t>
      </w:r>
      <w:proofErr w:type="spellEnd"/>
      <w:r w:rsidRPr="004B553D">
        <w:rPr>
          <w:lang w:val="es-CO"/>
        </w:rPr>
        <w:t xml:space="preserve"> con @Scheduled: busca únicamente las alertas SCHEDULED vencidas (nunca activa una DRAFT automáticamente — esa ruta es exclusivamente manual/MS06), invoca </w:t>
      </w:r>
      <w:proofErr w:type="spellStart"/>
      <w:r w:rsidRPr="004B553D">
        <w:rPr>
          <w:lang w:val="es-CO"/>
        </w:rPr>
        <w:t>activate</w:t>
      </w:r>
      <w:proofErr w:type="spellEnd"/>
      <w:r w:rsidRPr="004B553D">
        <w:rPr>
          <w:lang w:val="es-CO"/>
        </w:rPr>
        <w:t xml:space="preserve"> con actor SYSTEM_SCHEDULER, captura y registra el error de cada alerta sin detener el ciclo.</w:t>
      </w:r>
    </w:p>
    <w:p w14:paraId="1266EB6B" w14:textId="77777777" w:rsidR="001840BA" w:rsidRPr="004B553D" w:rsidRDefault="001840BA" w:rsidP="001840BA">
      <w:pPr>
        <w:pStyle w:val="Listaconvietas"/>
        <w:rPr>
          <w:lang w:val="es-CO"/>
        </w:rPr>
      </w:pPr>
      <w:r w:rsidRPr="004B553D">
        <w:rPr>
          <w:lang w:val="es-CO"/>
        </w:rPr>
        <w:t xml:space="preserve">Tarea 2.1.2.4 [BE] Agregar PATCH /api/v1/alertas/{id}/activar al </w:t>
      </w:r>
      <w:proofErr w:type="spellStart"/>
      <w:r w:rsidRPr="004B553D">
        <w:rPr>
          <w:lang w:val="es-CO"/>
        </w:rPr>
        <w:t>controller</w:t>
      </w:r>
      <w:proofErr w:type="spellEnd"/>
      <w:r w:rsidRPr="004B553D">
        <w:rPr>
          <w:lang w:val="es-CO"/>
        </w:rPr>
        <w:t xml:space="preserve"> (200), permitido para COORDINATOR y SERVICE_MS06, sin exigir un estado previo específico en el </w:t>
      </w:r>
      <w:proofErr w:type="spellStart"/>
      <w:r w:rsidRPr="004B553D">
        <w:rPr>
          <w:lang w:val="es-CO"/>
        </w:rPr>
        <w:t>controller</w:t>
      </w:r>
      <w:proofErr w:type="spellEnd"/>
      <w:r w:rsidRPr="004B553D">
        <w:rPr>
          <w:lang w:val="es-CO"/>
        </w:rPr>
        <w:t xml:space="preserve"> (la validación de transición queda en el </w:t>
      </w:r>
      <w:proofErr w:type="spellStart"/>
      <w:r w:rsidRPr="004B553D">
        <w:rPr>
          <w:lang w:val="es-CO"/>
        </w:rPr>
        <w:t>service</w:t>
      </w:r>
      <w:proofErr w:type="spellEnd"/>
      <w:r w:rsidRPr="004B553D">
        <w:rPr>
          <w:lang w:val="es-CO"/>
        </w:rPr>
        <w:t>).</w:t>
      </w:r>
    </w:p>
    <w:p w14:paraId="11621BBE" w14:textId="77777777" w:rsidR="001840BA" w:rsidRPr="004B553D" w:rsidRDefault="001840BA" w:rsidP="001840BA">
      <w:pPr>
        <w:pStyle w:val="Listaconvietas"/>
        <w:rPr>
          <w:lang w:val="es-CO"/>
        </w:rPr>
      </w:pPr>
      <w:r w:rsidRPr="004B553D">
        <w:rPr>
          <w:lang w:val="es-CO"/>
        </w:rPr>
        <w:t xml:space="preserve">Tarea 2.1.2.5 [DOCS] Documentar el </w:t>
      </w:r>
      <w:proofErr w:type="spellStart"/>
      <w:r w:rsidRPr="004B553D">
        <w:rPr>
          <w:lang w:val="es-CO"/>
        </w:rPr>
        <w:t>endpoint</w:t>
      </w:r>
      <w:proofErr w:type="spellEnd"/>
      <w:r w:rsidRPr="004B553D">
        <w:rPr>
          <w:lang w:val="es-CO"/>
        </w:rPr>
        <w:t xml:space="preserve"> dejando explícitos ambos orígenes válidos (200, 401, 403, 404, 409).</w:t>
      </w:r>
    </w:p>
    <w:p w14:paraId="7BCF0E52" w14:textId="77777777" w:rsidR="001840BA" w:rsidRPr="004B553D" w:rsidRDefault="001840BA" w:rsidP="001840BA">
      <w:pPr>
        <w:pStyle w:val="Listaconvietas"/>
        <w:rPr>
          <w:lang w:val="es-CO"/>
        </w:rPr>
      </w:pPr>
      <w:r w:rsidRPr="004B553D">
        <w:rPr>
          <w:lang w:val="es-CO"/>
        </w:rPr>
        <w:t xml:space="preserve">Tarea 2.1.2.6 [FE] En </w:t>
      </w:r>
      <w:proofErr w:type="spellStart"/>
      <w:r w:rsidRPr="004B553D">
        <w:rPr>
          <w:lang w:val="es-CO"/>
        </w:rPr>
        <w:t>AlertActions.jsx</w:t>
      </w:r>
      <w:proofErr w:type="spellEnd"/>
      <w:r w:rsidRPr="004B553D">
        <w:rPr>
          <w:lang w:val="es-CO"/>
        </w:rPr>
        <w:t>, mostrar el botón "Activar" también cuando el estado es Borrador (antes solo aparecía en Programada), con el mismo diálogo de confirmación advirtiendo el envío de notificaciones.</w:t>
      </w:r>
    </w:p>
    <w:p w14:paraId="516566AE" w14:textId="77777777" w:rsidR="001840BA" w:rsidRDefault="001840BA" w:rsidP="001840BA">
      <w:pPr>
        <w:pStyle w:val="Listaconvietas"/>
      </w:pPr>
      <w:r>
        <w:t xml:space="preserve">Tarea 2.1.2.7 [PRUEBAS] </w:t>
      </w:r>
      <w:proofErr w:type="spellStart"/>
      <w:r>
        <w:t>AlertLifecycleServiceTest</w:t>
      </w:r>
      <w:proofErr w:type="spellEnd"/>
      <w:r>
        <w:t xml:space="preserve">: </w:t>
      </w:r>
      <w:proofErr w:type="spellStart"/>
      <w:r>
        <w:t>activate_fromDraft_shouldChangeToActiveAndPublishEvent</w:t>
      </w:r>
      <w:proofErr w:type="spellEnd"/>
      <w:r>
        <w:t xml:space="preserve">, </w:t>
      </w:r>
      <w:proofErr w:type="spellStart"/>
      <w:r>
        <w:t>activate_fromScheduled_shouldChangeToActiveAndPublishEvent</w:t>
      </w:r>
      <w:proofErr w:type="spellEnd"/>
      <w:r>
        <w:t xml:space="preserve">, </w:t>
      </w:r>
      <w:proofErr w:type="spellStart"/>
      <w:r>
        <w:t>activate_shouldBeIdempotent_whenAlreadyActive</w:t>
      </w:r>
      <w:proofErr w:type="spellEnd"/>
      <w:r>
        <w:t xml:space="preserve">, </w:t>
      </w:r>
      <w:proofErr w:type="spellStart"/>
      <w:r>
        <w:t>activate_shouldThrowInvalidTransition_whenEndedOrArchived</w:t>
      </w:r>
      <w:proofErr w:type="spellEnd"/>
      <w:r>
        <w:t xml:space="preserve">, </w:t>
      </w:r>
      <w:proofErr w:type="spellStart"/>
      <w:r>
        <w:t>activate_shouldThrowNotFound</w:t>
      </w:r>
      <w:proofErr w:type="spellEnd"/>
      <w:r>
        <w:t xml:space="preserve">, </w:t>
      </w:r>
      <w:proofErr w:type="spellStart"/>
      <w:r>
        <w:t>activate_shouldRecordAuditEvent_withOriginState</w:t>
      </w:r>
      <w:proofErr w:type="spellEnd"/>
      <w:r>
        <w:t>.</w:t>
      </w:r>
    </w:p>
    <w:p w14:paraId="3A20F176" w14:textId="77777777" w:rsidR="001840BA" w:rsidRPr="004B553D" w:rsidRDefault="001840BA" w:rsidP="001840BA">
      <w:pPr>
        <w:pStyle w:val="Listaconvietas"/>
        <w:rPr>
          <w:lang w:val="es-CO"/>
        </w:rPr>
      </w:pPr>
      <w:r w:rsidRPr="004B553D">
        <w:rPr>
          <w:lang w:val="es-CO"/>
        </w:rPr>
        <w:t xml:space="preserve">Tarea 2.1.2.8 [PRUEBAS] </w:t>
      </w:r>
      <w:proofErr w:type="spellStart"/>
      <w:r w:rsidRPr="004B553D">
        <w:rPr>
          <w:lang w:val="es-CO"/>
        </w:rPr>
        <w:t>AlertActivationSchedulerTest</w:t>
      </w:r>
      <w:proofErr w:type="spellEnd"/>
      <w:r w:rsidRPr="004B553D">
        <w:rPr>
          <w:lang w:val="es-CO"/>
        </w:rPr>
        <w:t>: solo procesa SCHEDULED vencidas, nunca toca una DRAFT.</w:t>
      </w:r>
    </w:p>
    <w:p w14:paraId="1CDC03F3" w14:textId="77777777" w:rsidR="001840BA" w:rsidRPr="004B553D" w:rsidRDefault="001840BA" w:rsidP="001840BA">
      <w:pPr>
        <w:pStyle w:val="Listaconvietas"/>
        <w:rPr>
          <w:lang w:val="es-CO"/>
        </w:rPr>
      </w:pPr>
      <w:r w:rsidRPr="004B553D">
        <w:rPr>
          <w:lang w:val="es-CO"/>
        </w:rPr>
        <w:t xml:space="preserve">Tarea 2.1.2.9 [PRUEBAS] </w:t>
      </w:r>
      <w:proofErr w:type="spellStart"/>
      <w:r w:rsidRPr="004B553D">
        <w:rPr>
          <w:lang w:val="es-CO"/>
        </w:rPr>
        <w:t>AlertRepositoryIT</w:t>
      </w:r>
      <w:proofErr w:type="spellEnd"/>
      <w:r w:rsidRPr="004B553D">
        <w:rPr>
          <w:lang w:val="es-CO"/>
        </w:rPr>
        <w:t>: la actualización condicional funciona desde DRAFT y desde SCHEDULED; prueba de concurrencia con dos hilos activando la misma alerta desde DRAFT contra PostgreSQL real: solo uno obtiene la fila.</w:t>
      </w:r>
    </w:p>
    <w:p w14:paraId="3F905114" w14:textId="77777777" w:rsidR="001840BA" w:rsidRPr="004B553D" w:rsidRDefault="001840BA" w:rsidP="001840BA">
      <w:pPr>
        <w:pStyle w:val="Listaconvietas"/>
        <w:rPr>
          <w:lang w:val="es-CO"/>
        </w:rPr>
      </w:pPr>
      <w:r w:rsidRPr="004B553D">
        <w:rPr>
          <w:lang w:val="es-CO"/>
        </w:rPr>
        <w:t xml:space="preserve">Tarea 2.1.2.10 [PRUEBAS] </w:t>
      </w:r>
      <w:proofErr w:type="spellStart"/>
      <w:r w:rsidRPr="004B553D">
        <w:rPr>
          <w:lang w:val="es-CO"/>
        </w:rPr>
        <w:t>AlertControllerTest</w:t>
      </w:r>
      <w:proofErr w:type="spellEnd"/>
      <w:r w:rsidRPr="004B553D">
        <w:rPr>
          <w:lang w:val="es-CO"/>
        </w:rPr>
        <w:t>: PATCH activar desde Borrador → 200; desde Programada → 200; ya activa → 200; Finalizada/Archivada → 409; inexistente → 404; auditor → 403.</w:t>
      </w:r>
    </w:p>
    <w:p w14:paraId="018734A9" w14:textId="77777777" w:rsidR="00805CD9" w:rsidRPr="004B553D" w:rsidRDefault="00000000">
      <w:pPr>
        <w:pStyle w:val="Ttulo3"/>
        <w:rPr>
          <w:lang w:val="es-CO"/>
        </w:rPr>
      </w:pPr>
      <w:r w:rsidRPr="004B553D">
        <w:rPr>
          <w:lang w:val="es-CO"/>
        </w:rPr>
        <w:t>HU 2.1.3: Finalizar alerta</w:t>
      </w:r>
    </w:p>
    <w:p w14:paraId="3AFBED0B" w14:textId="77777777" w:rsidR="00805CD9" w:rsidRPr="004B553D" w:rsidRDefault="00000000">
      <w:pPr>
        <w:rPr>
          <w:lang w:val="es-CO"/>
        </w:rPr>
      </w:pPr>
      <w:r w:rsidRPr="004B553D">
        <w:rPr>
          <w:lang w:val="es-CO"/>
        </w:rPr>
        <w:t>Como coordinador, quiero finalizar una alerta activa, para cerrar correctamente su ciclo de vida cuando el evento termina.</w:t>
      </w:r>
    </w:p>
    <w:p w14:paraId="6DC19AEF" w14:textId="77777777" w:rsidR="00805CD9" w:rsidRPr="004B553D" w:rsidRDefault="00000000">
      <w:pPr>
        <w:rPr>
          <w:b/>
          <w:bCs/>
        </w:rPr>
      </w:pPr>
      <w:proofErr w:type="spellStart"/>
      <w:r w:rsidRPr="004B553D">
        <w:rPr>
          <w:b/>
          <w:bCs/>
        </w:rPr>
        <w:t>DoR</w:t>
      </w:r>
      <w:proofErr w:type="spellEnd"/>
    </w:p>
    <w:p w14:paraId="3761A342" w14:textId="77777777" w:rsidR="00805CD9" w:rsidRPr="004B553D" w:rsidRDefault="00000000">
      <w:pPr>
        <w:pStyle w:val="Listaconvietas"/>
        <w:rPr>
          <w:lang w:val="es-CO"/>
        </w:rPr>
      </w:pPr>
      <w:r w:rsidRPr="004B553D">
        <w:rPr>
          <w:lang w:val="es-CO"/>
        </w:rPr>
        <w:t xml:space="preserve">Diagrama de estados aprobado. El mismo </w:t>
      </w:r>
      <w:proofErr w:type="spellStart"/>
      <w:r w:rsidRPr="004B553D">
        <w:rPr>
          <w:lang w:val="es-CO"/>
        </w:rPr>
        <w:t>endpoint</w:t>
      </w:r>
      <w:proofErr w:type="spellEnd"/>
      <w:r w:rsidRPr="004B553D">
        <w:rPr>
          <w:lang w:val="es-CO"/>
        </w:rPr>
        <w:t xml:space="preserve"> lo usa MS06 (HU 4.1.2).</w:t>
      </w:r>
    </w:p>
    <w:p w14:paraId="37C0EC20" w14:textId="77777777" w:rsidR="00805CD9" w:rsidRPr="004B553D" w:rsidRDefault="00000000">
      <w:pPr>
        <w:rPr>
          <w:b/>
          <w:bCs/>
        </w:rPr>
      </w:pPr>
      <w:proofErr w:type="spellStart"/>
      <w:r w:rsidRPr="004B553D">
        <w:rPr>
          <w:b/>
          <w:bCs/>
        </w:rPr>
        <w:t>MoSCoW</w:t>
      </w:r>
      <w:proofErr w:type="spellEnd"/>
    </w:p>
    <w:p w14:paraId="7F2F5699" w14:textId="77777777" w:rsidR="00805CD9" w:rsidRPr="004B553D" w:rsidRDefault="00000000">
      <w:pPr>
        <w:pStyle w:val="Listaconvietas"/>
        <w:rPr>
          <w:lang w:val="es-CO"/>
        </w:rPr>
      </w:pPr>
      <w:r w:rsidRPr="004B553D">
        <w:rPr>
          <w:lang w:val="es-CO"/>
        </w:rPr>
        <w:t>Must Have: finalizar es necesario para cerrar el evento.</w:t>
      </w:r>
    </w:p>
    <w:p w14:paraId="561A16A7"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41E3F43D" w14:textId="77777777" w:rsidR="00805CD9" w:rsidRPr="004B553D" w:rsidRDefault="00000000">
      <w:pPr>
        <w:pStyle w:val="Listaconvietas"/>
        <w:rPr>
          <w:lang w:val="es-CO"/>
        </w:rPr>
      </w:pPr>
      <w:r w:rsidRPr="004B553D">
        <w:rPr>
          <w:lang w:val="es-CO"/>
        </w:rPr>
        <w:t xml:space="preserve">Dado que la alerta está Activa, cuando el coordinador la finaliza, entonces la API responde 200 con estado Finalizada y se guarda </w:t>
      </w:r>
      <w:proofErr w:type="spellStart"/>
      <w:r w:rsidRPr="004B553D">
        <w:rPr>
          <w:lang w:val="es-CO"/>
        </w:rPr>
        <w:t>ended_at</w:t>
      </w:r>
      <w:proofErr w:type="spellEnd"/>
      <w:r w:rsidRPr="004B553D">
        <w:rPr>
          <w:lang w:val="es-CO"/>
        </w:rPr>
        <w:t>.</w:t>
      </w:r>
    </w:p>
    <w:p w14:paraId="611D8D64" w14:textId="77777777" w:rsidR="00805CD9" w:rsidRPr="004B553D" w:rsidRDefault="00000000">
      <w:pPr>
        <w:pStyle w:val="Listaconvietas"/>
        <w:rPr>
          <w:lang w:val="es-CO"/>
        </w:rPr>
      </w:pPr>
      <w:r w:rsidRPr="004B553D">
        <w:rPr>
          <w:lang w:val="es-CO"/>
        </w:rPr>
        <w:t>Dado que la alerta ya está Finalizada, entonces la API responde 200 con el estado actual, sin error.</w:t>
      </w:r>
    </w:p>
    <w:p w14:paraId="45C62F3D" w14:textId="77777777" w:rsidR="00805CD9" w:rsidRPr="004B553D" w:rsidRDefault="00000000">
      <w:pPr>
        <w:pStyle w:val="Listaconvietas"/>
        <w:rPr>
          <w:lang w:val="es-CO"/>
        </w:rPr>
      </w:pPr>
      <w:r w:rsidRPr="004B553D">
        <w:rPr>
          <w:lang w:val="es-CO"/>
        </w:rPr>
        <w:t>Dado que está en Borrador, Programada o Archivada, entonces la API responde 409 INVALID_TRANSITION.</w:t>
      </w:r>
    </w:p>
    <w:p w14:paraId="5F0EFEF1" w14:textId="77777777" w:rsidR="00805CD9" w:rsidRPr="004B553D" w:rsidRDefault="00000000">
      <w:pPr>
        <w:pStyle w:val="Listaconvietas"/>
        <w:rPr>
          <w:lang w:val="es-CO"/>
        </w:rPr>
      </w:pPr>
      <w:r w:rsidRPr="004B553D">
        <w:rPr>
          <w:lang w:val="es-CO"/>
        </w:rPr>
        <w:t>Dado que no existe, entonces responde 404.</w:t>
      </w:r>
    </w:p>
    <w:p w14:paraId="5D573DD7" w14:textId="77777777" w:rsidR="00805CD9" w:rsidRDefault="00000000">
      <w:r w:rsidRPr="004B553D">
        <w:rPr>
          <w:b/>
          <w:bCs/>
        </w:rPr>
        <w:t>DoD</w:t>
      </w:r>
    </w:p>
    <w:p w14:paraId="76EC3639" w14:textId="77777777" w:rsidR="00805CD9" w:rsidRDefault="00000000">
      <w:pPr>
        <w:pStyle w:val="Listaconvietas"/>
      </w:pPr>
      <w:r>
        <w:lastRenderedPageBreak/>
        <w:t>Cumple el DoD general.</w:t>
      </w:r>
    </w:p>
    <w:p w14:paraId="5EE90FBB" w14:textId="77777777" w:rsidR="00805CD9" w:rsidRPr="004B553D" w:rsidRDefault="00000000">
      <w:pPr>
        <w:rPr>
          <w:b/>
          <w:bCs/>
        </w:rPr>
      </w:pPr>
      <w:r w:rsidRPr="004B553D">
        <w:rPr>
          <w:b/>
          <w:bCs/>
        </w:rPr>
        <w:t>Tareas</w:t>
      </w:r>
    </w:p>
    <w:p w14:paraId="2E0D6FD9" w14:textId="77777777" w:rsidR="00805CD9" w:rsidRPr="004B553D" w:rsidRDefault="00000000">
      <w:pPr>
        <w:pStyle w:val="Listaconvietas"/>
        <w:rPr>
          <w:lang w:val="es-CO"/>
        </w:rPr>
      </w:pPr>
      <w:r w:rsidRPr="004B553D">
        <w:rPr>
          <w:lang w:val="es-CO"/>
        </w:rPr>
        <w:t xml:space="preserve">Tarea 2.1.3.1 [BE] Implementar </w:t>
      </w:r>
      <w:proofErr w:type="spellStart"/>
      <w:proofErr w:type="gramStart"/>
      <w:r w:rsidRPr="004B553D">
        <w:rPr>
          <w:lang w:val="es-CO"/>
        </w:rPr>
        <w:t>AlertLifecycleService.end</w:t>
      </w:r>
      <w:proofErr w:type="spellEnd"/>
      <w:r w:rsidRPr="004B553D">
        <w:rPr>
          <w:lang w:val="es-CO"/>
        </w:rPr>
        <w:t>(</w:t>
      </w:r>
      <w:proofErr w:type="gramEnd"/>
      <w:r w:rsidRPr="004B553D">
        <w:rPr>
          <w:lang w:val="es-CO"/>
        </w:rPr>
        <w:t xml:space="preserve">id, actor): valida con </w:t>
      </w:r>
      <w:proofErr w:type="spellStart"/>
      <w:r w:rsidRPr="004B553D">
        <w:rPr>
          <w:lang w:val="es-CO"/>
        </w:rPr>
        <w:t>AlertStateMachine</w:t>
      </w:r>
      <w:proofErr w:type="spellEnd"/>
      <w:r w:rsidRPr="004B553D">
        <w:rPr>
          <w:lang w:val="es-CO"/>
        </w:rPr>
        <w:t xml:space="preserve">, trata el caso "ya finalizada" como respuesta exitosa sin cambios ni auditoría duplicada, guarda </w:t>
      </w:r>
      <w:proofErr w:type="spellStart"/>
      <w:r w:rsidRPr="004B553D">
        <w:rPr>
          <w:lang w:val="es-CO"/>
        </w:rPr>
        <w:t>ended_at</w:t>
      </w:r>
      <w:proofErr w:type="spellEnd"/>
      <w:r w:rsidRPr="004B553D">
        <w:rPr>
          <w:lang w:val="es-CO"/>
        </w:rPr>
        <w:t xml:space="preserve"> y llama a </w:t>
      </w:r>
      <w:proofErr w:type="spellStart"/>
      <w:r w:rsidRPr="004B553D">
        <w:rPr>
          <w:lang w:val="es-CO"/>
        </w:rPr>
        <w:t>AuditService</w:t>
      </w:r>
      <w:proofErr w:type="spellEnd"/>
      <w:r w:rsidRPr="004B553D">
        <w:rPr>
          <w:lang w:val="es-CO"/>
        </w:rPr>
        <w:t>.</w:t>
      </w:r>
    </w:p>
    <w:p w14:paraId="5488956C" w14:textId="77777777" w:rsidR="00805CD9" w:rsidRPr="004B553D" w:rsidRDefault="00000000">
      <w:pPr>
        <w:pStyle w:val="Listaconvietas"/>
        <w:rPr>
          <w:lang w:val="es-CO"/>
        </w:rPr>
      </w:pPr>
      <w:r w:rsidRPr="004B553D">
        <w:rPr>
          <w:lang w:val="es-CO"/>
        </w:rPr>
        <w:t xml:space="preserve">Tarea 2.1.3.2 [BE] Agregar PATCH /api/v1/alertas/{id}/finalizar al </w:t>
      </w:r>
      <w:proofErr w:type="spellStart"/>
      <w:r w:rsidRPr="004B553D">
        <w:rPr>
          <w:lang w:val="es-CO"/>
        </w:rPr>
        <w:t>controller</w:t>
      </w:r>
      <w:proofErr w:type="spellEnd"/>
      <w:r w:rsidRPr="004B553D">
        <w:rPr>
          <w:lang w:val="es-CO"/>
        </w:rPr>
        <w:t xml:space="preserve"> (200), permitido para coordinador y servicio MS06.</w:t>
      </w:r>
    </w:p>
    <w:p w14:paraId="16D935EA" w14:textId="77777777" w:rsidR="00805CD9" w:rsidRPr="004B553D" w:rsidRDefault="00000000">
      <w:pPr>
        <w:pStyle w:val="Listaconvietas"/>
        <w:rPr>
          <w:lang w:val="es-CO"/>
        </w:rPr>
      </w:pPr>
      <w:r w:rsidRPr="004B553D">
        <w:rPr>
          <w:lang w:val="es-CO"/>
        </w:rPr>
        <w:t xml:space="preserve">Tarea 2.1.3.3 [DOCS] Documentar el </w:t>
      </w:r>
      <w:proofErr w:type="spellStart"/>
      <w:r w:rsidRPr="004B553D">
        <w:rPr>
          <w:lang w:val="es-CO"/>
        </w:rPr>
        <w:t>endpoint</w:t>
      </w:r>
      <w:proofErr w:type="spellEnd"/>
      <w:r w:rsidRPr="004B553D">
        <w:rPr>
          <w:lang w:val="es-CO"/>
        </w:rPr>
        <w:t xml:space="preserve"> (200, 401, 403, 404, 409).</w:t>
      </w:r>
    </w:p>
    <w:p w14:paraId="25F61825" w14:textId="77777777" w:rsidR="00805CD9" w:rsidRPr="004B553D" w:rsidRDefault="00000000">
      <w:pPr>
        <w:pStyle w:val="Listaconvietas"/>
        <w:rPr>
          <w:lang w:val="es-CO"/>
        </w:rPr>
      </w:pPr>
      <w:r w:rsidRPr="004B553D">
        <w:rPr>
          <w:lang w:val="es-CO"/>
        </w:rPr>
        <w:t xml:space="preserve">Tarea 2.1.3.4 [FE] Agregar </w:t>
      </w:r>
      <w:proofErr w:type="spellStart"/>
      <w:r w:rsidRPr="004B553D">
        <w:rPr>
          <w:lang w:val="es-CO"/>
        </w:rPr>
        <w:t>endAlert</w:t>
      </w:r>
      <w:proofErr w:type="spellEnd"/>
      <w:r w:rsidRPr="004B553D">
        <w:rPr>
          <w:lang w:val="es-CO"/>
        </w:rPr>
        <w:t xml:space="preserve">(id) a alertApi.js y conectar el botón Finalizar de </w:t>
      </w:r>
      <w:proofErr w:type="spellStart"/>
      <w:r w:rsidRPr="004B553D">
        <w:rPr>
          <w:lang w:val="es-CO"/>
        </w:rPr>
        <w:t>AlertActions</w:t>
      </w:r>
      <w:proofErr w:type="spellEnd"/>
      <w:r w:rsidRPr="004B553D">
        <w:rPr>
          <w:lang w:val="es-CO"/>
        </w:rPr>
        <w:t xml:space="preserve"> con </w:t>
      </w:r>
      <w:proofErr w:type="spellStart"/>
      <w:r w:rsidRPr="004B553D">
        <w:rPr>
          <w:lang w:val="es-CO"/>
        </w:rPr>
        <w:t>ConfirmDialog</w:t>
      </w:r>
      <w:proofErr w:type="spellEnd"/>
      <w:r w:rsidRPr="004B553D">
        <w:rPr>
          <w:lang w:val="es-CO"/>
        </w:rPr>
        <w:t>, estado de carga y manejo de errores (409 muestra el estado actual y recarga).</w:t>
      </w:r>
    </w:p>
    <w:p w14:paraId="6D08F784" w14:textId="77777777" w:rsidR="00805CD9" w:rsidRDefault="00000000">
      <w:pPr>
        <w:pStyle w:val="Listaconvietas"/>
      </w:pPr>
      <w:r>
        <w:t xml:space="preserve">Tarea 2.1.3.5 [PRUEBAS] </w:t>
      </w:r>
      <w:proofErr w:type="spellStart"/>
      <w:r>
        <w:t>AlertLifecycleServiceTest</w:t>
      </w:r>
      <w:proofErr w:type="spellEnd"/>
      <w:r>
        <w:t xml:space="preserve">: </w:t>
      </w:r>
      <w:proofErr w:type="spellStart"/>
      <w:r>
        <w:t>end_shouldChangeToEnded</w:t>
      </w:r>
      <w:proofErr w:type="spellEnd"/>
      <w:r>
        <w:t xml:space="preserve">, </w:t>
      </w:r>
      <w:proofErr w:type="spellStart"/>
      <w:r>
        <w:t>end_shouldBeIdempotent_whenAlreadyEnded</w:t>
      </w:r>
      <w:proofErr w:type="spellEnd"/>
      <w:r>
        <w:t xml:space="preserve">, </w:t>
      </w:r>
      <w:proofErr w:type="spellStart"/>
      <w:r>
        <w:t>end_shouldThrowInvalidTransition_whenDraftScheduledOrArchived</w:t>
      </w:r>
      <w:proofErr w:type="spellEnd"/>
      <w:r>
        <w:t>, end_shouldThrowNotFound, end_shouldRecordAuditEvent.</w:t>
      </w:r>
    </w:p>
    <w:p w14:paraId="0C0C6603" w14:textId="77777777" w:rsidR="00805CD9" w:rsidRPr="004B553D" w:rsidRDefault="00000000">
      <w:pPr>
        <w:pStyle w:val="Listaconvietas"/>
        <w:rPr>
          <w:lang w:val="es-CO"/>
        </w:rPr>
      </w:pPr>
      <w:r w:rsidRPr="004B553D">
        <w:rPr>
          <w:lang w:val="es-CO"/>
        </w:rPr>
        <w:t xml:space="preserve">Tarea 2.1.3.6 [PRUEBAS] </w:t>
      </w:r>
      <w:proofErr w:type="spellStart"/>
      <w:r w:rsidRPr="004B553D">
        <w:rPr>
          <w:lang w:val="es-CO"/>
        </w:rPr>
        <w:t>AlertControllerTest</w:t>
      </w:r>
      <w:proofErr w:type="spellEnd"/>
      <w:r w:rsidRPr="004B553D">
        <w:rPr>
          <w:lang w:val="es-CO"/>
        </w:rPr>
        <w:t>: finalizar → 200; ya finalizada → 200; estado inválido → 409; inexistente → 404; token MS06 → 200.</w:t>
      </w:r>
    </w:p>
    <w:p w14:paraId="52B239A9" w14:textId="77777777" w:rsidR="00805CD9" w:rsidRPr="004B553D" w:rsidRDefault="00000000">
      <w:pPr>
        <w:pStyle w:val="Listaconvietas"/>
        <w:rPr>
          <w:lang w:val="es-CO"/>
        </w:rPr>
      </w:pPr>
      <w:r w:rsidRPr="004B553D">
        <w:rPr>
          <w:lang w:val="es-CO"/>
        </w:rPr>
        <w:t>Tarea 2.1.3.7 [PRUEBAS] Prueba del botón Finalizar (diálogo, éxito y error 409).</w:t>
      </w:r>
    </w:p>
    <w:p w14:paraId="1A5AE78E" w14:textId="77777777" w:rsidR="00805CD9" w:rsidRPr="004B553D" w:rsidRDefault="00000000">
      <w:pPr>
        <w:pStyle w:val="Ttulo3"/>
        <w:rPr>
          <w:lang w:val="es-CO"/>
        </w:rPr>
      </w:pPr>
      <w:r w:rsidRPr="004B553D">
        <w:rPr>
          <w:lang w:val="es-CO"/>
        </w:rPr>
        <w:t>HU 2.1.4: Archivar alerta</w:t>
      </w:r>
    </w:p>
    <w:p w14:paraId="2C72004A" w14:textId="77777777" w:rsidR="00805CD9" w:rsidRPr="004B553D" w:rsidRDefault="00000000">
      <w:pPr>
        <w:rPr>
          <w:lang w:val="es-CO"/>
        </w:rPr>
      </w:pPr>
      <w:r w:rsidRPr="004B553D">
        <w:rPr>
          <w:lang w:val="es-CO"/>
        </w:rPr>
        <w:t>Como coordinador, quiero archivar una alerta finalizada, para que el historial de alertas se mantenga organizado.</w:t>
      </w:r>
    </w:p>
    <w:p w14:paraId="2C81D839" w14:textId="77777777" w:rsidR="00805CD9" w:rsidRPr="004B553D" w:rsidRDefault="00000000">
      <w:pPr>
        <w:rPr>
          <w:b/>
          <w:bCs/>
        </w:rPr>
      </w:pPr>
      <w:proofErr w:type="spellStart"/>
      <w:r w:rsidRPr="004B553D">
        <w:rPr>
          <w:b/>
          <w:bCs/>
        </w:rPr>
        <w:t>DoR</w:t>
      </w:r>
      <w:proofErr w:type="spellEnd"/>
    </w:p>
    <w:p w14:paraId="0C50C52C" w14:textId="77777777" w:rsidR="00805CD9" w:rsidRPr="004B553D" w:rsidRDefault="00000000">
      <w:pPr>
        <w:pStyle w:val="Listaconvietas"/>
        <w:rPr>
          <w:lang w:val="es-CO"/>
        </w:rPr>
      </w:pPr>
      <w:r w:rsidRPr="004B553D">
        <w:rPr>
          <w:lang w:val="es-CO"/>
        </w:rPr>
        <w:t>Regla 3 (Archivada no se modifica) reflejada en el diagrama de estados.</w:t>
      </w:r>
    </w:p>
    <w:p w14:paraId="11A8E0E2" w14:textId="77777777" w:rsidR="00805CD9" w:rsidRPr="004B553D" w:rsidRDefault="00000000">
      <w:pPr>
        <w:rPr>
          <w:b/>
          <w:bCs/>
        </w:rPr>
      </w:pPr>
      <w:proofErr w:type="spellStart"/>
      <w:r w:rsidRPr="004B553D">
        <w:rPr>
          <w:b/>
          <w:bCs/>
        </w:rPr>
        <w:t>MoSCoW</w:t>
      </w:r>
      <w:proofErr w:type="spellEnd"/>
    </w:p>
    <w:p w14:paraId="16C804E9" w14:textId="77777777" w:rsidR="00805CD9" w:rsidRPr="004B553D" w:rsidRDefault="00000000">
      <w:pPr>
        <w:pStyle w:val="Listaconvietas"/>
        <w:rPr>
          <w:lang w:val="es-CO"/>
        </w:rPr>
      </w:pPr>
      <w:proofErr w:type="spellStart"/>
      <w:r w:rsidRPr="004B553D">
        <w:rPr>
          <w:lang w:val="es-CO"/>
        </w:rPr>
        <w:t>Should</w:t>
      </w:r>
      <w:proofErr w:type="spellEnd"/>
      <w:r w:rsidRPr="004B553D">
        <w:rPr>
          <w:lang w:val="es-CO"/>
        </w:rPr>
        <w:t xml:space="preserve"> Have: ordena el historial, pero no es esencial para la operación del evento.</w:t>
      </w:r>
    </w:p>
    <w:p w14:paraId="12712B13"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1A8E35DF" w14:textId="77777777" w:rsidR="00805CD9" w:rsidRPr="004B553D" w:rsidRDefault="00000000">
      <w:pPr>
        <w:pStyle w:val="Listaconvietas"/>
        <w:rPr>
          <w:lang w:val="es-CO"/>
        </w:rPr>
      </w:pPr>
      <w:r w:rsidRPr="004B553D">
        <w:rPr>
          <w:lang w:val="es-CO"/>
        </w:rPr>
        <w:t>Dado que la alerta está Finalizada, cuando el coordinador la archiva, entonces la API responde 200 con estado Archivada.</w:t>
      </w:r>
    </w:p>
    <w:p w14:paraId="5CB567CE" w14:textId="77777777" w:rsidR="00805CD9" w:rsidRPr="004B553D" w:rsidRDefault="00000000">
      <w:pPr>
        <w:pStyle w:val="Listaconvietas"/>
        <w:rPr>
          <w:lang w:val="es-CO"/>
        </w:rPr>
      </w:pPr>
      <w:r w:rsidRPr="004B553D">
        <w:rPr>
          <w:lang w:val="es-CO"/>
        </w:rPr>
        <w:t>Dado que no está Finalizada, entonces responde 409 INVALID_TRANSITION.</w:t>
      </w:r>
    </w:p>
    <w:p w14:paraId="365C21BA" w14:textId="77777777" w:rsidR="00805CD9" w:rsidRPr="004B553D" w:rsidRDefault="00000000">
      <w:pPr>
        <w:pStyle w:val="Listaconvietas"/>
        <w:rPr>
          <w:lang w:val="es-CO"/>
        </w:rPr>
      </w:pPr>
      <w:r w:rsidRPr="004B553D">
        <w:rPr>
          <w:lang w:val="es-CO"/>
        </w:rPr>
        <w:t>Dado que está Archivada, cuando se intenta editar, programar, activar o finalizar, entonces responde 409 y la interfaz la muestra en solo lectura, sin botones de acción.</w:t>
      </w:r>
    </w:p>
    <w:p w14:paraId="0786B8E3" w14:textId="77777777" w:rsidR="00805CD9" w:rsidRPr="004B553D" w:rsidRDefault="00000000">
      <w:pPr>
        <w:rPr>
          <w:b/>
          <w:bCs/>
        </w:rPr>
      </w:pPr>
      <w:r w:rsidRPr="004B553D">
        <w:rPr>
          <w:b/>
          <w:bCs/>
        </w:rPr>
        <w:t>DoD</w:t>
      </w:r>
    </w:p>
    <w:p w14:paraId="566F878C" w14:textId="77777777" w:rsidR="00805CD9" w:rsidRDefault="00000000">
      <w:pPr>
        <w:pStyle w:val="Listaconvietas"/>
      </w:pPr>
      <w:r>
        <w:t>Cumple el DoD general.</w:t>
      </w:r>
    </w:p>
    <w:p w14:paraId="0FAFF0B6" w14:textId="77777777" w:rsidR="00805CD9" w:rsidRPr="004B553D" w:rsidRDefault="00000000">
      <w:pPr>
        <w:rPr>
          <w:b/>
          <w:bCs/>
        </w:rPr>
      </w:pPr>
      <w:r w:rsidRPr="004B553D">
        <w:rPr>
          <w:b/>
          <w:bCs/>
        </w:rPr>
        <w:t>Tareas</w:t>
      </w:r>
    </w:p>
    <w:p w14:paraId="6BB22A57" w14:textId="77777777" w:rsidR="00805CD9" w:rsidRDefault="00000000">
      <w:pPr>
        <w:pStyle w:val="Listaconvietas"/>
      </w:pPr>
      <w:r>
        <w:t>Tarea 2.1.4.1 [BE] Implementar AlertLifecycleService.archive(id, actor) con AlertStateMachine, archived_at y auditoría.</w:t>
      </w:r>
    </w:p>
    <w:p w14:paraId="2D0F3C99" w14:textId="77777777" w:rsidR="00805CD9" w:rsidRPr="004B553D" w:rsidRDefault="00000000">
      <w:pPr>
        <w:pStyle w:val="Listaconvietas"/>
        <w:rPr>
          <w:lang w:val="es-CO"/>
        </w:rPr>
      </w:pPr>
      <w:r w:rsidRPr="004B553D">
        <w:rPr>
          <w:lang w:val="es-CO"/>
        </w:rPr>
        <w:t xml:space="preserve">Tarea 2.1.4.2 [BE] Agregar a </w:t>
      </w:r>
      <w:proofErr w:type="spellStart"/>
      <w:r w:rsidRPr="004B553D">
        <w:rPr>
          <w:lang w:val="es-CO"/>
        </w:rPr>
        <w:t>AlertStateRules</w:t>
      </w:r>
      <w:proofErr w:type="spellEnd"/>
      <w:r w:rsidRPr="004B553D">
        <w:rPr>
          <w:lang w:val="es-CO"/>
        </w:rPr>
        <w:t xml:space="preserve"> la guarda </w:t>
      </w:r>
      <w:proofErr w:type="spellStart"/>
      <w:r w:rsidRPr="004B553D">
        <w:rPr>
          <w:lang w:val="es-CO"/>
        </w:rPr>
        <w:t>assertNotArchived</w:t>
      </w:r>
      <w:proofErr w:type="spellEnd"/>
      <w:r w:rsidRPr="004B553D">
        <w:rPr>
          <w:lang w:val="es-CO"/>
        </w:rPr>
        <w:t>(</w:t>
      </w:r>
      <w:proofErr w:type="spellStart"/>
      <w:r w:rsidRPr="004B553D">
        <w:rPr>
          <w:lang w:val="es-CO"/>
        </w:rPr>
        <w:t>alert</w:t>
      </w:r>
      <w:proofErr w:type="spellEnd"/>
      <w:r w:rsidRPr="004B553D">
        <w:rPr>
          <w:lang w:val="es-CO"/>
        </w:rPr>
        <w:t xml:space="preserve">) y usarla en </w:t>
      </w:r>
      <w:proofErr w:type="spellStart"/>
      <w:r w:rsidRPr="004B553D">
        <w:rPr>
          <w:lang w:val="es-CO"/>
        </w:rPr>
        <w:t>update</w:t>
      </w:r>
      <w:proofErr w:type="spellEnd"/>
      <w:r w:rsidRPr="004B553D">
        <w:rPr>
          <w:lang w:val="es-CO"/>
        </w:rPr>
        <w:t xml:space="preserve">, </w:t>
      </w:r>
      <w:proofErr w:type="spellStart"/>
      <w:r w:rsidRPr="004B553D">
        <w:rPr>
          <w:lang w:val="es-CO"/>
        </w:rPr>
        <w:t>schedule</w:t>
      </w:r>
      <w:proofErr w:type="spellEnd"/>
      <w:r w:rsidRPr="004B553D">
        <w:rPr>
          <w:lang w:val="es-CO"/>
        </w:rPr>
        <w:t xml:space="preserve">, </w:t>
      </w:r>
      <w:proofErr w:type="spellStart"/>
      <w:r w:rsidRPr="004B553D">
        <w:rPr>
          <w:lang w:val="es-CO"/>
        </w:rPr>
        <w:t>activate</w:t>
      </w:r>
      <w:proofErr w:type="spellEnd"/>
      <w:r w:rsidRPr="004B553D">
        <w:rPr>
          <w:lang w:val="es-CO"/>
        </w:rPr>
        <w:t xml:space="preserve"> y </w:t>
      </w:r>
      <w:proofErr w:type="spellStart"/>
      <w:r w:rsidRPr="004B553D">
        <w:rPr>
          <w:lang w:val="es-CO"/>
        </w:rPr>
        <w:t>end</w:t>
      </w:r>
      <w:proofErr w:type="spellEnd"/>
      <w:r w:rsidRPr="004B553D">
        <w:rPr>
          <w:lang w:val="es-CO"/>
        </w:rPr>
        <w:t>, para que ninguna modificación sea posible sobre una alerta archivada.</w:t>
      </w:r>
    </w:p>
    <w:p w14:paraId="3C949020" w14:textId="77777777" w:rsidR="00805CD9" w:rsidRPr="004B553D" w:rsidRDefault="00000000">
      <w:pPr>
        <w:pStyle w:val="Listaconvietas"/>
        <w:rPr>
          <w:lang w:val="es-CO"/>
        </w:rPr>
      </w:pPr>
      <w:r w:rsidRPr="004B553D">
        <w:rPr>
          <w:lang w:val="es-CO"/>
        </w:rPr>
        <w:t xml:space="preserve">Tarea 2.1.4.3 [BE] Agregar PATCH /api/v1/alertas/{id}/archivar al </w:t>
      </w:r>
      <w:proofErr w:type="spellStart"/>
      <w:r w:rsidRPr="004B553D">
        <w:rPr>
          <w:lang w:val="es-CO"/>
        </w:rPr>
        <w:t>controller</w:t>
      </w:r>
      <w:proofErr w:type="spellEnd"/>
      <w:r w:rsidRPr="004B553D">
        <w:rPr>
          <w:lang w:val="es-CO"/>
        </w:rPr>
        <w:t xml:space="preserve"> (200, solo coordinador).</w:t>
      </w:r>
    </w:p>
    <w:p w14:paraId="2A69ED99" w14:textId="77777777" w:rsidR="00805CD9" w:rsidRPr="004B553D" w:rsidRDefault="00000000">
      <w:pPr>
        <w:pStyle w:val="Listaconvietas"/>
        <w:rPr>
          <w:lang w:val="es-CO"/>
        </w:rPr>
      </w:pPr>
      <w:r w:rsidRPr="004B553D">
        <w:rPr>
          <w:lang w:val="es-CO"/>
        </w:rPr>
        <w:lastRenderedPageBreak/>
        <w:t xml:space="preserve">Tarea 2.1.4.4 [DOCS] Documentar el </w:t>
      </w:r>
      <w:proofErr w:type="spellStart"/>
      <w:r w:rsidRPr="004B553D">
        <w:rPr>
          <w:lang w:val="es-CO"/>
        </w:rPr>
        <w:t>endpoint</w:t>
      </w:r>
      <w:proofErr w:type="spellEnd"/>
      <w:r w:rsidRPr="004B553D">
        <w:rPr>
          <w:lang w:val="es-CO"/>
        </w:rPr>
        <w:t xml:space="preserve"> (200, 401, 403, 404, 409).</w:t>
      </w:r>
    </w:p>
    <w:p w14:paraId="3CCCD57B" w14:textId="77777777" w:rsidR="00805CD9" w:rsidRPr="004B553D" w:rsidRDefault="00000000">
      <w:pPr>
        <w:pStyle w:val="Listaconvietas"/>
        <w:rPr>
          <w:lang w:val="es-CO"/>
        </w:rPr>
      </w:pPr>
      <w:r w:rsidRPr="004B553D">
        <w:rPr>
          <w:lang w:val="es-CO"/>
        </w:rPr>
        <w:t xml:space="preserve">Tarea 2.1.4.5 [FE] Agregar </w:t>
      </w:r>
      <w:proofErr w:type="spellStart"/>
      <w:r w:rsidRPr="004B553D">
        <w:rPr>
          <w:lang w:val="es-CO"/>
        </w:rPr>
        <w:t>archiveAlert</w:t>
      </w:r>
      <w:proofErr w:type="spellEnd"/>
      <w:r w:rsidRPr="004B553D">
        <w:rPr>
          <w:lang w:val="es-CO"/>
        </w:rPr>
        <w:t xml:space="preserve">(id) a alertApi.js, conectar el botón Archivar con </w:t>
      </w:r>
      <w:proofErr w:type="spellStart"/>
      <w:r w:rsidRPr="004B553D">
        <w:rPr>
          <w:lang w:val="es-CO"/>
        </w:rPr>
        <w:t>ConfirmDialog</w:t>
      </w:r>
      <w:proofErr w:type="spellEnd"/>
      <w:r w:rsidRPr="004B553D">
        <w:rPr>
          <w:lang w:val="es-CO"/>
        </w:rPr>
        <w:t xml:space="preserve"> y manejo de errores, y mostrar el detalle de una alerta archivada en solo lectura con un banner "Alerta archivada".</w:t>
      </w:r>
    </w:p>
    <w:p w14:paraId="1926B3CA" w14:textId="77777777" w:rsidR="00805CD9" w:rsidRPr="004B553D" w:rsidRDefault="00000000">
      <w:pPr>
        <w:pStyle w:val="Listaconvietas"/>
        <w:rPr>
          <w:lang w:val="es-CO"/>
        </w:rPr>
      </w:pPr>
      <w:r w:rsidRPr="004B553D">
        <w:rPr>
          <w:lang w:val="es-CO"/>
        </w:rPr>
        <w:t xml:space="preserve">Tarea 2.1.4.6 [PRUEBAS] </w:t>
      </w:r>
      <w:proofErr w:type="spellStart"/>
      <w:r w:rsidRPr="004B553D">
        <w:rPr>
          <w:lang w:val="es-CO"/>
        </w:rPr>
        <w:t>AlertLifecycleServiceTest</w:t>
      </w:r>
      <w:proofErr w:type="spellEnd"/>
      <w:r w:rsidRPr="004B553D">
        <w:rPr>
          <w:lang w:val="es-CO"/>
        </w:rPr>
        <w:t xml:space="preserve">: </w:t>
      </w:r>
      <w:proofErr w:type="spellStart"/>
      <w:r w:rsidRPr="004B553D">
        <w:rPr>
          <w:lang w:val="es-CO"/>
        </w:rPr>
        <w:t>archive_shouldChangeToArchived</w:t>
      </w:r>
      <w:proofErr w:type="spellEnd"/>
      <w:r w:rsidRPr="004B553D">
        <w:rPr>
          <w:lang w:val="es-CO"/>
        </w:rPr>
        <w:t xml:space="preserve">, </w:t>
      </w:r>
      <w:proofErr w:type="spellStart"/>
      <w:r w:rsidRPr="004B553D">
        <w:rPr>
          <w:lang w:val="es-CO"/>
        </w:rPr>
        <w:t>archive_shouldThrowInvalidTransition_whenNotEnded</w:t>
      </w:r>
      <w:proofErr w:type="spellEnd"/>
      <w:r w:rsidRPr="004B553D">
        <w:rPr>
          <w:lang w:val="es-CO"/>
        </w:rPr>
        <w:t xml:space="preserve">, </w:t>
      </w:r>
      <w:proofErr w:type="spellStart"/>
      <w:r w:rsidRPr="004B553D">
        <w:rPr>
          <w:lang w:val="es-CO"/>
        </w:rPr>
        <w:t>archive_shouldThrowNotFound</w:t>
      </w:r>
      <w:proofErr w:type="spellEnd"/>
      <w:r w:rsidRPr="004B553D">
        <w:rPr>
          <w:lang w:val="es-CO"/>
        </w:rPr>
        <w:t>, y para cada operación sobre una alerta archivada (</w:t>
      </w:r>
      <w:proofErr w:type="spellStart"/>
      <w:r w:rsidRPr="004B553D">
        <w:rPr>
          <w:lang w:val="es-CO"/>
        </w:rPr>
        <w:t>update</w:t>
      </w:r>
      <w:proofErr w:type="spellEnd"/>
      <w:r w:rsidRPr="004B553D">
        <w:rPr>
          <w:lang w:val="es-CO"/>
        </w:rPr>
        <w:t xml:space="preserve">, </w:t>
      </w:r>
      <w:proofErr w:type="spellStart"/>
      <w:r w:rsidRPr="004B553D">
        <w:rPr>
          <w:lang w:val="es-CO"/>
        </w:rPr>
        <w:t>schedule</w:t>
      </w:r>
      <w:proofErr w:type="spellEnd"/>
      <w:r w:rsidRPr="004B553D">
        <w:rPr>
          <w:lang w:val="es-CO"/>
        </w:rPr>
        <w:t xml:space="preserve">, </w:t>
      </w:r>
      <w:proofErr w:type="spellStart"/>
      <w:r w:rsidRPr="004B553D">
        <w:rPr>
          <w:lang w:val="es-CO"/>
        </w:rPr>
        <w:t>activate</w:t>
      </w:r>
      <w:proofErr w:type="spellEnd"/>
      <w:r w:rsidRPr="004B553D">
        <w:rPr>
          <w:lang w:val="es-CO"/>
        </w:rPr>
        <w:t xml:space="preserve">, </w:t>
      </w:r>
      <w:proofErr w:type="spellStart"/>
      <w:r w:rsidRPr="004B553D">
        <w:rPr>
          <w:lang w:val="es-CO"/>
        </w:rPr>
        <w:t>end</w:t>
      </w:r>
      <w:proofErr w:type="spellEnd"/>
      <w:r w:rsidRPr="004B553D">
        <w:rPr>
          <w:lang w:val="es-CO"/>
        </w:rPr>
        <w:t>) que lance la excepción esperada (parametrizado).</w:t>
      </w:r>
    </w:p>
    <w:p w14:paraId="7CCC19A1" w14:textId="77777777" w:rsidR="00805CD9" w:rsidRPr="004B553D" w:rsidRDefault="00000000">
      <w:pPr>
        <w:pStyle w:val="Listaconvietas"/>
        <w:rPr>
          <w:lang w:val="es-CO"/>
        </w:rPr>
      </w:pPr>
      <w:r w:rsidRPr="004B553D">
        <w:rPr>
          <w:lang w:val="es-CO"/>
        </w:rPr>
        <w:t xml:space="preserve">Tarea 2.1.4.7 [PRUEBAS] </w:t>
      </w:r>
      <w:proofErr w:type="spellStart"/>
      <w:r w:rsidRPr="004B553D">
        <w:rPr>
          <w:lang w:val="es-CO"/>
        </w:rPr>
        <w:t>AlertControllerTest</w:t>
      </w:r>
      <w:proofErr w:type="spellEnd"/>
      <w:r w:rsidRPr="004B553D">
        <w:rPr>
          <w:lang w:val="es-CO"/>
        </w:rPr>
        <w:t xml:space="preserve"> de archivar (200, 409, 404, 403) y prueba del detalle en solo lectura sin botones.</w:t>
      </w:r>
    </w:p>
    <w:p w14:paraId="4DA82725" w14:textId="77777777" w:rsidR="00805CD9" w:rsidRPr="004B553D" w:rsidRDefault="00000000">
      <w:pPr>
        <w:pStyle w:val="Ttulo1"/>
        <w:rPr>
          <w:lang w:val="es-CO"/>
        </w:rPr>
      </w:pPr>
      <w:r w:rsidRPr="004B553D">
        <w:rPr>
          <w:lang w:val="es-CO"/>
        </w:rPr>
        <w:t>Épica 3: Notificación y confirmación de alertas</w:t>
      </w:r>
    </w:p>
    <w:p w14:paraId="46F2A064" w14:textId="77777777" w:rsidR="00805CD9" w:rsidRPr="004B553D" w:rsidRDefault="00000000">
      <w:pPr>
        <w:rPr>
          <w:lang w:val="es-CO"/>
        </w:rPr>
      </w:pPr>
      <w:r w:rsidRPr="004B553D">
        <w:rPr>
          <w:lang w:val="es-CO"/>
        </w:rPr>
        <w:t>Como usuario destinatario, quiero recibir y confirmar alertas, para estar al tanto de las instrucciones durante un evento.</w:t>
      </w:r>
    </w:p>
    <w:p w14:paraId="64FFF005"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3.1: Notificar alerta (RF-ALT-05)</w:t>
      </w:r>
    </w:p>
    <w:p w14:paraId="49A7EBE6" w14:textId="77777777" w:rsidR="00805CD9" w:rsidRPr="004B553D" w:rsidRDefault="00000000">
      <w:pPr>
        <w:rPr>
          <w:lang w:val="es-CO"/>
        </w:rPr>
      </w:pPr>
      <w:r w:rsidRPr="004B553D">
        <w:rPr>
          <w:lang w:val="es-CO"/>
        </w:rPr>
        <w:t xml:space="preserve">Se envían notificaciones por correo electrónico mediante </w:t>
      </w:r>
      <w:proofErr w:type="spellStart"/>
      <w:r w:rsidRPr="004B553D">
        <w:rPr>
          <w:lang w:val="es-CO"/>
        </w:rPr>
        <w:t>Resend</w:t>
      </w:r>
      <w:proofErr w:type="spellEnd"/>
      <w:r w:rsidRPr="004B553D">
        <w:rPr>
          <w:lang w:val="es-CO"/>
        </w:rPr>
        <w:t xml:space="preserve"> cuando una alerta pasa a Activa, y cada destinatario puede confirmar su recepción desde la aplicación web.</w:t>
      </w:r>
    </w:p>
    <w:p w14:paraId="4A11A89A" w14:textId="77777777" w:rsidR="00805CD9" w:rsidRPr="004B553D" w:rsidRDefault="00000000">
      <w:pPr>
        <w:pStyle w:val="Ttulo3"/>
        <w:rPr>
          <w:lang w:val="es-CO"/>
        </w:rPr>
      </w:pPr>
      <w:r w:rsidRPr="004B553D">
        <w:rPr>
          <w:lang w:val="es-CO"/>
        </w:rPr>
        <w:t>HU 3.1.1: Enviar notificaciones por correo al activarse</w:t>
      </w:r>
    </w:p>
    <w:p w14:paraId="227DF1D1" w14:textId="77777777" w:rsidR="00805CD9" w:rsidRPr="004B553D" w:rsidRDefault="00000000">
      <w:pPr>
        <w:rPr>
          <w:lang w:val="es-CO"/>
        </w:rPr>
      </w:pPr>
      <w:r w:rsidRPr="004B553D">
        <w:rPr>
          <w:lang w:val="es-CO"/>
        </w:rPr>
        <w:t>Como usuario destinatario, quiero recibir un correo cuando se active una alerta, para conocer las instrucciones del evento.</w:t>
      </w:r>
    </w:p>
    <w:p w14:paraId="54B2988B" w14:textId="77777777" w:rsidR="00805CD9" w:rsidRPr="00A90438" w:rsidRDefault="00000000">
      <w:pPr>
        <w:rPr>
          <w:b/>
          <w:bCs/>
        </w:rPr>
      </w:pPr>
      <w:proofErr w:type="spellStart"/>
      <w:r w:rsidRPr="00A90438">
        <w:rPr>
          <w:b/>
          <w:bCs/>
        </w:rPr>
        <w:t>DoR</w:t>
      </w:r>
      <w:proofErr w:type="spellEnd"/>
    </w:p>
    <w:p w14:paraId="6293007C" w14:textId="77777777" w:rsidR="00805CD9" w:rsidRPr="004B553D" w:rsidRDefault="00000000">
      <w:pPr>
        <w:pStyle w:val="Listaconvietas"/>
        <w:rPr>
          <w:lang w:val="es-CO"/>
        </w:rPr>
      </w:pPr>
      <w:r w:rsidRPr="004B553D">
        <w:rPr>
          <w:lang w:val="es-CO"/>
        </w:rPr>
        <w:t>Plantilla del correo aprobada (0.1.3.10); contrato con MS01 para obtener usuarios y correos aprobado.</w:t>
      </w:r>
    </w:p>
    <w:p w14:paraId="3C8675C8" w14:textId="77777777" w:rsidR="00805CD9" w:rsidRPr="004B553D" w:rsidRDefault="00000000">
      <w:pPr>
        <w:pStyle w:val="Listaconvietas"/>
        <w:rPr>
          <w:lang w:val="es-CO"/>
        </w:rPr>
      </w:pPr>
      <w:r w:rsidRPr="004B553D">
        <w:rPr>
          <w:lang w:val="es-CO"/>
        </w:rPr>
        <w:t xml:space="preserve">Cuenta de </w:t>
      </w:r>
      <w:proofErr w:type="spellStart"/>
      <w:r w:rsidRPr="004B553D">
        <w:rPr>
          <w:lang w:val="es-CO"/>
        </w:rPr>
        <w:t>Resend</w:t>
      </w:r>
      <w:proofErr w:type="spellEnd"/>
      <w:r w:rsidRPr="004B553D">
        <w:rPr>
          <w:lang w:val="es-CO"/>
        </w:rPr>
        <w:t xml:space="preserve"> con API </w:t>
      </w:r>
      <w:proofErr w:type="spellStart"/>
      <w:r w:rsidRPr="004B553D">
        <w:rPr>
          <w:lang w:val="es-CO"/>
        </w:rPr>
        <w:t>key</w:t>
      </w:r>
      <w:proofErr w:type="spellEnd"/>
      <w:r w:rsidRPr="004B553D">
        <w:rPr>
          <w:lang w:val="es-CO"/>
        </w:rPr>
        <w:t xml:space="preserve"> y remitente definidos (o destinatarios de demo definidos si el dominio no está verificado).</w:t>
      </w:r>
    </w:p>
    <w:p w14:paraId="0D61403E" w14:textId="77777777" w:rsidR="00805CD9" w:rsidRPr="00A90438" w:rsidRDefault="00000000">
      <w:pPr>
        <w:rPr>
          <w:b/>
          <w:bCs/>
        </w:rPr>
      </w:pPr>
      <w:proofErr w:type="spellStart"/>
      <w:r w:rsidRPr="00A90438">
        <w:rPr>
          <w:b/>
          <w:bCs/>
        </w:rPr>
        <w:t>MoSCoW</w:t>
      </w:r>
      <w:proofErr w:type="spellEnd"/>
    </w:p>
    <w:p w14:paraId="66EA420B" w14:textId="77777777" w:rsidR="00805CD9" w:rsidRPr="004B553D" w:rsidRDefault="00000000">
      <w:pPr>
        <w:pStyle w:val="Listaconvietas"/>
        <w:rPr>
          <w:lang w:val="es-CO"/>
        </w:rPr>
      </w:pPr>
      <w:r w:rsidRPr="004B553D">
        <w:rPr>
          <w:lang w:val="es-CO"/>
        </w:rPr>
        <w:t>Must Have: sin notificaciones la alerta no cumple su propósito.</w:t>
      </w:r>
    </w:p>
    <w:p w14:paraId="43F490B0" w14:textId="77777777" w:rsidR="00805CD9" w:rsidRPr="00A90438" w:rsidRDefault="00000000">
      <w:pPr>
        <w:rPr>
          <w:b/>
          <w:bCs/>
        </w:rPr>
      </w:pPr>
      <w:proofErr w:type="spellStart"/>
      <w:r w:rsidRPr="00A90438">
        <w:rPr>
          <w:b/>
          <w:bCs/>
        </w:rPr>
        <w:t>Criterios</w:t>
      </w:r>
      <w:proofErr w:type="spellEnd"/>
      <w:r w:rsidRPr="00A90438">
        <w:rPr>
          <w:b/>
          <w:bCs/>
        </w:rPr>
        <w:t xml:space="preserve"> de </w:t>
      </w:r>
      <w:proofErr w:type="spellStart"/>
      <w:r w:rsidRPr="00A90438">
        <w:rPr>
          <w:b/>
          <w:bCs/>
        </w:rPr>
        <w:t>aceptación</w:t>
      </w:r>
      <w:proofErr w:type="spellEnd"/>
    </w:p>
    <w:p w14:paraId="185F90F9" w14:textId="77777777" w:rsidR="00805CD9" w:rsidRPr="004B553D" w:rsidRDefault="00000000">
      <w:pPr>
        <w:pStyle w:val="Listaconvietas"/>
        <w:rPr>
          <w:lang w:val="es-CO"/>
        </w:rPr>
      </w:pPr>
      <w:r w:rsidRPr="004B553D">
        <w:rPr>
          <w:lang w:val="es-CO"/>
        </w:rPr>
        <w:t>Dado que una alerta pasa a Activa, entonces el sistema envía un correo a cada destinatario único (usuarios directos y usuarios de los roles), con el tipo, las instrucciones y un enlace a /alertas/{id}/ver.</w:t>
      </w:r>
    </w:p>
    <w:p w14:paraId="25495C8D" w14:textId="77777777" w:rsidR="00805CD9" w:rsidRPr="004B553D" w:rsidRDefault="00000000">
      <w:pPr>
        <w:pStyle w:val="Listaconvietas"/>
        <w:rPr>
          <w:lang w:val="es-CO"/>
        </w:rPr>
      </w:pPr>
      <w:r w:rsidRPr="004B553D">
        <w:rPr>
          <w:lang w:val="es-CO"/>
        </w:rPr>
        <w:t>Dado que el envío a un destinatario falla, entonces se registra como fallido con el motivo, sin afectar el estado de la alerta ni el envío a los demás.</w:t>
      </w:r>
    </w:p>
    <w:p w14:paraId="0A705AA1" w14:textId="77777777" w:rsidR="00805CD9" w:rsidRPr="004B553D" w:rsidRDefault="00000000">
      <w:pPr>
        <w:pStyle w:val="Listaconvietas"/>
        <w:rPr>
          <w:lang w:val="es-CO"/>
        </w:rPr>
      </w:pPr>
      <w:r w:rsidRPr="004B553D">
        <w:rPr>
          <w:lang w:val="es-CO"/>
        </w:rPr>
        <w:t xml:space="preserve">Dado que </w:t>
      </w:r>
      <w:proofErr w:type="spellStart"/>
      <w:r w:rsidRPr="004B553D">
        <w:rPr>
          <w:lang w:val="es-CO"/>
        </w:rPr>
        <w:t>Resend</w:t>
      </w:r>
      <w:proofErr w:type="spellEnd"/>
      <w:r w:rsidRPr="004B553D">
        <w:rPr>
          <w:lang w:val="es-CO"/>
        </w:rPr>
        <w:t xml:space="preserve"> responde con límite de solicitudes, entonces se reintenta un número limitado de veces con espera creciente antes de registrar el fallo.</w:t>
      </w:r>
    </w:p>
    <w:p w14:paraId="135177F5" w14:textId="77777777" w:rsidR="00805CD9" w:rsidRPr="004B553D" w:rsidRDefault="00000000">
      <w:pPr>
        <w:pStyle w:val="Listaconvietas"/>
        <w:rPr>
          <w:lang w:val="es-CO"/>
        </w:rPr>
      </w:pPr>
      <w:r w:rsidRPr="004B553D">
        <w:rPr>
          <w:lang w:val="es-CO"/>
        </w:rPr>
        <w:t>Dado que el evento de activación se procesa de nuevo, entonces no se reenvían correos a quienes ya se les envió (regla 5).</w:t>
      </w:r>
    </w:p>
    <w:p w14:paraId="37739E96" w14:textId="77777777" w:rsidR="00805CD9" w:rsidRPr="004B553D" w:rsidRDefault="00000000">
      <w:pPr>
        <w:pStyle w:val="Listaconvietas"/>
        <w:rPr>
          <w:lang w:val="es-CO"/>
        </w:rPr>
      </w:pPr>
      <w:r w:rsidRPr="004B553D">
        <w:rPr>
          <w:lang w:val="es-CO"/>
        </w:rPr>
        <w:t>Dado que MS01 no está disponible al resolver destinatarios, entonces se registra el fallo en el log y en la auditoría, y la alerta sigue Activa.</w:t>
      </w:r>
    </w:p>
    <w:p w14:paraId="6997BD40" w14:textId="77777777" w:rsidR="00805CD9" w:rsidRPr="004B553D" w:rsidRDefault="00000000">
      <w:pPr>
        <w:pStyle w:val="Listaconvietas"/>
        <w:rPr>
          <w:lang w:val="es-CO"/>
        </w:rPr>
      </w:pPr>
      <w:r w:rsidRPr="004B553D">
        <w:rPr>
          <w:lang w:val="es-CO"/>
        </w:rPr>
        <w:lastRenderedPageBreak/>
        <w:t>Dado que las instrucciones contienen HTML o scripts, entonces el correo los muestra como texto escapado.</w:t>
      </w:r>
    </w:p>
    <w:p w14:paraId="7D443B81" w14:textId="77777777" w:rsidR="00805CD9" w:rsidRPr="00A90438" w:rsidRDefault="00000000">
      <w:pPr>
        <w:rPr>
          <w:b/>
          <w:bCs/>
        </w:rPr>
      </w:pPr>
      <w:r w:rsidRPr="00A90438">
        <w:rPr>
          <w:b/>
          <w:bCs/>
        </w:rPr>
        <w:t>DoD</w:t>
      </w:r>
    </w:p>
    <w:p w14:paraId="3DABBC59" w14:textId="77777777" w:rsidR="00805CD9" w:rsidRPr="004B553D" w:rsidRDefault="00000000">
      <w:pPr>
        <w:pStyle w:val="Listaconvietas"/>
        <w:rPr>
          <w:lang w:val="es-CO"/>
        </w:rPr>
      </w:pPr>
      <w:r w:rsidRPr="004B553D">
        <w:rPr>
          <w:lang w:val="es-CO"/>
        </w:rPr>
        <w:t xml:space="preserve">Cumple el DoD general. Prueba de envío real documentada en </w:t>
      </w:r>
      <w:proofErr w:type="spellStart"/>
      <w:r w:rsidRPr="004B553D">
        <w:rPr>
          <w:lang w:val="es-CO"/>
        </w:rPr>
        <w:t>docs</w:t>
      </w:r>
      <w:proofErr w:type="spellEnd"/>
      <w:r w:rsidRPr="004B553D">
        <w:rPr>
          <w:lang w:val="es-CO"/>
        </w:rPr>
        <w:t>/</w:t>
      </w:r>
      <w:proofErr w:type="spellStart"/>
      <w:r w:rsidRPr="004B553D">
        <w:rPr>
          <w:lang w:val="es-CO"/>
        </w:rPr>
        <w:t>evidence</w:t>
      </w:r>
      <w:proofErr w:type="spellEnd"/>
      <w:r w:rsidRPr="004B553D">
        <w:rPr>
          <w:lang w:val="es-CO"/>
        </w:rPr>
        <w:t>/.</w:t>
      </w:r>
    </w:p>
    <w:p w14:paraId="00657F2C" w14:textId="77777777" w:rsidR="00805CD9" w:rsidRPr="00A90438" w:rsidRDefault="00000000">
      <w:pPr>
        <w:rPr>
          <w:b/>
          <w:bCs/>
        </w:rPr>
      </w:pPr>
      <w:r w:rsidRPr="00A90438">
        <w:rPr>
          <w:b/>
          <w:bCs/>
        </w:rPr>
        <w:t>Tareas</w:t>
      </w:r>
    </w:p>
    <w:p w14:paraId="50CC707C" w14:textId="77777777" w:rsidR="00805CD9" w:rsidRPr="004B553D" w:rsidRDefault="00000000">
      <w:pPr>
        <w:pStyle w:val="Listaconvietas"/>
        <w:rPr>
          <w:lang w:val="es-CO"/>
        </w:rPr>
      </w:pPr>
      <w:r w:rsidRPr="004B553D">
        <w:rPr>
          <w:lang w:val="es-CO"/>
        </w:rPr>
        <w:t xml:space="preserve">Tarea 3.1.1.1 [INT] Configurar la cuenta de </w:t>
      </w:r>
      <w:proofErr w:type="spellStart"/>
      <w:r w:rsidRPr="004B553D">
        <w:rPr>
          <w:lang w:val="es-CO"/>
        </w:rPr>
        <w:t>Resend</w:t>
      </w:r>
      <w:proofErr w:type="spellEnd"/>
      <w:r w:rsidRPr="004B553D">
        <w:rPr>
          <w:lang w:val="es-CO"/>
        </w:rPr>
        <w:t xml:space="preserve">, la API </w:t>
      </w:r>
      <w:proofErr w:type="spellStart"/>
      <w:r w:rsidRPr="004B553D">
        <w:rPr>
          <w:lang w:val="es-CO"/>
        </w:rPr>
        <w:t>key</w:t>
      </w:r>
      <w:proofErr w:type="spellEnd"/>
      <w:r w:rsidRPr="004B553D">
        <w:rPr>
          <w:lang w:val="es-CO"/>
        </w:rPr>
        <w:t xml:space="preserve"> en variables de entorno y el remitente; confirmar los límites del plan (cantidad de correos, solicitudes por segundo y restricciones sin dominio verificado) y definir la estrategia de la demo.</w:t>
      </w:r>
    </w:p>
    <w:p w14:paraId="4E04130C" w14:textId="77777777" w:rsidR="00805CD9" w:rsidRPr="004B553D" w:rsidRDefault="00000000">
      <w:pPr>
        <w:pStyle w:val="Listaconvietas"/>
        <w:rPr>
          <w:lang w:val="es-CO"/>
        </w:rPr>
      </w:pPr>
      <w:r w:rsidRPr="004B553D">
        <w:rPr>
          <w:lang w:val="es-CO"/>
        </w:rPr>
        <w:t xml:space="preserve">Tarea 3.1.1.2 [BE] Crear la interfaz </w:t>
      </w:r>
      <w:proofErr w:type="spellStart"/>
      <w:r w:rsidRPr="004B553D">
        <w:rPr>
          <w:lang w:val="es-CO"/>
        </w:rPr>
        <w:t>EmailSender</w:t>
      </w:r>
      <w:proofErr w:type="spellEnd"/>
      <w:r w:rsidRPr="004B553D">
        <w:rPr>
          <w:lang w:val="es-CO"/>
        </w:rPr>
        <w:t xml:space="preserve"> (</w:t>
      </w:r>
      <w:proofErr w:type="spellStart"/>
      <w:proofErr w:type="gramStart"/>
      <w:r w:rsidRPr="004B553D">
        <w:rPr>
          <w:lang w:val="es-CO"/>
        </w:rPr>
        <w:t>send</w:t>
      </w:r>
      <w:proofErr w:type="spellEnd"/>
      <w:r w:rsidRPr="004B553D">
        <w:rPr>
          <w:lang w:val="es-CO"/>
        </w:rPr>
        <w:t>(</w:t>
      </w:r>
      <w:proofErr w:type="gramEnd"/>
      <w:r w:rsidRPr="004B553D">
        <w:rPr>
          <w:lang w:val="es-CO"/>
        </w:rPr>
        <w:t xml:space="preserve">EmailMessage)) y </w:t>
      </w:r>
      <w:proofErr w:type="spellStart"/>
      <w:r w:rsidRPr="004B553D">
        <w:rPr>
          <w:lang w:val="es-CO"/>
        </w:rPr>
        <w:t>ResendEmailSender</w:t>
      </w:r>
      <w:proofErr w:type="spellEnd"/>
      <w:r w:rsidRPr="004B553D">
        <w:rPr>
          <w:lang w:val="es-CO"/>
        </w:rPr>
        <w:t xml:space="preserve"> que llama a la API de </w:t>
      </w:r>
      <w:proofErr w:type="spellStart"/>
      <w:r w:rsidRPr="004B553D">
        <w:rPr>
          <w:lang w:val="es-CO"/>
        </w:rPr>
        <w:t>Resend</w:t>
      </w:r>
      <w:proofErr w:type="spellEnd"/>
      <w:r w:rsidRPr="004B553D">
        <w:rPr>
          <w:lang w:val="es-CO"/>
        </w:rPr>
        <w:t xml:space="preserve"> con </w:t>
      </w:r>
      <w:proofErr w:type="spellStart"/>
      <w:r w:rsidRPr="004B553D">
        <w:rPr>
          <w:lang w:val="es-CO"/>
        </w:rPr>
        <w:t>timeout</w:t>
      </w:r>
      <w:proofErr w:type="spellEnd"/>
      <w:r w:rsidRPr="004B553D">
        <w:rPr>
          <w:lang w:val="es-CO"/>
        </w:rPr>
        <w:t xml:space="preserve">; los errores 4xx, 5xx y de red lanzan </w:t>
      </w:r>
      <w:proofErr w:type="spellStart"/>
      <w:r w:rsidRPr="004B553D">
        <w:rPr>
          <w:lang w:val="es-CO"/>
        </w:rPr>
        <w:t>EmailSendException</w:t>
      </w:r>
      <w:proofErr w:type="spellEnd"/>
      <w:r w:rsidRPr="004B553D">
        <w:rPr>
          <w:lang w:val="es-CO"/>
        </w:rPr>
        <w:t xml:space="preserve"> con el motivo; el 429 se reintenta hasta 3 veces con espera creciente.</w:t>
      </w:r>
    </w:p>
    <w:p w14:paraId="0D5B9EF6" w14:textId="77777777" w:rsidR="00805CD9" w:rsidRPr="004B553D" w:rsidRDefault="00000000">
      <w:pPr>
        <w:pStyle w:val="Listaconvietas"/>
        <w:rPr>
          <w:lang w:val="es-CO"/>
        </w:rPr>
      </w:pPr>
      <w:r w:rsidRPr="004B553D">
        <w:rPr>
          <w:lang w:val="es-CO"/>
        </w:rPr>
        <w:t xml:space="preserve">Tarea 3.1.1.3 [BE] Crear </w:t>
      </w:r>
      <w:proofErr w:type="spellStart"/>
      <w:r w:rsidRPr="004B553D">
        <w:rPr>
          <w:lang w:val="es-CO"/>
        </w:rPr>
        <w:t>EmailTemplateBuilder</w:t>
      </w:r>
      <w:proofErr w:type="spellEnd"/>
      <w:r w:rsidRPr="004B553D">
        <w:rPr>
          <w:lang w:val="es-CO"/>
        </w:rPr>
        <w:t xml:space="preserve"> que genera el HTML (según el diseño de </w:t>
      </w:r>
      <w:proofErr w:type="spellStart"/>
      <w:r w:rsidRPr="004B553D">
        <w:rPr>
          <w:lang w:val="es-CO"/>
        </w:rPr>
        <w:t>Figma</w:t>
      </w:r>
      <w:proofErr w:type="spellEnd"/>
      <w:r w:rsidRPr="004B553D">
        <w:rPr>
          <w:lang w:val="es-CO"/>
        </w:rPr>
        <w:t>) y una versión en texto plano; escapa el contenido controlado por el usuario (instrucciones) y construye el enlace con APP_BASE_URL.</w:t>
      </w:r>
    </w:p>
    <w:p w14:paraId="0EEDF08D" w14:textId="77777777" w:rsidR="00805CD9" w:rsidRPr="004B553D" w:rsidRDefault="00000000">
      <w:pPr>
        <w:pStyle w:val="Listaconvietas"/>
        <w:rPr>
          <w:lang w:val="es-CO"/>
        </w:rPr>
      </w:pPr>
      <w:r w:rsidRPr="004B553D">
        <w:rPr>
          <w:lang w:val="es-CO"/>
        </w:rPr>
        <w:t xml:space="preserve">Tarea 3.1.1.4 [BE] Crear </w:t>
      </w:r>
      <w:proofErr w:type="spellStart"/>
      <w:r w:rsidRPr="004B553D">
        <w:rPr>
          <w:lang w:val="es-CO"/>
        </w:rPr>
        <w:t>RecipientResolverService</w:t>
      </w:r>
      <w:proofErr w:type="spellEnd"/>
      <w:r w:rsidRPr="004B553D">
        <w:rPr>
          <w:lang w:val="es-CO"/>
        </w:rPr>
        <w:t xml:space="preserve">: expande los destinatarios directos y los roles (consultando MS01 a través de </w:t>
      </w:r>
      <w:proofErr w:type="spellStart"/>
      <w:r w:rsidRPr="004B553D">
        <w:rPr>
          <w:lang w:val="es-CO"/>
        </w:rPr>
        <w:t>CatalogClient</w:t>
      </w:r>
      <w:proofErr w:type="spellEnd"/>
      <w:r w:rsidRPr="004B553D">
        <w:rPr>
          <w:lang w:val="es-CO"/>
        </w:rPr>
        <w:t>) en una lista de usuarios con correo, sin duplicados.</w:t>
      </w:r>
    </w:p>
    <w:p w14:paraId="59321901" w14:textId="77777777" w:rsidR="00805CD9" w:rsidRPr="004B553D" w:rsidRDefault="00000000">
      <w:pPr>
        <w:pStyle w:val="Listaconvietas"/>
        <w:rPr>
          <w:lang w:val="es-CO"/>
        </w:rPr>
      </w:pPr>
      <w:r w:rsidRPr="004B553D">
        <w:rPr>
          <w:lang w:val="es-CO"/>
        </w:rPr>
        <w:t xml:space="preserve">Tarea 3.1.1.5 [BE] Crear </w:t>
      </w:r>
      <w:proofErr w:type="spellStart"/>
      <w:r w:rsidRPr="004B553D">
        <w:rPr>
          <w:lang w:val="es-CO"/>
        </w:rPr>
        <w:t>NotificationDeliveryRepository</w:t>
      </w:r>
      <w:proofErr w:type="spellEnd"/>
      <w:r w:rsidRPr="004B553D">
        <w:rPr>
          <w:lang w:val="es-CO"/>
        </w:rPr>
        <w:t xml:space="preserve"> y </w:t>
      </w:r>
      <w:proofErr w:type="spellStart"/>
      <w:r w:rsidRPr="004B553D">
        <w:rPr>
          <w:lang w:val="es-CO"/>
        </w:rPr>
        <w:t>NotificationService.notifyAlertActivated</w:t>
      </w:r>
      <w:proofErr w:type="spellEnd"/>
      <w:r w:rsidRPr="004B553D">
        <w:rPr>
          <w:lang w:val="es-CO"/>
        </w:rPr>
        <w:t>(</w:t>
      </w:r>
      <w:proofErr w:type="spellStart"/>
      <w:r w:rsidRPr="004B553D">
        <w:rPr>
          <w:lang w:val="es-CO"/>
        </w:rPr>
        <w:t>alertId</w:t>
      </w:r>
      <w:proofErr w:type="spellEnd"/>
      <w:r w:rsidRPr="004B553D">
        <w:rPr>
          <w:lang w:val="es-CO"/>
        </w:rPr>
        <w:t xml:space="preserve">): escucha </w:t>
      </w:r>
      <w:proofErr w:type="spellStart"/>
      <w:r w:rsidRPr="004B553D">
        <w:rPr>
          <w:lang w:val="es-CO"/>
        </w:rPr>
        <w:t>AlertActivatedEvent</w:t>
      </w:r>
      <w:proofErr w:type="spellEnd"/>
      <w:r w:rsidRPr="004B553D">
        <w:rPr>
          <w:lang w:val="es-CO"/>
        </w:rPr>
        <w:t xml:space="preserve"> con @Async (</w:t>
      </w:r>
      <w:proofErr w:type="spellStart"/>
      <w:r w:rsidRPr="004B553D">
        <w:rPr>
          <w:lang w:val="es-CO"/>
        </w:rPr>
        <w:t>executor</w:t>
      </w:r>
      <w:proofErr w:type="spellEnd"/>
      <w:r w:rsidRPr="004B553D">
        <w:rPr>
          <w:lang w:val="es-CO"/>
        </w:rPr>
        <w:t xml:space="preserve"> propio), resuelve destinatarios, omite los que ya tienen un registro de envío, envía uno por uno capturando </w:t>
      </w:r>
      <w:proofErr w:type="spellStart"/>
      <w:r w:rsidRPr="004B553D">
        <w:rPr>
          <w:lang w:val="es-CO"/>
        </w:rPr>
        <w:t>EmailSendException</w:t>
      </w:r>
      <w:proofErr w:type="spellEnd"/>
      <w:r w:rsidRPr="004B553D">
        <w:rPr>
          <w:lang w:val="es-CO"/>
        </w:rPr>
        <w:t xml:space="preserve"> por destinatario, y guarda SENT o FAILED con el motivo (truncado) en </w:t>
      </w:r>
      <w:proofErr w:type="spellStart"/>
      <w:r w:rsidRPr="004B553D">
        <w:rPr>
          <w:lang w:val="es-CO"/>
        </w:rPr>
        <w:t>notification_deliveries</w:t>
      </w:r>
      <w:proofErr w:type="spellEnd"/>
      <w:r w:rsidRPr="004B553D">
        <w:rPr>
          <w:lang w:val="es-CO"/>
        </w:rPr>
        <w:t>.</w:t>
      </w:r>
    </w:p>
    <w:p w14:paraId="71F615A6" w14:textId="77777777" w:rsidR="00805CD9" w:rsidRPr="004B553D" w:rsidRDefault="00000000">
      <w:pPr>
        <w:pStyle w:val="Listaconvietas"/>
        <w:rPr>
          <w:lang w:val="es-CO"/>
        </w:rPr>
      </w:pPr>
      <w:r w:rsidRPr="004B553D">
        <w:rPr>
          <w:lang w:val="es-CO"/>
        </w:rPr>
        <w:t xml:space="preserve">Tarea 3.1.1.6 [BE] Manejo de fallos globales de la notificación: si </w:t>
      </w:r>
      <w:proofErr w:type="spellStart"/>
      <w:r w:rsidRPr="004B553D">
        <w:rPr>
          <w:lang w:val="es-CO"/>
        </w:rPr>
        <w:t>RecipientResolverService</w:t>
      </w:r>
      <w:proofErr w:type="spellEnd"/>
      <w:r w:rsidRPr="004B553D">
        <w:rPr>
          <w:lang w:val="es-CO"/>
        </w:rPr>
        <w:t xml:space="preserve"> falla, registrar el error y un evento de auditoría de fallo de notificación sin revertir el estado de la alerta; registrar en auditoría el resumen final (enviados y fallidos).</w:t>
      </w:r>
    </w:p>
    <w:p w14:paraId="08A97CCA" w14:textId="77777777" w:rsidR="00805CD9" w:rsidRPr="004B553D" w:rsidRDefault="00000000">
      <w:pPr>
        <w:pStyle w:val="Listaconvietas"/>
        <w:rPr>
          <w:lang w:val="es-CO"/>
        </w:rPr>
      </w:pPr>
      <w:r w:rsidRPr="004B553D">
        <w:rPr>
          <w:lang w:val="es-CO"/>
        </w:rPr>
        <w:t>Tarea 3.1.1.7 [DOCS] Documentar la integración (variables, límites, estrategia de demo y cómo reintentar) en el README.</w:t>
      </w:r>
    </w:p>
    <w:p w14:paraId="6925120B" w14:textId="77777777" w:rsidR="00805CD9" w:rsidRDefault="00000000">
      <w:pPr>
        <w:pStyle w:val="Listaconvietas"/>
      </w:pPr>
      <w:r>
        <w:t xml:space="preserve">Tarea 3.1.1.8 [PRUEBAS] </w:t>
      </w:r>
      <w:proofErr w:type="spellStart"/>
      <w:r>
        <w:t>NotificationServiceTest</w:t>
      </w:r>
      <w:proofErr w:type="spellEnd"/>
      <w:r>
        <w:t xml:space="preserve"> (Mockito; </w:t>
      </w:r>
      <w:proofErr w:type="spellStart"/>
      <w:r>
        <w:t>EmailSender</w:t>
      </w:r>
      <w:proofErr w:type="spellEnd"/>
      <w:r>
        <w:t xml:space="preserve">, </w:t>
      </w:r>
      <w:proofErr w:type="spellStart"/>
      <w:r>
        <w:t>RecipientResolverService</w:t>
      </w:r>
      <w:proofErr w:type="spellEnd"/>
      <w:r>
        <w:t>, repository simulados): notify_shouldSendOneEmailPerUniqueRecipient, notify_shouldRecordSentForEach, notify_shouldRecordFailedAndContinue_whenOneSendFails, notify_shouldNotResend_whenDeliveryAlreadyExists, notify_shouldNotChangeAlertState_onFailure, notify_shouldRecordAudit_whenResolverFails.</w:t>
      </w:r>
    </w:p>
    <w:p w14:paraId="4E3226D5" w14:textId="77777777" w:rsidR="00805CD9" w:rsidRPr="004B553D" w:rsidRDefault="00000000">
      <w:pPr>
        <w:pStyle w:val="Listaconvietas"/>
        <w:rPr>
          <w:lang w:val="es-CO"/>
        </w:rPr>
      </w:pPr>
      <w:r w:rsidRPr="004B553D">
        <w:rPr>
          <w:lang w:val="es-CO"/>
        </w:rPr>
        <w:t xml:space="preserve">Tarea 3.1.1.9 [PRUEBAS] </w:t>
      </w:r>
      <w:proofErr w:type="spellStart"/>
      <w:r w:rsidRPr="004B553D">
        <w:rPr>
          <w:lang w:val="es-CO"/>
        </w:rPr>
        <w:t>ResendEmailSenderTest</w:t>
      </w:r>
      <w:proofErr w:type="spellEnd"/>
      <w:r w:rsidRPr="004B553D">
        <w:rPr>
          <w:lang w:val="es-CO"/>
        </w:rPr>
        <w:t xml:space="preserve"> (</w:t>
      </w:r>
      <w:proofErr w:type="spellStart"/>
      <w:r w:rsidRPr="004B553D">
        <w:rPr>
          <w:lang w:val="es-CO"/>
        </w:rPr>
        <w:t>WireMock</w:t>
      </w:r>
      <w:proofErr w:type="spellEnd"/>
      <w:r w:rsidRPr="004B553D">
        <w:rPr>
          <w:lang w:val="es-CO"/>
        </w:rPr>
        <w:t xml:space="preserve">): 200, 4xx, 5xx, </w:t>
      </w:r>
      <w:proofErr w:type="spellStart"/>
      <w:r w:rsidRPr="004B553D">
        <w:rPr>
          <w:lang w:val="es-CO"/>
        </w:rPr>
        <w:t>timeout</w:t>
      </w:r>
      <w:proofErr w:type="spellEnd"/>
      <w:r w:rsidRPr="004B553D">
        <w:rPr>
          <w:lang w:val="es-CO"/>
        </w:rPr>
        <w:t>, y 429 con reintento exitoso y con reintentos agotados.</w:t>
      </w:r>
    </w:p>
    <w:p w14:paraId="7508965D" w14:textId="77777777" w:rsidR="00805CD9" w:rsidRPr="004B553D" w:rsidRDefault="00000000">
      <w:pPr>
        <w:pStyle w:val="Listaconvietas"/>
        <w:rPr>
          <w:lang w:val="es-CO"/>
        </w:rPr>
      </w:pPr>
      <w:r w:rsidRPr="004B553D">
        <w:rPr>
          <w:lang w:val="es-CO"/>
        </w:rPr>
        <w:t xml:space="preserve">Tarea 3.1.1.10 [PRUEBAS] </w:t>
      </w:r>
      <w:proofErr w:type="spellStart"/>
      <w:r w:rsidRPr="004B553D">
        <w:rPr>
          <w:lang w:val="es-CO"/>
        </w:rPr>
        <w:t>EmailTemplateBuilderTest</w:t>
      </w:r>
      <w:proofErr w:type="spellEnd"/>
      <w:r w:rsidRPr="004B553D">
        <w:rPr>
          <w:lang w:val="es-CO"/>
        </w:rPr>
        <w:t>: contiene tipo, instrucciones y enlace correcto; escapa &lt;script&gt; y comillas; genera la versión en texto plano.</w:t>
      </w:r>
    </w:p>
    <w:p w14:paraId="657D5795" w14:textId="77777777" w:rsidR="00805CD9" w:rsidRPr="004B553D" w:rsidRDefault="00000000">
      <w:pPr>
        <w:pStyle w:val="Listaconvietas"/>
        <w:rPr>
          <w:lang w:val="es-CO"/>
        </w:rPr>
      </w:pPr>
      <w:r w:rsidRPr="004B553D">
        <w:rPr>
          <w:lang w:val="es-CO"/>
        </w:rPr>
        <w:t xml:space="preserve">Tarea 3.1.1.11 [PRUEBAS] </w:t>
      </w:r>
      <w:proofErr w:type="spellStart"/>
      <w:r w:rsidRPr="004B553D">
        <w:rPr>
          <w:lang w:val="es-CO"/>
        </w:rPr>
        <w:t>RecipientResolverServiceTest</w:t>
      </w:r>
      <w:proofErr w:type="spellEnd"/>
      <w:r w:rsidRPr="004B553D">
        <w:rPr>
          <w:lang w:val="es-CO"/>
        </w:rPr>
        <w:t>: usuarios directos, roles, duplicados entre ambos y falla de MS01.</w:t>
      </w:r>
    </w:p>
    <w:p w14:paraId="1495DB41" w14:textId="77777777" w:rsidR="00805CD9" w:rsidRPr="004B553D" w:rsidRDefault="00000000">
      <w:pPr>
        <w:pStyle w:val="Listaconvietas"/>
        <w:rPr>
          <w:lang w:val="es-CO"/>
        </w:rPr>
      </w:pPr>
      <w:r w:rsidRPr="004B553D">
        <w:rPr>
          <w:lang w:val="es-CO"/>
        </w:rPr>
        <w:t xml:space="preserve">Tarea 3.1.1.12 [PRUEBAS] Prueba de integración (Spring + </w:t>
      </w:r>
      <w:proofErr w:type="spellStart"/>
      <w:r w:rsidRPr="004B553D">
        <w:rPr>
          <w:lang w:val="es-CO"/>
        </w:rPr>
        <w:t>Testcontainers</w:t>
      </w:r>
      <w:proofErr w:type="spellEnd"/>
      <w:r w:rsidRPr="004B553D">
        <w:rPr>
          <w:lang w:val="es-CO"/>
        </w:rPr>
        <w:t xml:space="preserve">, </w:t>
      </w:r>
      <w:proofErr w:type="spellStart"/>
      <w:r w:rsidRPr="004B553D">
        <w:rPr>
          <w:lang w:val="es-CO"/>
        </w:rPr>
        <w:t>EmailSender</w:t>
      </w:r>
      <w:proofErr w:type="spellEnd"/>
      <w:r w:rsidRPr="004B553D">
        <w:rPr>
          <w:lang w:val="es-CO"/>
        </w:rPr>
        <w:t xml:space="preserve"> simulado): activar una alerta dispara exactamente un ciclo de envío y registra los resultados; repetir el evento no reenvía.</w:t>
      </w:r>
    </w:p>
    <w:p w14:paraId="54090436" w14:textId="77777777" w:rsidR="00805CD9" w:rsidRPr="004B553D" w:rsidRDefault="00000000">
      <w:pPr>
        <w:pStyle w:val="Listaconvietas"/>
        <w:rPr>
          <w:lang w:val="es-CO"/>
        </w:rPr>
      </w:pPr>
      <w:r w:rsidRPr="004B553D">
        <w:rPr>
          <w:lang w:val="es-CO"/>
        </w:rPr>
        <w:t xml:space="preserve">Tarea 3.1.1.13 [PRUEBAS] Prueba manual de envío real con </w:t>
      </w:r>
      <w:proofErr w:type="spellStart"/>
      <w:r w:rsidRPr="004B553D">
        <w:rPr>
          <w:lang w:val="es-CO"/>
        </w:rPr>
        <w:t>Resend</w:t>
      </w:r>
      <w:proofErr w:type="spellEnd"/>
      <w:r w:rsidRPr="004B553D">
        <w:rPr>
          <w:lang w:val="es-CO"/>
        </w:rPr>
        <w:t xml:space="preserve"> en un ambiente controlado; guardar captura del correo recibido en </w:t>
      </w:r>
      <w:proofErr w:type="spellStart"/>
      <w:r w:rsidRPr="004B553D">
        <w:rPr>
          <w:lang w:val="es-CO"/>
        </w:rPr>
        <w:t>docs</w:t>
      </w:r>
      <w:proofErr w:type="spellEnd"/>
      <w:r w:rsidRPr="004B553D">
        <w:rPr>
          <w:lang w:val="es-CO"/>
        </w:rPr>
        <w:t>/</w:t>
      </w:r>
      <w:proofErr w:type="spellStart"/>
      <w:r w:rsidRPr="004B553D">
        <w:rPr>
          <w:lang w:val="es-CO"/>
        </w:rPr>
        <w:t>evidence</w:t>
      </w:r>
      <w:proofErr w:type="spellEnd"/>
      <w:r w:rsidRPr="004B553D">
        <w:rPr>
          <w:lang w:val="es-CO"/>
        </w:rPr>
        <w:t>/.</w:t>
      </w:r>
    </w:p>
    <w:p w14:paraId="78F35CE9" w14:textId="77777777" w:rsidR="00805CD9" w:rsidRPr="004B553D" w:rsidRDefault="00000000">
      <w:pPr>
        <w:pStyle w:val="Ttulo3"/>
        <w:rPr>
          <w:lang w:val="es-CO"/>
        </w:rPr>
      </w:pPr>
      <w:r w:rsidRPr="004B553D">
        <w:rPr>
          <w:lang w:val="es-CO"/>
        </w:rPr>
        <w:lastRenderedPageBreak/>
        <w:t>HU 3.1.2: Ver y confirmar la recepción de la alerta</w:t>
      </w:r>
    </w:p>
    <w:p w14:paraId="2B4059EC" w14:textId="77777777" w:rsidR="00805CD9" w:rsidRPr="004B553D" w:rsidRDefault="00000000">
      <w:pPr>
        <w:rPr>
          <w:lang w:val="es-CO"/>
        </w:rPr>
      </w:pPr>
      <w:r w:rsidRPr="004B553D">
        <w:rPr>
          <w:lang w:val="es-CO"/>
        </w:rPr>
        <w:t>Como usuario destinatario, quiero abrir la alerta desde mi correo y confirmar que la recibí, para saber qué hacer y para que el coordinador sepa que la información me llegó.</w:t>
      </w:r>
    </w:p>
    <w:p w14:paraId="5EC66F33" w14:textId="77777777" w:rsidR="00805CD9" w:rsidRDefault="00000000">
      <w:proofErr w:type="spellStart"/>
      <w:r w:rsidRPr="00A90438">
        <w:rPr>
          <w:b/>
          <w:bCs/>
        </w:rPr>
        <w:t>DoR</w:t>
      </w:r>
      <w:proofErr w:type="spellEnd"/>
    </w:p>
    <w:p w14:paraId="7DA4E7C4" w14:textId="77777777" w:rsidR="00805CD9" w:rsidRPr="004B553D" w:rsidRDefault="00000000">
      <w:pPr>
        <w:pStyle w:val="Listaconvietas"/>
        <w:rPr>
          <w:lang w:val="es-CO"/>
        </w:rPr>
      </w:pPr>
      <w:r w:rsidRPr="004B553D">
        <w:rPr>
          <w:lang w:val="es-CO"/>
        </w:rPr>
        <w:t>Mockups de la vista del destinatario aprobados (0.1.3.8) y regla de acceso del destinatario definida en la matriz de roles.</w:t>
      </w:r>
    </w:p>
    <w:p w14:paraId="3A5C4E27" w14:textId="77777777" w:rsidR="00805CD9" w:rsidRDefault="00000000">
      <w:proofErr w:type="spellStart"/>
      <w:r w:rsidRPr="00A90438">
        <w:rPr>
          <w:b/>
          <w:bCs/>
        </w:rPr>
        <w:t>MoSCoW</w:t>
      </w:r>
      <w:proofErr w:type="spellEnd"/>
    </w:p>
    <w:p w14:paraId="022F0311" w14:textId="77777777" w:rsidR="00805CD9" w:rsidRPr="004B553D" w:rsidRDefault="00000000">
      <w:pPr>
        <w:pStyle w:val="Listaconvietas"/>
        <w:rPr>
          <w:lang w:val="es-CO"/>
        </w:rPr>
      </w:pPr>
      <w:proofErr w:type="spellStart"/>
      <w:r w:rsidRPr="004B553D">
        <w:rPr>
          <w:lang w:val="es-CO"/>
        </w:rPr>
        <w:t>Should</w:t>
      </w:r>
      <w:proofErr w:type="spellEnd"/>
      <w:r w:rsidRPr="004B553D">
        <w:rPr>
          <w:lang w:val="es-CO"/>
        </w:rPr>
        <w:t xml:space="preserve"> Have: la confirmación aporta información valiosa, pero la alerta cumple su propósito sin ella.</w:t>
      </w:r>
    </w:p>
    <w:p w14:paraId="60954EEF" w14:textId="77777777" w:rsidR="00805CD9" w:rsidRPr="00A90438" w:rsidRDefault="00000000">
      <w:pPr>
        <w:rPr>
          <w:b/>
          <w:bCs/>
        </w:rPr>
      </w:pPr>
      <w:proofErr w:type="spellStart"/>
      <w:r w:rsidRPr="00A90438">
        <w:rPr>
          <w:b/>
          <w:bCs/>
        </w:rPr>
        <w:t>Criterios</w:t>
      </w:r>
      <w:proofErr w:type="spellEnd"/>
      <w:r w:rsidRPr="00A90438">
        <w:rPr>
          <w:b/>
          <w:bCs/>
        </w:rPr>
        <w:t xml:space="preserve"> de </w:t>
      </w:r>
      <w:proofErr w:type="spellStart"/>
      <w:r w:rsidRPr="00A90438">
        <w:rPr>
          <w:b/>
          <w:bCs/>
        </w:rPr>
        <w:t>aceptación</w:t>
      </w:r>
      <w:proofErr w:type="spellEnd"/>
    </w:p>
    <w:p w14:paraId="5B0203A9" w14:textId="77777777" w:rsidR="00805CD9" w:rsidRPr="004B553D" w:rsidRDefault="00000000">
      <w:pPr>
        <w:pStyle w:val="Listaconvietas"/>
        <w:rPr>
          <w:lang w:val="es-CO"/>
        </w:rPr>
      </w:pPr>
      <w:r w:rsidRPr="004B553D">
        <w:rPr>
          <w:lang w:val="es-CO"/>
        </w:rPr>
        <w:t>Dado que el destinatario abre el enlace del correo, cuando no está autenticado, entonces se le pide iniciar sesión y regresa a la alerta.</w:t>
      </w:r>
    </w:p>
    <w:p w14:paraId="77535D42" w14:textId="77777777" w:rsidR="00805CD9" w:rsidRPr="004B553D" w:rsidRDefault="00000000">
      <w:pPr>
        <w:pStyle w:val="Listaconvietas"/>
        <w:rPr>
          <w:lang w:val="es-CO"/>
        </w:rPr>
      </w:pPr>
      <w:r w:rsidRPr="004B553D">
        <w:rPr>
          <w:lang w:val="es-CO"/>
        </w:rPr>
        <w:t>Dado un destinatario autenticado, cuando abre una alerta Activa que le corresponde, entonces ve el tipo, las instrucciones y el botón Confirmar.</w:t>
      </w:r>
    </w:p>
    <w:p w14:paraId="542D9846" w14:textId="77777777" w:rsidR="00805CD9" w:rsidRPr="004B553D" w:rsidRDefault="00000000">
      <w:pPr>
        <w:pStyle w:val="Listaconvietas"/>
        <w:rPr>
          <w:lang w:val="es-CO"/>
        </w:rPr>
      </w:pPr>
      <w:r w:rsidRPr="004B553D">
        <w:rPr>
          <w:lang w:val="es-CO"/>
        </w:rPr>
        <w:t>Dado que confirma, entonces la API responde 201, se guarda con fecha y hora, y la interfaz muestra "Confirmaste la recepción el [fecha]".</w:t>
      </w:r>
    </w:p>
    <w:p w14:paraId="74379376" w14:textId="77777777" w:rsidR="00805CD9" w:rsidRPr="004B553D" w:rsidRDefault="00000000">
      <w:pPr>
        <w:pStyle w:val="Listaconvietas"/>
        <w:rPr>
          <w:lang w:val="es-CO"/>
        </w:rPr>
      </w:pPr>
      <w:r w:rsidRPr="004B553D">
        <w:rPr>
          <w:lang w:val="es-CO"/>
        </w:rPr>
        <w:t>Dado que ya había confirmado, entonces la API responde 200 con la confirmación existente, sin duplicar.</w:t>
      </w:r>
    </w:p>
    <w:p w14:paraId="13211480" w14:textId="77777777" w:rsidR="00805CD9" w:rsidRPr="004B553D" w:rsidRDefault="00000000">
      <w:pPr>
        <w:pStyle w:val="Listaconvietas"/>
        <w:rPr>
          <w:lang w:val="es-CO"/>
        </w:rPr>
      </w:pPr>
      <w:r w:rsidRPr="004B553D">
        <w:rPr>
          <w:lang w:val="es-CO"/>
        </w:rPr>
        <w:t>Dado que la alerta no está Activa, entonces la API responde 409 ALERT_NOT_ACTIVE y la interfaz muestra "Esta alerta ya no está vigente".</w:t>
      </w:r>
    </w:p>
    <w:p w14:paraId="771C2513" w14:textId="77777777" w:rsidR="00805CD9" w:rsidRPr="004B553D" w:rsidRDefault="00000000">
      <w:pPr>
        <w:pStyle w:val="Listaconvietas"/>
        <w:rPr>
          <w:lang w:val="es-CO"/>
        </w:rPr>
      </w:pPr>
      <w:r w:rsidRPr="004B553D">
        <w:rPr>
          <w:lang w:val="es-CO"/>
        </w:rPr>
        <w:t>Dado que el usuario no es destinatario, entonces la API responde 403 NOT_A_RECIPIENT y la interfaz muestra "No tienes acceso a esta alerta".</w:t>
      </w:r>
    </w:p>
    <w:p w14:paraId="0DC73B0C" w14:textId="77777777" w:rsidR="00805CD9" w:rsidRPr="004B553D" w:rsidRDefault="00000000">
      <w:pPr>
        <w:pStyle w:val="Listaconvietas"/>
        <w:rPr>
          <w:lang w:val="es-CO"/>
        </w:rPr>
      </w:pPr>
      <w:r w:rsidRPr="004B553D">
        <w:rPr>
          <w:lang w:val="es-CO"/>
        </w:rPr>
        <w:t>Dado que la alerta no existe, entonces responde 404.</w:t>
      </w:r>
    </w:p>
    <w:p w14:paraId="2F30F9A0" w14:textId="77777777" w:rsidR="00805CD9" w:rsidRDefault="00000000">
      <w:r w:rsidRPr="00A90438">
        <w:rPr>
          <w:b/>
          <w:bCs/>
        </w:rPr>
        <w:t>DoD</w:t>
      </w:r>
    </w:p>
    <w:p w14:paraId="04E546CC" w14:textId="77777777" w:rsidR="00805CD9" w:rsidRPr="004B553D" w:rsidRDefault="00000000">
      <w:pPr>
        <w:pStyle w:val="Listaconvietas"/>
        <w:rPr>
          <w:lang w:val="es-CO"/>
        </w:rPr>
      </w:pPr>
      <w:r w:rsidRPr="004B553D">
        <w:rPr>
          <w:lang w:val="es-CO"/>
        </w:rPr>
        <w:t>Cumple el DoD general. Ajuste de la regla de acceso de GET /alertas/{id} reflejado en los requerimientos.</w:t>
      </w:r>
    </w:p>
    <w:p w14:paraId="6AD9A127" w14:textId="77777777" w:rsidR="00805CD9" w:rsidRPr="00A90438" w:rsidRDefault="00000000">
      <w:pPr>
        <w:rPr>
          <w:b/>
          <w:bCs/>
        </w:rPr>
      </w:pPr>
      <w:r w:rsidRPr="00A90438">
        <w:rPr>
          <w:b/>
          <w:bCs/>
        </w:rPr>
        <w:t>Tareas</w:t>
      </w:r>
    </w:p>
    <w:p w14:paraId="3A0832FB" w14:textId="77777777" w:rsidR="00805CD9" w:rsidRDefault="00000000">
      <w:pPr>
        <w:pStyle w:val="Listaconvietas"/>
      </w:pPr>
      <w:r w:rsidRPr="004B553D">
        <w:rPr>
          <w:lang w:val="es-CO"/>
        </w:rPr>
        <w:t xml:space="preserve">Tarea 3.1.2.1 [BE] Crear </w:t>
      </w:r>
      <w:proofErr w:type="spellStart"/>
      <w:r w:rsidRPr="004B553D">
        <w:rPr>
          <w:lang w:val="es-CO"/>
        </w:rPr>
        <w:t>AlertAccessPolicy</w:t>
      </w:r>
      <w:proofErr w:type="spellEnd"/>
      <w:r w:rsidRPr="004B553D">
        <w:rPr>
          <w:lang w:val="es-CO"/>
        </w:rPr>
        <w:t xml:space="preserve">: coordinador, auditor y servicio pueden ver cualquier alerta; un destinatario solo si está listado directamente, tiene uno de los roles destinatarios o tiene un registro de envío para esa alerta; si no, </w:t>
      </w:r>
      <w:proofErr w:type="spellStart"/>
      <w:r w:rsidRPr="004B553D">
        <w:rPr>
          <w:lang w:val="es-CO"/>
        </w:rPr>
        <w:t>NotARecipientException</w:t>
      </w:r>
      <w:proofErr w:type="spellEnd"/>
      <w:r w:rsidRPr="004B553D">
        <w:rPr>
          <w:lang w:val="es-CO"/>
        </w:rPr>
        <w:t xml:space="preserve">. </w:t>
      </w:r>
      <w:proofErr w:type="spellStart"/>
      <w:r>
        <w:t>Usarla</w:t>
      </w:r>
      <w:proofErr w:type="spellEnd"/>
      <w:r>
        <w:t xml:space="preserve"> </w:t>
      </w:r>
      <w:proofErr w:type="spellStart"/>
      <w:r>
        <w:t>en</w:t>
      </w:r>
      <w:proofErr w:type="spellEnd"/>
      <w:r>
        <w:t xml:space="preserve"> </w:t>
      </w:r>
      <w:proofErr w:type="spellStart"/>
      <w:r>
        <w:t>AlertService.findById</w:t>
      </w:r>
      <w:proofErr w:type="spellEnd"/>
      <w:r>
        <w:t>.</w:t>
      </w:r>
    </w:p>
    <w:p w14:paraId="67988A8B" w14:textId="77777777" w:rsidR="00805CD9" w:rsidRPr="004B553D" w:rsidRDefault="00000000">
      <w:pPr>
        <w:pStyle w:val="Listaconvietas"/>
        <w:rPr>
          <w:lang w:val="es-CO"/>
        </w:rPr>
      </w:pPr>
      <w:r w:rsidRPr="004B553D">
        <w:rPr>
          <w:lang w:val="es-CO"/>
        </w:rPr>
        <w:t xml:space="preserve">Tarea 3.1.2.2 [BE] Crear </w:t>
      </w:r>
      <w:proofErr w:type="spellStart"/>
      <w:r w:rsidRPr="004B553D">
        <w:rPr>
          <w:lang w:val="es-CO"/>
        </w:rPr>
        <w:t>ConfirmationRepository</w:t>
      </w:r>
      <w:proofErr w:type="spellEnd"/>
      <w:r w:rsidRPr="004B553D">
        <w:rPr>
          <w:lang w:val="es-CO"/>
        </w:rPr>
        <w:t xml:space="preserve"> y </w:t>
      </w:r>
      <w:proofErr w:type="spellStart"/>
      <w:r w:rsidRPr="004B553D">
        <w:rPr>
          <w:lang w:val="es-CO"/>
        </w:rPr>
        <w:t>ConfirmationService.confirm</w:t>
      </w:r>
      <w:proofErr w:type="spellEnd"/>
      <w:r w:rsidRPr="004B553D">
        <w:rPr>
          <w:lang w:val="es-CO"/>
        </w:rPr>
        <w:t>(</w:t>
      </w:r>
      <w:proofErr w:type="spellStart"/>
      <w:r w:rsidRPr="004B553D">
        <w:rPr>
          <w:lang w:val="es-CO"/>
        </w:rPr>
        <w:t>alertId</w:t>
      </w:r>
      <w:proofErr w:type="spellEnd"/>
      <w:r w:rsidRPr="004B553D">
        <w:rPr>
          <w:lang w:val="es-CO"/>
        </w:rPr>
        <w:t xml:space="preserve">, </w:t>
      </w:r>
      <w:proofErr w:type="spellStart"/>
      <w:r w:rsidRPr="004B553D">
        <w:rPr>
          <w:lang w:val="es-CO"/>
        </w:rPr>
        <w:t>userId</w:t>
      </w:r>
      <w:proofErr w:type="spellEnd"/>
      <w:r w:rsidRPr="004B553D">
        <w:rPr>
          <w:lang w:val="es-CO"/>
        </w:rPr>
        <w:t>) con @Transactional: valida existencia (404), estado Activa (</w:t>
      </w:r>
      <w:proofErr w:type="spellStart"/>
      <w:r w:rsidRPr="004B553D">
        <w:rPr>
          <w:lang w:val="es-CO"/>
        </w:rPr>
        <w:t>AlertNotActiveException</w:t>
      </w:r>
      <w:proofErr w:type="spellEnd"/>
      <w:r w:rsidRPr="004B553D">
        <w:rPr>
          <w:lang w:val="es-CO"/>
        </w:rPr>
        <w:t>) y que sea destinatario (</w:t>
      </w:r>
      <w:proofErr w:type="spellStart"/>
      <w:r w:rsidRPr="004B553D">
        <w:rPr>
          <w:lang w:val="es-CO"/>
        </w:rPr>
        <w:t>NotARecipientException</w:t>
      </w:r>
      <w:proofErr w:type="spellEnd"/>
      <w:r w:rsidRPr="004B553D">
        <w:rPr>
          <w:lang w:val="es-CO"/>
        </w:rPr>
        <w:t>); si ya existe la confirmación, la retorna (resultado "ya existente"); si no, la crea. Ante una violación de la restricción única por concurrencia (</w:t>
      </w:r>
      <w:proofErr w:type="spellStart"/>
      <w:r w:rsidRPr="004B553D">
        <w:rPr>
          <w:lang w:val="es-CO"/>
        </w:rPr>
        <w:t>DataIntegrityViolationException</w:t>
      </w:r>
      <w:proofErr w:type="spellEnd"/>
      <w:r w:rsidRPr="004B553D">
        <w:rPr>
          <w:lang w:val="es-CO"/>
        </w:rPr>
        <w:t>), consulta y retorna la existente.</w:t>
      </w:r>
    </w:p>
    <w:p w14:paraId="6207DBA6" w14:textId="77777777" w:rsidR="00805CD9" w:rsidRPr="004B553D" w:rsidRDefault="00000000">
      <w:pPr>
        <w:pStyle w:val="Listaconvietas"/>
        <w:rPr>
          <w:lang w:val="es-CO"/>
        </w:rPr>
      </w:pPr>
      <w:r w:rsidRPr="004B553D">
        <w:rPr>
          <w:lang w:val="es-CO"/>
        </w:rPr>
        <w:t xml:space="preserve">Tarea 3.1.2.3 [BE] Agregar POST /api/v1/alertas/{id}/confirmaciones al </w:t>
      </w:r>
      <w:proofErr w:type="spellStart"/>
      <w:r w:rsidRPr="004B553D">
        <w:rPr>
          <w:lang w:val="es-CO"/>
        </w:rPr>
        <w:t>controller</w:t>
      </w:r>
      <w:proofErr w:type="spellEnd"/>
      <w:r w:rsidRPr="004B553D">
        <w:rPr>
          <w:lang w:val="es-CO"/>
        </w:rPr>
        <w:t xml:space="preserve">: toma el </w:t>
      </w:r>
      <w:proofErr w:type="spellStart"/>
      <w:r w:rsidRPr="004B553D">
        <w:rPr>
          <w:lang w:val="es-CO"/>
        </w:rPr>
        <w:t>userId</w:t>
      </w:r>
      <w:proofErr w:type="spellEnd"/>
      <w:r w:rsidRPr="004B553D">
        <w:rPr>
          <w:lang w:val="es-CO"/>
        </w:rPr>
        <w:t xml:space="preserve"> del JWT, responde 201 si es nueva o 200 si ya existía, y registra los </w:t>
      </w:r>
      <w:proofErr w:type="spellStart"/>
      <w:r w:rsidRPr="004B553D">
        <w:rPr>
          <w:lang w:val="es-CO"/>
        </w:rPr>
        <w:t>handlers</w:t>
      </w:r>
      <w:proofErr w:type="spellEnd"/>
      <w:r w:rsidRPr="004B553D">
        <w:rPr>
          <w:lang w:val="es-CO"/>
        </w:rPr>
        <w:t xml:space="preserve"> de 409 ALERT_NOT_ACTIVE y 403 NOT_A_RECIPIENT.</w:t>
      </w:r>
    </w:p>
    <w:p w14:paraId="62825162" w14:textId="77777777" w:rsidR="00805CD9" w:rsidRPr="004B553D" w:rsidRDefault="00000000">
      <w:pPr>
        <w:pStyle w:val="Listaconvietas"/>
        <w:rPr>
          <w:lang w:val="es-CO"/>
        </w:rPr>
      </w:pPr>
      <w:r w:rsidRPr="004B553D">
        <w:rPr>
          <w:lang w:val="es-CO"/>
        </w:rPr>
        <w:t xml:space="preserve">Tarea 3.1.2.4 [DOCS] Documentar el </w:t>
      </w:r>
      <w:proofErr w:type="spellStart"/>
      <w:r w:rsidRPr="004B553D">
        <w:rPr>
          <w:lang w:val="es-CO"/>
        </w:rPr>
        <w:t>endpoint</w:t>
      </w:r>
      <w:proofErr w:type="spellEnd"/>
      <w:r w:rsidRPr="004B553D">
        <w:rPr>
          <w:lang w:val="es-CO"/>
        </w:rPr>
        <w:t xml:space="preserve"> (200, 201, 401, 403, 404, 409).</w:t>
      </w:r>
    </w:p>
    <w:p w14:paraId="3C7913E3" w14:textId="77777777" w:rsidR="00805CD9" w:rsidRPr="004B553D" w:rsidRDefault="00000000">
      <w:pPr>
        <w:pStyle w:val="Listaconvietas"/>
        <w:rPr>
          <w:lang w:val="es-CO"/>
        </w:rPr>
      </w:pPr>
      <w:r w:rsidRPr="004B553D">
        <w:rPr>
          <w:lang w:val="es-CO"/>
        </w:rPr>
        <w:t xml:space="preserve">Tarea 3.1.2.5 [FE] Agregar </w:t>
      </w:r>
      <w:proofErr w:type="spellStart"/>
      <w:r w:rsidRPr="004B553D">
        <w:rPr>
          <w:lang w:val="es-CO"/>
        </w:rPr>
        <w:t>confirmReceipt</w:t>
      </w:r>
      <w:proofErr w:type="spellEnd"/>
      <w:r w:rsidRPr="004B553D">
        <w:rPr>
          <w:lang w:val="es-CO"/>
        </w:rPr>
        <w:t>(</w:t>
      </w:r>
      <w:proofErr w:type="spellStart"/>
      <w:r w:rsidRPr="004B553D">
        <w:rPr>
          <w:lang w:val="es-CO"/>
        </w:rPr>
        <w:t>alertId</w:t>
      </w:r>
      <w:proofErr w:type="spellEnd"/>
      <w:r w:rsidRPr="004B553D">
        <w:rPr>
          <w:lang w:val="es-CO"/>
        </w:rPr>
        <w:t xml:space="preserve">) a alertApi.js y el </w:t>
      </w:r>
      <w:proofErr w:type="spellStart"/>
      <w:r w:rsidRPr="004B553D">
        <w:rPr>
          <w:lang w:val="es-CO"/>
        </w:rPr>
        <w:t>hook</w:t>
      </w:r>
      <w:proofErr w:type="spellEnd"/>
      <w:r w:rsidRPr="004B553D">
        <w:rPr>
          <w:lang w:val="es-CO"/>
        </w:rPr>
        <w:t xml:space="preserve"> </w:t>
      </w:r>
      <w:proofErr w:type="spellStart"/>
      <w:r w:rsidRPr="004B553D">
        <w:rPr>
          <w:lang w:val="es-CO"/>
        </w:rPr>
        <w:t>useConfirmReceipt</w:t>
      </w:r>
      <w:proofErr w:type="spellEnd"/>
      <w:r w:rsidRPr="004B553D">
        <w:rPr>
          <w:lang w:val="es-CO"/>
        </w:rPr>
        <w:t xml:space="preserve"> con los estados confirming, </w:t>
      </w:r>
      <w:proofErr w:type="spellStart"/>
      <w:r w:rsidRPr="004B553D">
        <w:rPr>
          <w:lang w:val="es-CO"/>
        </w:rPr>
        <w:t>confirmed</w:t>
      </w:r>
      <w:proofErr w:type="spellEnd"/>
      <w:r w:rsidRPr="004B553D">
        <w:rPr>
          <w:lang w:val="es-CO"/>
        </w:rPr>
        <w:t xml:space="preserve"> y error.</w:t>
      </w:r>
    </w:p>
    <w:p w14:paraId="0BFCCBE7" w14:textId="77777777" w:rsidR="00805CD9" w:rsidRPr="004B553D" w:rsidRDefault="00000000">
      <w:pPr>
        <w:pStyle w:val="Listaconvietas"/>
        <w:rPr>
          <w:lang w:val="es-CO"/>
        </w:rPr>
      </w:pPr>
      <w:r w:rsidRPr="004B553D">
        <w:rPr>
          <w:lang w:val="es-CO"/>
        </w:rPr>
        <w:lastRenderedPageBreak/>
        <w:t xml:space="preserve">Tarea 3.1.2.6 [FE] Crear </w:t>
      </w:r>
      <w:proofErr w:type="spellStart"/>
      <w:r w:rsidRPr="004B553D">
        <w:rPr>
          <w:lang w:val="es-CO"/>
        </w:rPr>
        <w:t>AlertViewPage.jsx</w:t>
      </w:r>
      <w:proofErr w:type="spellEnd"/>
      <w:r w:rsidRPr="004B553D">
        <w:rPr>
          <w:lang w:val="es-CO"/>
        </w:rPr>
        <w:t xml:space="preserve"> (ruta /alertas/:id/ver, </w:t>
      </w:r>
      <w:proofErr w:type="spellStart"/>
      <w:r w:rsidRPr="004B553D">
        <w:rPr>
          <w:lang w:val="es-CO"/>
        </w:rPr>
        <w:t>ProtectedRoute</w:t>
      </w:r>
      <w:proofErr w:type="spellEnd"/>
      <w:r w:rsidRPr="004B553D">
        <w:rPr>
          <w:lang w:val="es-CO"/>
        </w:rPr>
        <w:t xml:space="preserve"> con </w:t>
      </w:r>
      <w:proofErr w:type="spellStart"/>
      <w:r w:rsidRPr="004B553D">
        <w:rPr>
          <w:lang w:val="es-CO"/>
        </w:rPr>
        <w:t>returnTo</w:t>
      </w:r>
      <w:proofErr w:type="spellEnd"/>
      <w:r w:rsidRPr="004B553D">
        <w:rPr>
          <w:lang w:val="es-CO"/>
        </w:rPr>
        <w:t>) con diseño pensado para móvil: tipo, instrucciones (renderizadas como texto, nunca como HTML), alcance y fecha de activación, con esqueleto de carga.</w:t>
      </w:r>
    </w:p>
    <w:p w14:paraId="7C2707A0" w14:textId="77777777" w:rsidR="00805CD9" w:rsidRPr="004B553D" w:rsidRDefault="00000000">
      <w:pPr>
        <w:pStyle w:val="Listaconvietas"/>
        <w:rPr>
          <w:lang w:val="es-CO"/>
        </w:rPr>
      </w:pPr>
      <w:r w:rsidRPr="004B553D">
        <w:rPr>
          <w:lang w:val="es-CO"/>
        </w:rPr>
        <w:t xml:space="preserve">Tarea 3.1.2.7 [FE] Crear </w:t>
      </w:r>
      <w:proofErr w:type="spellStart"/>
      <w:r w:rsidRPr="004B553D">
        <w:rPr>
          <w:lang w:val="es-CO"/>
        </w:rPr>
        <w:t>ConfirmReceiptButton.jsx</w:t>
      </w:r>
      <w:proofErr w:type="spellEnd"/>
      <w:r w:rsidRPr="004B553D">
        <w:rPr>
          <w:lang w:val="es-CO"/>
        </w:rPr>
        <w:t xml:space="preserve"> y los estados de la vista: </w:t>
      </w:r>
      <w:proofErr w:type="spellStart"/>
      <w:r w:rsidRPr="004B553D">
        <w:rPr>
          <w:lang w:val="es-CO"/>
        </w:rPr>
        <w:t>confirmable</w:t>
      </w:r>
      <w:proofErr w:type="spellEnd"/>
      <w:r w:rsidRPr="004B553D">
        <w:rPr>
          <w:lang w:val="es-CO"/>
        </w:rPr>
        <w:t>, ya confirmada (muestra la fecha y deshabilita el botón), alerta no vigente (409), sin acceso (403) y no encontrada (404), según los mockups.</w:t>
      </w:r>
    </w:p>
    <w:p w14:paraId="005C7380" w14:textId="77777777" w:rsidR="00805CD9" w:rsidRPr="004B553D" w:rsidRDefault="00000000">
      <w:pPr>
        <w:pStyle w:val="Listaconvietas"/>
        <w:rPr>
          <w:lang w:val="es-CO"/>
        </w:rPr>
      </w:pPr>
      <w:r>
        <w:t xml:space="preserve">Tarea 3.1.2.8 [PRUEBAS] </w:t>
      </w:r>
      <w:proofErr w:type="spellStart"/>
      <w:r>
        <w:t>ConfirmationServiceTest</w:t>
      </w:r>
      <w:proofErr w:type="spellEnd"/>
      <w:r>
        <w:t xml:space="preserve">: </w:t>
      </w:r>
      <w:proofErr w:type="spellStart"/>
      <w:r>
        <w:t>confirm_shouldCreateConfirmation</w:t>
      </w:r>
      <w:proofErr w:type="spellEnd"/>
      <w:r>
        <w:t xml:space="preserve">, </w:t>
      </w:r>
      <w:proofErr w:type="spellStart"/>
      <w:r>
        <w:t>confirm_shouldReturnExisting_whenAlreadyConfirmed</w:t>
      </w:r>
      <w:proofErr w:type="spellEnd"/>
      <w:r>
        <w:t xml:space="preserve">, </w:t>
      </w:r>
      <w:proofErr w:type="spellStart"/>
      <w:r>
        <w:t>confirm_shouldThrowNotActive</w:t>
      </w:r>
      <w:proofErr w:type="spellEnd"/>
      <w:r>
        <w:t xml:space="preserve">, confirm_shouldThrowNotARecipient, confirm_shouldThrowNotFound, confirm_shouldReturnExisting_whenConcurrentInsertFails. </w:t>
      </w:r>
      <w:proofErr w:type="spellStart"/>
      <w:r w:rsidRPr="004B553D">
        <w:rPr>
          <w:lang w:val="es-CO"/>
        </w:rPr>
        <w:t>AlertAccessPolicyTest</w:t>
      </w:r>
      <w:proofErr w:type="spellEnd"/>
      <w:r w:rsidRPr="004B553D">
        <w:rPr>
          <w:lang w:val="es-CO"/>
        </w:rPr>
        <w:t>: cada rol y las tres formas de ser destinatario.</w:t>
      </w:r>
    </w:p>
    <w:p w14:paraId="75C7980A" w14:textId="77777777" w:rsidR="00805CD9" w:rsidRPr="004B553D" w:rsidRDefault="00000000">
      <w:pPr>
        <w:pStyle w:val="Listaconvietas"/>
        <w:rPr>
          <w:lang w:val="es-CO"/>
        </w:rPr>
      </w:pPr>
      <w:r w:rsidRPr="004B553D">
        <w:rPr>
          <w:lang w:val="es-CO"/>
        </w:rPr>
        <w:t xml:space="preserve">Tarea 3.1.2.9 [PRUEBAS] </w:t>
      </w:r>
      <w:proofErr w:type="spellStart"/>
      <w:r w:rsidRPr="004B553D">
        <w:rPr>
          <w:lang w:val="es-CO"/>
        </w:rPr>
        <w:t>ConfirmationControllerTest</w:t>
      </w:r>
      <w:proofErr w:type="spellEnd"/>
      <w:r w:rsidRPr="004B553D">
        <w:rPr>
          <w:lang w:val="es-CO"/>
        </w:rPr>
        <w:t>: nueva → 201; ya existente → 200; no activa → 409; no destinatario → 403; inexistente → 404; sin token → 401.</w:t>
      </w:r>
    </w:p>
    <w:p w14:paraId="0520ADBA" w14:textId="77777777" w:rsidR="00805CD9" w:rsidRPr="004B553D" w:rsidRDefault="00000000">
      <w:pPr>
        <w:pStyle w:val="Listaconvietas"/>
        <w:rPr>
          <w:lang w:val="es-CO"/>
        </w:rPr>
      </w:pPr>
      <w:r w:rsidRPr="004B553D">
        <w:rPr>
          <w:lang w:val="es-CO"/>
        </w:rPr>
        <w:t xml:space="preserve">Tarea 3.1.2.10 [PRUEBAS] </w:t>
      </w:r>
      <w:proofErr w:type="spellStart"/>
      <w:r w:rsidRPr="004B553D">
        <w:rPr>
          <w:lang w:val="es-CO"/>
        </w:rPr>
        <w:t>ConfirmationRepositoryIT</w:t>
      </w:r>
      <w:proofErr w:type="spellEnd"/>
      <w:r w:rsidRPr="004B553D">
        <w:rPr>
          <w:lang w:val="es-CO"/>
        </w:rPr>
        <w:t>: la restricción única rechaza la segunda confirmación y una inserción concurrente deja un único registro.</w:t>
      </w:r>
    </w:p>
    <w:p w14:paraId="35EDF1D4" w14:textId="7DE5F671" w:rsidR="00805CD9" w:rsidRPr="00A90438" w:rsidRDefault="00000000" w:rsidP="00A90438">
      <w:pPr>
        <w:pStyle w:val="Listaconvietas"/>
        <w:rPr>
          <w:lang w:val="es-CO"/>
        </w:rPr>
      </w:pPr>
      <w:r w:rsidRPr="00A90438">
        <w:rPr>
          <w:lang w:val="es-CO"/>
        </w:rPr>
        <w:t xml:space="preserve">Tarea 3.1.2.11 [PRUEBAS] </w:t>
      </w:r>
      <w:proofErr w:type="spellStart"/>
      <w:r w:rsidRPr="00A90438">
        <w:rPr>
          <w:lang w:val="es-CO"/>
        </w:rPr>
        <w:t>AlertViewPage.test.jsx</w:t>
      </w:r>
      <w:proofErr w:type="spellEnd"/>
      <w:r w:rsidRPr="00A90438">
        <w:rPr>
          <w:lang w:val="es-CO"/>
        </w:rPr>
        <w:t xml:space="preserve"> y </w:t>
      </w:r>
      <w:proofErr w:type="spellStart"/>
      <w:r w:rsidRPr="00A90438">
        <w:rPr>
          <w:lang w:val="es-CO"/>
        </w:rPr>
        <w:t>ConfirmReceiptButton.test.jsx</w:t>
      </w:r>
      <w:proofErr w:type="spellEnd"/>
      <w:r w:rsidRPr="00A90438">
        <w:rPr>
          <w:lang w:val="es-CO"/>
        </w:rPr>
        <w:t>: muestra las instrucciones como texto escapado; confirma y refleja el resultado; estado ya confirmada; alerta no vigente; 403; 404; redirección al login sin sesión.</w:t>
      </w:r>
    </w:p>
    <w:p w14:paraId="0463226B" w14:textId="77777777" w:rsidR="00805CD9" w:rsidRPr="004B553D" w:rsidRDefault="00000000">
      <w:pPr>
        <w:pStyle w:val="Ttulo1"/>
        <w:rPr>
          <w:lang w:val="es-CO"/>
        </w:rPr>
      </w:pPr>
      <w:r w:rsidRPr="004B553D">
        <w:rPr>
          <w:lang w:val="es-CO"/>
        </w:rPr>
        <w:t>Épica 4: Integración con simulacros (MS06)</w:t>
      </w:r>
    </w:p>
    <w:p w14:paraId="6A2C1286" w14:textId="77777777" w:rsidR="00805CD9" w:rsidRPr="004B553D" w:rsidRDefault="00000000">
      <w:pPr>
        <w:rPr>
          <w:lang w:val="es-CO"/>
        </w:rPr>
      </w:pPr>
      <w:r w:rsidRPr="004B553D">
        <w:rPr>
          <w:lang w:val="es-CO"/>
        </w:rPr>
        <w:t>Como MS06, quiero solicitar la creación y finalización de alertas asociadas a un simulacro, para que el simulacro y su alerta se mantengan sincronizados.</w:t>
      </w:r>
    </w:p>
    <w:p w14:paraId="37CF8C9A"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4.1: Integración con simulacros (RF-ALT-06)</w:t>
      </w:r>
    </w:p>
    <w:p w14:paraId="3051B555" w14:textId="77777777" w:rsidR="00805CD9" w:rsidRPr="004B553D" w:rsidRDefault="00000000">
      <w:pPr>
        <w:rPr>
          <w:lang w:val="es-CO"/>
        </w:rPr>
      </w:pPr>
      <w:r w:rsidRPr="004B553D">
        <w:rPr>
          <w:lang w:val="es-CO"/>
        </w:rPr>
        <w:t>MS03 expone las operaciones que MS06 necesita para crear/programar y finalizar una alerta asociada a un simulacro.</w:t>
      </w:r>
    </w:p>
    <w:p w14:paraId="49A638FF" w14:textId="77777777" w:rsidR="00805CD9" w:rsidRPr="004B553D" w:rsidRDefault="00000000">
      <w:pPr>
        <w:pStyle w:val="Ttulo3"/>
        <w:rPr>
          <w:lang w:val="es-CO"/>
        </w:rPr>
      </w:pPr>
      <w:r w:rsidRPr="004B553D">
        <w:rPr>
          <w:lang w:val="es-CO"/>
        </w:rPr>
        <w:t>HU 4.1.1: Crear o programar alerta solicitada por MS06</w:t>
      </w:r>
    </w:p>
    <w:p w14:paraId="08E5748B" w14:textId="77777777" w:rsidR="00805CD9" w:rsidRPr="004B553D" w:rsidRDefault="00000000">
      <w:pPr>
        <w:rPr>
          <w:lang w:val="es-CO"/>
        </w:rPr>
      </w:pPr>
      <w:r w:rsidRPr="004B553D">
        <w:rPr>
          <w:lang w:val="es-CO"/>
        </w:rPr>
        <w:t>Como MS06, quiero solicitar la creación o programación de una alerta asociada a un simulacro, para que se active automáticamente cuando inicie el simulacro.</w:t>
      </w:r>
    </w:p>
    <w:p w14:paraId="65B4AD2B" w14:textId="77777777" w:rsidR="00805CD9" w:rsidRPr="00A90438" w:rsidRDefault="00000000">
      <w:pPr>
        <w:rPr>
          <w:b/>
          <w:bCs/>
        </w:rPr>
      </w:pPr>
      <w:proofErr w:type="spellStart"/>
      <w:r w:rsidRPr="00A90438">
        <w:rPr>
          <w:b/>
          <w:bCs/>
        </w:rPr>
        <w:t>DoR</w:t>
      </w:r>
      <w:proofErr w:type="spellEnd"/>
    </w:p>
    <w:p w14:paraId="5F643F0F" w14:textId="77777777" w:rsidR="00805CD9" w:rsidRPr="004B553D" w:rsidRDefault="00000000">
      <w:pPr>
        <w:pStyle w:val="Listaconvietas"/>
        <w:rPr>
          <w:lang w:val="es-CO"/>
        </w:rPr>
      </w:pPr>
      <w:r w:rsidRPr="004B553D">
        <w:rPr>
          <w:lang w:val="es-CO"/>
        </w:rPr>
        <w:t xml:space="preserve">Contrato con MS06 aceptado por su </w:t>
      </w:r>
      <w:proofErr w:type="spellStart"/>
      <w:r w:rsidRPr="004B553D">
        <w:rPr>
          <w:lang w:val="es-CO"/>
        </w:rPr>
        <w:t>squad</w:t>
      </w:r>
      <w:proofErr w:type="spellEnd"/>
      <w:r w:rsidRPr="004B553D">
        <w:rPr>
          <w:lang w:val="es-CO"/>
        </w:rPr>
        <w:t xml:space="preserve"> (0.1.2.6, 0.1.2.7), incluido el mecanismo del token de servicio.</w:t>
      </w:r>
    </w:p>
    <w:p w14:paraId="23D406A1" w14:textId="77777777" w:rsidR="00805CD9" w:rsidRPr="00A90438" w:rsidRDefault="00000000">
      <w:pPr>
        <w:rPr>
          <w:b/>
          <w:bCs/>
        </w:rPr>
      </w:pPr>
      <w:proofErr w:type="spellStart"/>
      <w:r w:rsidRPr="00A90438">
        <w:rPr>
          <w:b/>
          <w:bCs/>
        </w:rPr>
        <w:t>MoSCoW</w:t>
      </w:r>
      <w:proofErr w:type="spellEnd"/>
    </w:p>
    <w:p w14:paraId="180F22B6" w14:textId="77777777" w:rsidR="00805CD9" w:rsidRPr="004B553D" w:rsidRDefault="00000000">
      <w:pPr>
        <w:pStyle w:val="Listaconvietas"/>
        <w:rPr>
          <w:lang w:val="es-CO"/>
        </w:rPr>
      </w:pPr>
      <w:r w:rsidRPr="004B553D">
        <w:rPr>
          <w:lang w:val="es-CO"/>
        </w:rPr>
        <w:t>Must Have: sin esta integración los simulacros no pueden disparar su alerta.</w:t>
      </w:r>
    </w:p>
    <w:p w14:paraId="17B359E4" w14:textId="77777777" w:rsidR="00805CD9" w:rsidRPr="00A90438" w:rsidRDefault="00000000">
      <w:pPr>
        <w:rPr>
          <w:b/>
          <w:bCs/>
        </w:rPr>
      </w:pPr>
      <w:proofErr w:type="spellStart"/>
      <w:r w:rsidRPr="00A90438">
        <w:rPr>
          <w:b/>
          <w:bCs/>
        </w:rPr>
        <w:t>Criterios</w:t>
      </w:r>
      <w:proofErr w:type="spellEnd"/>
      <w:r w:rsidRPr="00A90438">
        <w:rPr>
          <w:b/>
          <w:bCs/>
        </w:rPr>
        <w:t xml:space="preserve"> de </w:t>
      </w:r>
      <w:proofErr w:type="spellStart"/>
      <w:r w:rsidRPr="00A90438">
        <w:rPr>
          <w:b/>
          <w:bCs/>
        </w:rPr>
        <w:t>aceptación</w:t>
      </w:r>
      <w:proofErr w:type="spellEnd"/>
    </w:p>
    <w:p w14:paraId="568C3507" w14:textId="77777777" w:rsidR="00805CD9" w:rsidRPr="004B553D" w:rsidRDefault="00000000">
      <w:pPr>
        <w:pStyle w:val="Listaconvietas"/>
        <w:rPr>
          <w:lang w:val="es-CO"/>
        </w:rPr>
      </w:pPr>
      <w:r w:rsidRPr="004B553D">
        <w:rPr>
          <w:lang w:val="es-CO"/>
        </w:rPr>
        <w:t>Dado que MS06 envía los datos de la alerta con un token de servicio válido, cuando la solicitud es válida, entonces se crea asociada al ID del simulacro y se responde 201 con el identificador.</w:t>
      </w:r>
    </w:p>
    <w:p w14:paraId="5BDB2608" w14:textId="77777777" w:rsidR="00805CD9" w:rsidRPr="004B553D" w:rsidRDefault="00000000">
      <w:pPr>
        <w:pStyle w:val="Listaconvietas"/>
        <w:rPr>
          <w:lang w:val="es-CO"/>
        </w:rPr>
      </w:pPr>
      <w:r w:rsidRPr="004B553D">
        <w:rPr>
          <w:lang w:val="es-CO"/>
        </w:rPr>
        <w:t>Dado que la solicitud incluye fecha y hora de activación futura, entonces la alerta queda Programada; si no la incluye, queda en Borrador.</w:t>
      </w:r>
    </w:p>
    <w:p w14:paraId="014EEE9B" w14:textId="77777777" w:rsidR="00805CD9" w:rsidRPr="004B553D" w:rsidRDefault="00000000">
      <w:pPr>
        <w:pStyle w:val="Listaconvietas"/>
        <w:rPr>
          <w:lang w:val="es-CO"/>
        </w:rPr>
      </w:pPr>
      <w:r w:rsidRPr="004B553D">
        <w:rPr>
          <w:lang w:val="es-CO"/>
        </w:rPr>
        <w:t>Dado que el origen es "Simulacro" y falta el ID del simulacro, o faltan datos obligatorios, entonces se responde 400 con el motivo por campo.</w:t>
      </w:r>
    </w:p>
    <w:p w14:paraId="4C2460C9" w14:textId="77777777" w:rsidR="00805CD9" w:rsidRPr="004B553D" w:rsidRDefault="00000000">
      <w:pPr>
        <w:pStyle w:val="Listaconvietas"/>
        <w:rPr>
          <w:lang w:val="es-CO"/>
        </w:rPr>
      </w:pPr>
      <w:r w:rsidRPr="004B553D">
        <w:rPr>
          <w:lang w:val="es-CO"/>
        </w:rPr>
        <w:lastRenderedPageBreak/>
        <w:t>Dado que el token de servicio es inválido o falta, entonces se responde 401; si un token de usuario sin rol de coordinador intenta crear, 403.</w:t>
      </w:r>
    </w:p>
    <w:p w14:paraId="2AA1ECDE" w14:textId="77777777" w:rsidR="00805CD9" w:rsidRPr="004B553D" w:rsidRDefault="00000000">
      <w:pPr>
        <w:pStyle w:val="Listaconvietas"/>
        <w:rPr>
          <w:lang w:val="es-CO"/>
        </w:rPr>
      </w:pPr>
      <w:r w:rsidRPr="004B553D">
        <w:rPr>
          <w:lang w:val="es-CO"/>
        </w:rPr>
        <w:t>Dado que una alerta fue creada por un simulacro, entonces la interfaz muestra su origen y el ID del simulacro en el listado y el detalle.</w:t>
      </w:r>
    </w:p>
    <w:p w14:paraId="2108CA88" w14:textId="77777777" w:rsidR="00805CD9" w:rsidRDefault="00000000">
      <w:r w:rsidRPr="00A90438">
        <w:rPr>
          <w:b/>
          <w:bCs/>
        </w:rPr>
        <w:t>DoD</w:t>
      </w:r>
    </w:p>
    <w:p w14:paraId="694E7AA0" w14:textId="77777777" w:rsidR="00805CD9" w:rsidRPr="004B553D" w:rsidRDefault="00000000">
      <w:pPr>
        <w:pStyle w:val="Listaconvietas"/>
        <w:rPr>
          <w:lang w:val="es-CO"/>
        </w:rPr>
      </w:pPr>
      <w:r w:rsidRPr="004B553D">
        <w:rPr>
          <w:lang w:val="es-CO"/>
        </w:rPr>
        <w:t xml:space="preserve">Cumple el DoD general, más al menos una prueba conjunta con el </w:t>
      </w:r>
      <w:proofErr w:type="spellStart"/>
      <w:r w:rsidRPr="004B553D">
        <w:rPr>
          <w:lang w:val="es-CO"/>
        </w:rPr>
        <w:t>squad</w:t>
      </w:r>
      <w:proofErr w:type="spellEnd"/>
      <w:r w:rsidRPr="004B553D">
        <w:rPr>
          <w:lang w:val="es-CO"/>
        </w:rPr>
        <w:t xml:space="preserve"> de MS06 en el ambiente de desarrollo.</w:t>
      </w:r>
    </w:p>
    <w:p w14:paraId="02C34750" w14:textId="77777777" w:rsidR="00805CD9" w:rsidRDefault="00000000">
      <w:r w:rsidRPr="00A90438">
        <w:rPr>
          <w:b/>
          <w:bCs/>
        </w:rPr>
        <w:t>Tareas</w:t>
      </w:r>
    </w:p>
    <w:p w14:paraId="18936CDB" w14:textId="77777777" w:rsidR="00805CD9" w:rsidRPr="004B553D" w:rsidRDefault="00000000">
      <w:pPr>
        <w:pStyle w:val="Listaconvietas"/>
        <w:rPr>
          <w:lang w:val="es-CO"/>
        </w:rPr>
      </w:pPr>
      <w:r w:rsidRPr="004B553D">
        <w:rPr>
          <w:lang w:val="es-CO"/>
        </w:rPr>
        <w:t>Tarea 4.1.1.1 [BE] Implementar la autenticación de servicio acordada (validación del token de servicio y asignación del rol SERVICE_MS06) en la configuración de seguridad; token inválido → 401 con el formato estándar.</w:t>
      </w:r>
    </w:p>
    <w:p w14:paraId="6AC3C827" w14:textId="77777777" w:rsidR="00805CD9" w:rsidRPr="004B553D" w:rsidRDefault="00000000">
      <w:pPr>
        <w:pStyle w:val="Listaconvietas"/>
        <w:rPr>
          <w:lang w:val="es-CO"/>
        </w:rPr>
      </w:pPr>
      <w:r w:rsidRPr="004B553D">
        <w:rPr>
          <w:lang w:val="es-CO"/>
        </w:rPr>
        <w:t xml:space="preserve">Tarea 4.1.1.2 [BE] Extender </w:t>
      </w:r>
      <w:proofErr w:type="spellStart"/>
      <w:r w:rsidRPr="004B553D">
        <w:rPr>
          <w:lang w:val="es-CO"/>
        </w:rPr>
        <w:t>AlertCreateRequest</w:t>
      </w:r>
      <w:proofErr w:type="spellEnd"/>
      <w:r w:rsidRPr="004B553D">
        <w:rPr>
          <w:lang w:val="es-CO"/>
        </w:rPr>
        <w:t xml:space="preserve"> con </w:t>
      </w:r>
      <w:proofErr w:type="spellStart"/>
      <w:r w:rsidRPr="004B553D">
        <w:rPr>
          <w:lang w:val="es-CO"/>
        </w:rPr>
        <w:t>origin</w:t>
      </w:r>
      <w:proofErr w:type="spellEnd"/>
      <w:r w:rsidRPr="004B553D">
        <w:rPr>
          <w:lang w:val="es-CO"/>
        </w:rPr>
        <w:t xml:space="preserve"> {tipo, </w:t>
      </w:r>
      <w:proofErr w:type="spellStart"/>
      <w:r w:rsidRPr="004B553D">
        <w:rPr>
          <w:lang w:val="es-CO"/>
        </w:rPr>
        <w:t>simulationId</w:t>
      </w:r>
      <w:proofErr w:type="spellEnd"/>
      <w:r w:rsidRPr="004B553D">
        <w:rPr>
          <w:lang w:val="es-CO"/>
        </w:rPr>
        <w:t xml:space="preserve">} y </w:t>
      </w:r>
      <w:proofErr w:type="spellStart"/>
      <w:r w:rsidRPr="004B553D">
        <w:rPr>
          <w:lang w:val="es-CO"/>
        </w:rPr>
        <w:t>activationAt</w:t>
      </w:r>
      <w:proofErr w:type="spellEnd"/>
      <w:r w:rsidRPr="004B553D">
        <w:rPr>
          <w:lang w:val="es-CO"/>
        </w:rPr>
        <w:t xml:space="preserve"> opcional; validación personalizada: origen "Simulacro" exige </w:t>
      </w:r>
      <w:proofErr w:type="spellStart"/>
      <w:r w:rsidRPr="004B553D">
        <w:rPr>
          <w:lang w:val="es-CO"/>
        </w:rPr>
        <w:t>simulationId</w:t>
      </w:r>
      <w:proofErr w:type="spellEnd"/>
      <w:r w:rsidRPr="004B553D">
        <w:rPr>
          <w:lang w:val="es-CO"/>
        </w:rPr>
        <w:t xml:space="preserve"> (regla 9).</w:t>
      </w:r>
    </w:p>
    <w:p w14:paraId="73E272A8" w14:textId="77777777" w:rsidR="00805CD9" w:rsidRPr="004B553D" w:rsidRDefault="00000000">
      <w:pPr>
        <w:pStyle w:val="Listaconvietas"/>
        <w:rPr>
          <w:lang w:val="es-CO"/>
        </w:rPr>
      </w:pPr>
      <w:r w:rsidRPr="004B553D">
        <w:rPr>
          <w:lang w:val="es-CO"/>
        </w:rPr>
        <w:t xml:space="preserve">Tarea 4.1.1.3 [BE] Ajustar </w:t>
      </w:r>
      <w:proofErr w:type="spellStart"/>
      <w:r w:rsidRPr="004B553D">
        <w:rPr>
          <w:lang w:val="es-CO"/>
        </w:rPr>
        <w:t>AlertServiceImpl.create</w:t>
      </w:r>
      <w:proofErr w:type="spellEnd"/>
      <w:r w:rsidRPr="004B553D">
        <w:rPr>
          <w:lang w:val="es-CO"/>
        </w:rPr>
        <w:t xml:space="preserve">: guarda origen y </w:t>
      </w:r>
      <w:proofErr w:type="spellStart"/>
      <w:r w:rsidRPr="004B553D">
        <w:rPr>
          <w:lang w:val="es-CO"/>
        </w:rPr>
        <w:t>simulation_id</w:t>
      </w:r>
      <w:proofErr w:type="spellEnd"/>
      <w:r w:rsidRPr="004B553D">
        <w:rPr>
          <w:lang w:val="es-CO"/>
        </w:rPr>
        <w:t xml:space="preserve">; estado SCHEDULED si viene </w:t>
      </w:r>
      <w:proofErr w:type="spellStart"/>
      <w:r w:rsidRPr="004B553D">
        <w:rPr>
          <w:lang w:val="es-CO"/>
        </w:rPr>
        <w:t>activationAt</w:t>
      </w:r>
      <w:proofErr w:type="spellEnd"/>
      <w:r w:rsidRPr="004B553D">
        <w:rPr>
          <w:lang w:val="es-CO"/>
        </w:rPr>
        <w:t xml:space="preserve"> futura (validada con Clock, si no </w:t>
      </w:r>
      <w:proofErr w:type="spellStart"/>
      <w:r w:rsidRPr="004B553D">
        <w:rPr>
          <w:lang w:val="es-CO"/>
        </w:rPr>
        <w:t>InvalidActivationDateException</w:t>
      </w:r>
      <w:proofErr w:type="spellEnd"/>
      <w:r w:rsidRPr="004B553D">
        <w:rPr>
          <w:lang w:val="es-CO"/>
        </w:rPr>
        <w:t>) o DRAFT en caso contrario; el actor de auditoría es el servicio MS06.</w:t>
      </w:r>
    </w:p>
    <w:p w14:paraId="515585D9" w14:textId="77777777" w:rsidR="00805CD9" w:rsidRPr="004B553D" w:rsidRDefault="00000000">
      <w:pPr>
        <w:pStyle w:val="Listaconvietas"/>
        <w:rPr>
          <w:lang w:val="es-CO"/>
        </w:rPr>
      </w:pPr>
      <w:r w:rsidRPr="004B553D">
        <w:rPr>
          <w:lang w:val="es-CO"/>
        </w:rPr>
        <w:t xml:space="preserve">Tarea 4.1.1.4 [BE] Permitir POST /api/v1/alertas a los roles COORDINATOR y SERVICE_MS06; el resto de </w:t>
      </w:r>
      <w:proofErr w:type="spellStart"/>
      <w:r w:rsidRPr="004B553D">
        <w:rPr>
          <w:lang w:val="es-CO"/>
        </w:rPr>
        <w:t>endpoints</w:t>
      </w:r>
      <w:proofErr w:type="spellEnd"/>
      <w:r w:rsidRPr="004B553D">
        <w:rPr>
          <w:lang w:val="es-CO"/>
        </w:rPr>
        <w:t xml:space="preserve"> de gestión siguen restringidos al coordinador.</w:t>
      </w:r>
    </w:p>
    <w:p w14:paraId="58FCC88C" w14:textId="77777777" w:rsidR="00805CD9" w:rsidRPr="004B553D" w:rsidRDefault="00000000">
      <w:pPr>
        <w:pStyle w:val="Listaconvietas"/>
        <w:rPr>
          <w:lang w:val="es-CO"/>
        </w:rPr>
      </w:pPr>
      <w:r w:rsidRPr="004B553D">
        <w:rPr>
          <w:lang w:val="es-CO"/>
        </w:rPr>
        <w:t>Tarea 4.1.1.5 [DOCS] Agregar a Swagger los ejemplos de solicitud de MS06 (con y sin fecha) y las respuestas de error.</w:t>
      </w:r>
    </w:p>
    <w:p w14:paraId="74A68038" w14:textId="77777777" w:rsidR="00805CD9" w:rsidRPr="004B553D" w:rsidRDefault="00000000">
      <w:pPr>
        <w:pStyle w:val="Listaconvietas"/>
        <w:rPr>
          <w:lang w:val="es-CO"/>
        </w:rPr>
      </w:pPr>
      <w:r w:rsidRPr="004B553D">
        <w:rPr>
          <w:lang w:val="es-CO"/>
        </w:rPr>
        <w:t xml:space="preserve">Tarea 4.1.1.6 [FE] Crear </w:t>
      </w:r>
      <w:proofErr w:type="spellStart"/>
      <w:r w:rsidRPr="004B553D">
        <w:rPr>
          <w:lang w:val="es-CO"/>
        </w:rPr>
        <w:t>OriginBadge.jsx</w:t>
      </w:r>
      <w:proofErr w:type="spellEnd"/>
      <w:r w:rsidRPr="004B553D">
        <w:rPr>
          <w:lang w:val="es-CO"/>
        </w:rPr>
        <w:t xml:space="preserve"> (Manual / Simulacro con el ID) y mostrarlo en </w:t>
      </w:r>
      <w:proofErr w:type="spellStart"/>
      <w:r w:rsidRPr="004B553D">
        <w:rPr>
          <w:lang w:val="es-CO"/>
        </w:rPr>
        <w:t>AlertTable</w:t>
      </w:r>
      <w:proofErr w:type="spellEnd"/>
      <w:r w:rsidRPr="004B553D">
        <w:rPr>
          <w:lang w:val="es-CO"/>
        </w:rPr>
        <w:t xml:space="preserve"> y en el detalle de la alerta.</w:t>
      </w:r>
    </w:p>
    <w:p w14:paraId="3291CA9F" w14:textId="77777777" w:rsidR="00805CD9" w:rsidRDefault="00000000">
      <w:pPr>
        <w:pStyle w:val="Listaconvietas"/>
      </w:pPr>
      <w:r>
        <w:t xml:space="preserve">Tarea 4.1.1.7 [PRUEBAS] </w:t>
      </w:r>
      <w:proofErr w:type="spellStart"/>
      <w:r>
        <w:t>AlertServiceTest</w:t>
      </w:r>
      <w:proofErr w:type="spellEnd"/>
      <w:r>
        <w:t xml:space="preserve">: </w:t>
      </w:r>
      <w:proofErr w:type="spellStart"/>
      <w:r>
        <w:t>create_withSimulationOrigin_shouldAssociateSimulationId</w:t>
      </w:r>
      <w:proofErr w:type="spellEnd"/>
      <w:r>
        <w:t xml:space="preserve">, </w:t>
      </w:r>
      <w:proofErr w:type="spellStart"/>
      <w:r>
        <w:t>create_withFutureActivation_shouldBeScheduled</w:t>
      </w:r>
      <w:proofErr w:type="spellEnd"/>
      <w:r>
        <w:t xml:space="preserve">, </w:t>
      </w:r>
      <w:proofErr w:type="spellStart"/>
      <w:r>
        <w:t>create_withoutActivation_shouldBeDraft</w:t>
      </w:r>
      <w:proofErr w:type="spellEnd"/>
      <w:r>
        <w:t>, create_withPastActivation_shouldThrowInvalidDate, create_shouldRecordServiceAsActor.</w:t>
      </w:r>
    </w:p>
    <w:p w14:paraId="1E170D5B" w14:textId="77777777" w:rsidR="00805CD9" w:rsidRPr="004B553D" w:rsidRDefault="00000000">
      <w:pPr>
        <w:pStyle w:val="Listaconvietas"/>
        <w:rPr>
          <w:lang w:val="es-CO"/>
        </w:rPr>
      </w:pPr>
      <w:r w:rsidRPr="004B553D">
        <w:rPr>
          <w:lang w:val="es-CO"/>
        </w:rPr>
        <w:t xml:space="preserve">Tarea 4.1.1.8 [PRUEBAS] </w:t>
      </w:r>
      <w:proofErr w:type="spellStart"/>
      <w:r w:rsidRPr="004B553D">
        <w:rPr>
          <w:lang w:val="es-CO"/>
        </w:rPr>
        <w:t>AlertControllerTest</w:t>
      </w:r>
      <w:proofErr w:type="spellEnd"/>
      <w:r w:rsidRPr="004B553D">
        <w:rPr>
          <w:lang w:val="es-CO"/>
        </w:rPr>
        <w:t xml:space="preserve"> y pruebas de seguridad: token de servicio válido → 201; token inválido → 401; origen simulacro sin ID → 400; datos incompletos → 400 con detalle; token de usuario sin rol → 403.</w:t>
      </w:r>
    </w:p>
    <w:p w14:paraId="75681C7E" w14:textId="77777777" w:rsidR="00805CD9" w:rsidRPr="004B553D" w:rsidRDefault="00000000">
      <w:pPr>
        <w:pStyle w:val="Listaconvietas"/>
        <w:rPr>
          <w:lang w:val="es-CO"/>
        </w:rPr>
      </w:pPr>
      <w:r w:rsidRPr="004B553D">
        <w:rPr>
          <w:lang w:val="es-CO"/>
        </w:rPr>
        <w:t xml:space="preserve">Tarea 4.1.1.9 [PRUEBAS] Colección de Postman con las solicitudes de MS06 (válidas e inválidas) compartida con el </w:t>
      </w:r>
      <w:proofErr w:type="spellStart"/>
      <w:r w:rsidRPr="004B553D">
        <w:rPr>
          <w:lang w:val="es-CO"/>
        </w:rPr>
        <w:t>squad</w:t>
      </w:r>
      <w:proofErr w:type="spellEnd"/>
      <w:r w:rsidRPr="004B553D">
        <w:rPr>
          <w:lang w:val="es-CO"/>
        </w:rPr>
        <w:t xml:space="preserve">, y prueba del </w:t>
      </w:r>
      <w:proofErr w:type="spellStart"/>
      <w:r w:rsidRPr="004B553D">
        <w:rPr>
          <w:lang w:val="es-CO"/>
        </w:rPr>
        <w:t>OriginBadge</w:t>
      </w:r>
      <w:proofErr w:type="spellEnd"/>
      <w:r w:rsidRPr="004B553D">
        <w:rPr>
          <w:lang w:val="es-CO"/>
        </w:rPr>
        <w:t>.</w:t>
      </w:r>
    </w:p>
    <w:p w14:paraId="361A1612" w14:textId="77777777" w:rsidR="00805CD9" w:rsidRPr="004B553D" w:rsidRDefault="00000000">
      <w:pPr>
        <w:pStyle w:val="Listaconvietas"/>
        <w:rPr>
          <w:lang w:val="es-CO"/>
        </w:rPr>
      </w:pPr>
      <w:r w:rsidRPr="004B553D">
        <w:rPr>
          <w:lang w:val="es-CO"/>
        </w:rPr>
        <w:t xml:space="preserve">Tarea 4.1.1.10 [INT] Prueba conjunta con el </w:t>
      </w:r>
      <w:proofErr w:type="spellStart"/>
      <w:r w:rsidRPr="004B553D">
        <w:rPr>
          <w:lang w:val="es-CO"/>
        </w:rPr>
        <w:t>squad</w:t>
      </w:r>
      <w:proofErr w:type="spellEnd"/>
      <w:r w:rsidRPr="004B553D">
        <w:rPr>
          <w:lang w:val="es-CO"/>
        </w:rPr>
        <w:t xml:space="preserve"> de MS06 en el ambiente de desarrollo.</w:t>
      </w:r>
    </w:p>
    <w:p w14:paraId="21CD739A" w14:textId="77777777" w:rsidR="00805CD9" w:rsidRPr="004B553D" w:rsidRDefault="00000000">
      <w:pPr>
        <w:pStyle w:val="Ttulo3"/>
        <w:rPr>
          <w:lang w:val="es-CO"/>
        </w:rPr>
      </w:pPr>
      <w:r w:rsidRPr="004B553D">
        <w:rPr>
          <w:lang w:val="es-CO"/>
        </w:rPr>
        <w:t>HU 4.1.2: Finalizar alerta notificada por MS06</w:t>
      </w:r>
    </w:p>
    <w:p w14:paraId="61D8A439" w14:textId="77777777" w:rsidR="00805CD9" w:rsidRPr="004B553D" w:rsidRDefault="00000000">
      <w:pPr>
        <w:rPr>
          <w:lang w:val="es-CO"/>
        </w:rPr>
      </w:pPr>
      <w:r w:rsidRPr="004B553D">
        <w:rPr>
          <w:lang w:val="es-CO"/>
        </w:rPr>
        <w:t>Como MS06, quiero notificar a MS03 que un simulacro terminó, para que su alerta asociada finalice de forma coordinada.</w:t>
      </w:r>
    </w:p>
    <w:p w14:paraId="4F211146" w14:textId="77777777" w:rsidR="00805CD9" w:rsidRDefault="00000000">
      <w:proofErr w:type="spellStart"/>
      <w:r w:rsidRPr="00A90438">
        <w:rPr>
          <w:b/>
          <w:bCs/>
        </w:rPr>
        <w:t>DoR</w:t>
      </w:r>
      <w:proofErr w:type="spellEnd"/>
    </w:p>
    <w:p w14:paraId="42A079DB" w14:textId="77777777" w:rsidR="00805CD9" w:rsidRPr="004B553D" w:rsidRDefault="00000000">
      <w:pPr>
        <w:pStyle w:val="Listaconvietas"/>
        <w:rPr>
          <w:lang w:val="es-CO"/>
        </w:rPr>
      </w:pPr>
      <w:r w:rsidRPr="004B553D">
        <w:rPr>
          <w:lang w:val="es-CO"/>
        </w:rPr>
        <w:t>Contrato de la notificación de fin aceptado por MS06.</w:t>
      </w:r>
    </w:p>
    <w:p w14:paraId="216F8EB7" w14:textId="77777777" w:rsidR="00805CD9" w:rsidRDefault="00000000">
      <w:proofErr w:type="spellStart"/>
      <w:r w:rsidRPr="00A90438">
        <w:rPr>
          <w:b/>
          <w:bCs/>
        </w:rPr>
        <w:t>MoSCoW</w:t>
      </w:r>
      <w:proofErr w:type="spellEnd"/>
    </w:p>
    <w:p w14:paraId="4FC2D93F" w14:textId="77777777" w:rsidR="00805CD9" w:rsidRPr="004B553D" w:rsidRDefault="00000000">
      <w:pPr>
        <w:pStyle w:val="Listaconvietas"/>
        <w:rPr>
          <w:lang w:val="es-CO"/>
        </w:rPr>
      </w:pPr>
      <w:r w:rsidRPr="004B553D">
        <w:rPr>
          <w:lang w:val="es-CO"/>
        </w:rPr>
        <w:t>Must Have: sin esta notificación la alerta no se cierra con el simulacro.</w:t>
      </w:r>
    </w:p>
    <w:p w14:paraId="01152CC4" w14:textId="77777777" w:rsidR="00805CD9" w:rsidRPr="00A90438" w:rsidRDefault="00000000">
      <w:pPr>
        <w:rPr>
          <w:b/>
          <w:bCs/>
        </w:rPr>
      </w:pPr>
      <w:proofErr w:type="spellStart"/>
      <w:r w:rsidRPr="00A90438">
        <w:rPr>
          <w:b/>
          <w:bCs/>
        </w:rPr>
        <w:t>Criterios</w:t>
      </w:r>
      <w:proofErr w:type="spellEnd"/>
      <w:r w:rsidRPr="00A90438">
        <w:rPr>
          <w:b/>
          <w:bCs/>
        </w:rPr>
        <w:t xml:space="preserve"> de </w:t>
      </w:r>
      <w:proofErr w:type="spellStart"/>
      <w:r w:rsidRPr="00A90438">
        <w:rPr>
          <w:b/>
          <w:bCs/>
        </w:rPr>
        <w:t>aceptación</w:t>
      </w:r>
      <w:proofErr w:type="spellEnd"/>
    </w:p>
    <w:p w14:paraId="24631DBE" w14:textId="77777777" w:rsidR="00805CD9" w:rsidRPr="004B553D" w:rsidRDefault="00000000">
      <w:pPr>
        <w:pStyle w:val="Listaconvietas"/>
        <w:rPr>
          <w:lang w:val="es-CO"/>
        </w:rPr>
      </w:pPr>
      <w:r w:rsidRPr="004B553D">
        <w:rPr>
          <w:lang w:val="es-CO"/>
        </w:rPr>
        <w:lastRenderedPageBreak/>
        <w:t>Dado que la alerta está asociada al simulacro y está Activa, cuando MS06 notifica su fin, entonces cambia a Finalizada y se responde 200.</w:t>
      </w:r>
    </w:p>
    <w:p w14:paraId="0978C0E5" w14:textId="77777777" w:rsidR="00805CD9" w:rsidRPr="004B553D" w:rsidRDefault="00000000">
      <w:pPr>
        <w:pStyle w:val="Listaconvietas"/>
        <w:rPr>
          <w:lang w:val="es-CO"/>
        </w:rPr>
      </w:pPr>
      <w:r w:rsidRPr="004B553D">
        <w:rPr>
          <w:lang w:val="es-CO"/>
        </w:rPr>
        <w:t>Dado que la alerta ya está Finalizada, entonces se responde 200 con el estado actual, sin error ni cambios.</w:t>
      </w:r>
    </w:p>
    <w:p w14:paraId="788CB903" w14:textId="77777777" w:rsidR="00805CD9" w:rsidRPr="004B553D" w:rsidRDefault="00000000">
      <w:pPr>
        <w:pStyle w:val="Listaconvietas"/>
        <w:rPr>
          <w:lang w:val="es-CO"/>
        </w:rPr>
      </w:pPr>
      <w:r w:rsidRPr="004B553D">
        <w:rPr>
          <w:lang w:val="es-CO"/>
        </w:rPr>
        <w:t>Dado que la alerta no está asociada al simulacro que notifica, entonces se responde 409 SIMULATION_MISMATCH.</w:t>
      </w:r>
    </w:p>
    <w:p w14:paraId="49A2A9E7" w14:textId="77777777" w:rsidR="00805CD9" w:rsidRPr="004B553D" w:rsidRDefault="00000000">
      <w:pPr>
        <w:pStyle w:val="Listaconvietas"/>
        <w:rPr>
          <w:lang w:val="es-CO"/>
        </w:rPr>
      </w:pPr>
      <w:r w:rsidRPr="004B553D">
        <w:rPr>
          <w:lang w:val="es-CO"/>
        </w:rPr>
        <w:t>Dado que la alerta no existe, 404; dado un token inválido, 401.</w:t>
      </w:r>
    </w:p>
    <w:p w14:paraId="005CE441" w14:textId="77777777" w:rsidR="00805CD9" w:rsidRPr="00A90438" w:rsidRDefault="00000000">
      <w:pPr>
        <w:rPr>
          <w:b/>
          <w:bCs/>
        </w:rPr>
      </w:pPr>
      <w:r w:rsidRPr="00A90438">
        <w:rPr>
          <w:b/>
          <w:bCs/>
        </w:rPr>
        <w:t>DoD</w:t>
      </w:r>
    </w:p>
    <w:p w14:paraId="06AD4338" w14:textId="77777777" w:rsidR="00805CD9" w:rsidRPr="004B553D" w:rsidRDefault="00000000">
      <w:pPr>
        <w:pStyle w:val="Listaconvietas"/>
        <w:rPr>
          <w:lang w:val="es-CO"/>
        </w:rPr>
      </w:pPr>
      <w:r w:rsidRPr="004B553D">
        <w:rPr>
          <w:lang w:val="es-CO"/>
        </w:rPr>
        <w:t xml:space="preserve">Cumple el DoD general y la prueba conjunta del ciclo completo con el </w:t>
      </w:r>
      <w:proofErr w:type="spellStart"/>
      <w:r w:rsidRPr="004B553D">
        <w:rPr>
          <w:lang w:val="es-CO"/>
        </w:rPr>
        <w:t>squad</w:t>
      </w:r>
      <w:proofErr w:type="spellEnd"/>
      <w:r w:rsidRPr="004B553D">
        <w:rPr>
          <w:lang w:val="es-CO"/>
        </w:rPr>
        <w:t xml:space="preserve"> de MS06.</w:t>
      </w:r>
    </w:p>
    <w:p w14:paraId="3FF87843" w14:textId="77777777" w:rsidR="00805CD9" w:rsidRPr="00A90438" w:rsidRDefault="00000000">
      <w:pPr>
        <w:rPr>
          <w:b/>
          <w:bCs/>
        </w:rPr>
      </w:pPr>
      <w:r w:rsidRPr="00A90438">
        <w:rPr>
          <w:b/>
          <w:bCs/>
        </w:rPr>
        <w:t>Tareas</w:t>
      </w:r>
    </w:p>
    <w:p w14:paraId="3A2A7E0B" w14:textId="77777777" w:rsidR="00805CD9" w:rsidRPr="004B553D" w:rsidRDefault="00000000">
      <w:pPr>
        <w:pStyle w:val="Listaconvietas"/>
        <w:rPr>
          <w:lang w:val="es-CO"/>
        </w:rPr>
      </w:pPr>
      <w:r w:rsidRPr="004B553D">
        <w:rPr>
          <w:lang w:val="es-CO"/>
        </w:rPr>
        <w:t xml:space="preserve">Tarea 4.1.2.1 [BE] Extender </w:t>
      </w:r>
      <w:proofErr w:type="spellStart"/>
      <w:r w:rsidRPr="004B553D">
        <w:rPr>
          <w:lang w:val="es-CO"/>
        </w:rPr>
        <w:t>AlertLifecycleService.end</w:t>
      </w:r>
      <w:proofErr w:type="spellEnd"/>
      <w:r w:rsidRPr="004B553D">
        <w:rPr>
          <w:lang w:val="es-CO"/>
        </w:rPr>
        <w:t xml:space="preserve"> para solicitudes de servicio: recibe el </w:t>
      </w:r>
      <w:proofErr w:type="spellStart"/>
      <w:r w:rsidRPr="004B553D">
        <w:rPr>
          <w:lang w:val="es-CO"/>
        </w:rPr>
        <w:t>simulationId</w:t>
      </w:r>
      <w:proofErr w:type="spellEnd"/>
      <w:r w:rsidRPr="004B553D">
        <w:rPr>
          <w:lang w:val="es-CO"/>
        </w:rPr>
        <w:t xml:space="preserve"> en el cuerpo y valida que coincida con el de la alerta (</w:t>
      </w:r>
      <w:proofErr w:type="spellStart"/>
      <w:r w:rsidRPr="004B553D">
        <w:rPr>
          <w:lang w:val="es-CO"/>
        </w:rPr>
        <w:t>SimulationMismatchException</w:t>
      </w:r>
      <w:proofErr w:type="spellEnd"/>
      <w:r w:rsidRPr="004B553D">
        <w:rPr>
          <w:lang w:val="es-CO"/>
        </w:rPr>
        <w:t>); reutiliza la transición y la idempotencia de HU 2.1.3.</w:t>
      </w:r>
    </w:p>
    <w:p w14:paraId="0B324324" w14:textId="77777777" w:rsidR="00805CD9" w:rsidRPr="004B553D" w:rsidRDefault="00000000">
      <w:pPr>
        <w:pStyle w:val="Listaconvietas"/>
        <w:rPr>
          <w:lang w:val="es-CO"/>
        </w:rPr>
      </w:pPr>
      <w:r w:rsidRPr="004B553D">
        <w:rPr>
          <w:lang w:val="es-CO"/>
        </w:rPr>
        <w:t xml:space="preserve">Tarea 4.1.2.2 [BE] Ajustar el </w:t>
      </w:r>
      <w:proofErr w:type="spellStart"/>
      <w:r w:rsidRPr="004B553D">
        <w:rPr>
          <w:lang w:val="es-CO"/>
        </w:rPr>
        <w:t>controller</w:t>
      </w:r>
      <w:proofErr w:type="spellEnd"/>
      <w:r w:rsidRPr="004B553D">
        <w:rPr>
          <w:lang w:val="es-CO"/>
        </w:rPr>
        <w:t xml:space="preserve"> de PATCH /finalizar para aceptar el cuerpo opcional con </w:t>
      </w:r>
      <w:proofErr w:type="spellStart"/>
      <w:r w:rsidRPr="004B553D">
        <w:rPr>
          <w:lang w:val="es-CO"/>
        </w:rPr>
        <w:t>simulationId</w:t>
      </w:r>
      <w:proofErr w:type="spellEnd"/>
      <w:r w:rsidRPr="004B553D">
        <w:rPr>
          <w:lang w:val="es-CO"/>
        </w:rPr>
        <w:t xml:space="preserve">, obligatorio cuando el actor es el servicio, y registrar el </w:t>
      </w:r>
      <w:proofErr w:type="spellStart"/>
      <w:r w:rsidRPr="004B553D">
        <w:rPr>
          <w:lang w:val="es-CO"/>
        </w:rPr>
        <w:t>handler</w:t>
      </w:r>
      <w:proofErr w:type="spellEnd"/>
      <w:r w:rsidRPr="004B553D">
        <w:rPr>
          <w:lang w:val="es-CO"/>
        </w:rPr>
        <w:t xml:space="preserve"> de 409 SIMULATION_MISMATCH.</w:t>
      </w:r>
    </w:p>
    <w:p w14:paraId="22467912" w14:textId="77777777" w:rsidR="00805CD9" w:rsidRPr="004B553D" w:rsidRDefault="00000000">
      <w:pPr>
        <w:pStyle w:val="Listaconvietas"/>
        <w:rPr>
          <w:lang w:val="es-CO"/>
        </w:rPr>
      </w:pPr>
      <w:r w:rsidRPr="004B553D">
        <w:rPr>
          <w:lang w:val="es-CO"/>
        </w:rPr>
        <w:t>Tarea 4.1.2.3 [DOCS] Agregar a Swagger los ejemplos de finalización por MS06 y sus errores.</w:t>
      </w:r>
    </w:p>
    <w:p w14:paraId="049F7BD6" w14:textId="77777777" w:rsidR="00805CD9" w:rsidRDefault="00000000">
      <w:pPr>
        <w:pStyle w:val="Listaconvietas"/>
      </w:pPr>
      <w:r>
        <w:t xml:space="preserve">Tarea 4.1.2.4 [PRUEBAS] </w:t>
      </w:r>
      <w:proofErr w:type="spellStart"/>
      <w:r>
        <w:t>AlertLifecycleServiceTest</w:t>
      </w:r>
      <w:proofErr w:type="spellEnd"/>
      <w:r>
        <w:t xml:space="preserve">: </w:t>
      </w:r>
      <w:proofErr w:type="spellStart"/>
      <w:r>
        <w:t>endBySimulation_shouldChangeToEnded</w:t>
      </w:r>
      <w:proofErr w:type="spellEnd"/>
      <w:r>
        <w:t xml:space="preserve">, </w:t>
      </w:r>
      <w:proofErr w:type="spellStart"/>
      <w:r>
        <w:t>endBySimulation_shouldBeIdempotent</w:t>
      </w:r>
      <w:proofErr w:type="spellEnd"/>
      <w:r>
        <w:t xml:space="preserve">, </w:t>
      </w:r>
      <w:proofErr w:type="spellStart"/>
      <w:r>
        <w:t>endBySimulation_shouldThrowMismatch</w:t>
      </w:r>
      <w:proofErr w:type="spellEnd"/>
      <w:r>
        <w:t>, endBySimulation_shouldThrowNotFound, endBySimulation_shouldRecordServiceAsActor.</w:t>
      </w:r>
    </w:p>
    <w:p w14:paraId="755E817A" w14:textId="77777777" w:rsidR="00805CD9" w:rsidRPr="004B553D" w:rsidRDefault="00000000">
      <w:pPr>
        <w:pStyle w:val="Listaconvietas"/>
        <w:rPr>
          <w:lang w:val="es-CO"/>
        </w:rPr>
      </w:pPr>
      <w:r w:rsidRPr="004B553D">
        <w:rPr>
          <w:lang w:val="es-CO"/>
        </w:rPr>
        <w:t xml:space="preserve">Tarea 4.1.2.5 [PRUEBAS] </w:t>
      </w:r>
      <w:proofErr w:type="spellStart"/>
      <w:r w:rsidRPr="004B553D">
        <w:rPr>
          <w:lang w:val="es-CO"/>
        </w:rPr>
        <w:t>AlertControllerTest</w:t>
      </w:r>
      <w:proofErr w:type="spellEnd"/>
      <w:r w:rsidRPr="004B553D">
        <w:rPr>
          <w:lang w:val="es-CO"/>
        </w:rPr>
        <w:t xml:space="preserve">: 200, 200 idempotente, 409 de simulacro distinto, 404, 401 y falta de </w:t>
      </w:r>
      <w:proofErr w:type="spellStart"/>
      <w:r w:rsidRPr="004B553D">
        <w:rPr>
          <w:lang w:val="es-CO"/>
        </w:rPr>
        <w:t>simulationId</w:t>
      </w:r>
      <w:proofErr w:type="spellEnd"/>
      <w:r w:rsidRPr="004B553D">
        <w:rPr>
          <w:lang w:val="es-CO"/>
        </w:rPr>
        <w:t xml:space="preserve"> con token de servicio → 400.</w:t>
      </w:r>
    </w:p>
    <w:p w14:paraId="459A2320" w14:textId="77777777" w:rsidR="00805CD9" w:rsidRPr="004B553D" w:rsidRDefault="00000000">
      <w:pPr>
        <w:pStyle w:val="Listaconvietas"/>
        <w:rPr>
          <w:lang w:val="es-CO"/>
        </w:rPr>
      </w:pPr>
      <w:r w:rsidRPr="004B553D">
        <w:rPr>
          <w:lang w:val="es-CO"/>
        </w:rPr>
        <w:t xml:space="preserve">Tarea 4.1.2.6 [INT] Prueba conjunta del ciclo completo (crear → activar → finalizar) con el </w:t>
      </w:r>
      <w:proofErr w:type="spellStart"/>
      <w:r w:rsidRPr="004B553D">
        <w:rPr>
          <w:lang w:val="es-CO"/>
        </w:rPr>
        <w:t>squad</w:t>
      </w:r>
      <w:proofErr w:type="spellEnd"/>
      <w:r w:rsidRPr="004B553D">
        <w:rPr>
          <w:lang w:val="es-CO"/>
        </w:rPr>
        <w:t xml:space="preserve"> de MS06.</w:t>
      </w:r>
    </w:p>
    <w:p w14:paraId="1DBF9475" w14:textId="77777777" w:rsidR="00805CD9" w:rsidRPr="004B553D" w:rsidRDefault="00000000">
      <w:pPr>
        <w:pStyle w:val="Ttulo1"/>
        <w:rPr>
          <w:lang w:val="es-CO"/>
        </w:rPr>
      </w:pPr>
      <w:r w:rsidRPr="004B553D">
        <w:rPr>
          <w:lang w:val="es-CO"/>
        </w:rPr>
        <w:t>Épica 5: Monitoreo y trazabilidad de alertas</w:t>
      </w:r>
    </w:p>
    <w:p w14:paraId="59AF0A9E" w14:textId="77777777" w:rsidR="00805CD9" w:rsidRPr="004B553D" w:rsidRDefault="00000000">
      <w:pPr>
        <w:rPr>
          <w:lang w:val="es-CO"/>
        </w:rPr>
      </w:pPr>
      <w:r w:rsidRPr="004B553D">
        <w:rPr>
          <w:lang w:val="es-CO"/>
        </w:rPr>
        <w:t>Como coordinador o auditor, quiero consultar las alertas y su rastro de auditoría, para hacer seguimiento de lo que ocurrió antes, durante y después de un evento.</w:t>
      </w:r>
    </w:p>
    <w:p w14:paraId="2B373F7E"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5.1: Consultar alertas (RF-ALT-02)</w:t>
      </w:r>
    </w:p>
    <w:p w14:paraId="018B946D" w14:textId="77777777" w:rsidR="00805CD9" w:rsidRPr="004B553D" w:rsidRDefault="00000000">
      <w:pPr>
        <w:rPr>
          <w:lang w:val="es-CO"/>
        </w:rPr>
      </w:pPr>
      <w:r w:rsidRPr="004B553D">
        <w:rPr>
          <w:lang w:val="es-CO"/>
        </w:rPr>
        <w:t>Se puede consultar una alerta específica y un listado filtrado y paginado, desde la interfaz web y desde otros microservicios.</w:t>
      </w:r>
    </w:p>
    <w:p w14:paraId="62C9D04B" w14:textId="77777777" w:rsidR="00805CD9" w:rsidRPr="004B553D" w:rsidRDefault="00000000">
      <w:pPr>
        <w:pStyle w:val="Ttulo3"/>
        <w:rPr>
          <w:lang w:val="es-CO"/>
        </w:rPr>
      </w:pPr>
      <w:r w:rsidRPr="004B553D">
        <w:rPr>
          <w:lang w:val="es-CO"/>
        </w:rPr>
        <w:t>HU 5.1.1: Consultar una alerta específica</w:t>
      </w:r>
    </w:p>
    <w:p w14:paraId="7348BE03" w14:textId="77777777" w:rsidR="00805CD9" w:rsidRPr="004B553D" w:rsidRDefault="00000000">
      <w:pPr>
        <w:rPr>
          <w:lang w:val="es-CO"/>
        </w:rPr>
      </w:pPr>
      <w:r w:rsidRPr="004B553D">
        <w:rPr>
          <w:lang w:val="es-CO"/>
        </w:rPr>
        <w:t>Como coordinador, auditor o MS06, quiero consultar la información completa de una alerta, para conocer sus datos y su estado actual.</w:t>
      </w:r>
    </w:p>
    <w:p w14:paraId="48AE6C8E" w14:textId="77777777" w:rsidR="00805CD9" w:rsidRPr="00E3713D" w:rsidRDefault="00000000">
      <w:pPr>
        <w:rPr>
          <w:b/>
          <w:bCs/>
        </w:rPr>
      </w:pPr>
      <w:proofErr w:type="spellStart"/>
      <w:r w:rsidRPr="00E3713D">
        <w:rPr>
          <w:b/>
          <w:bCs/>
        </w:rPr>
        <w:t>DoR</w:t>
      </w:r>
      <w:proofErr w:type="spellEnd"/>
    </w:p>
    <w:p w14:paraId="668759FA" w14:textId="77777777" w:rsidR="00805CD9" w:rsidRPr="004B553D" w:rsidRDefault="00000000">
      <w:pPr>
        <w:pStyle w:val="Listaconvietas"/>
        <w:rPr>
          <w:lang w:val="es-CO"/>
        </w:rPr>
      </w:pPr>
      <w:r w:rsidRPr="004B553D">
        <w:rPr>
          <w:lang w:val="es-CO"/>
        </w:rPr>
        <w:t>Mockup del detalle aprobado (0.1.3.6); matriz de roles aprobada.</w:t>
      </w:r>
    </w:p>
    <w:p w14:paraId="7193B637" w14:textId="77777777" w:rsidR="00805CD9" w:rsidRPr="00E3713D" w:rsidRDefault="00000000">
      <w:pPr>
        <w:rPr>
          <w:b/>
          <w:bCs/>
        </w:rPr>
      </w:pPr>
      <w:proofErr w:type="spellStart"/>
      <w:r w:rsidRPr="00E3713D">
        <w:rPr>
          <w:b/>
          <w:bCs/>
        </w:rPr>
        <w:t>MoSCoW</w:t>
      </w:r>
      <w:proofErr w:type="spellEnd"/>
    </w:p>
    <w:p w14:paraId="4AC2597C" w14:textId="77777777" w:rsidR="00805CD9" w:rsidRPr="004B553D" w:rsidRDefault="00000000">
      <w:pPr>
        <w:pStyle w:val="Listaconvietas"/>
        <w:rPr>
          <w:lang w:val="es-CO"/>
        </w:rPr>
      </w:pPr>
      <w:r w:rsidRPr="004B553D">
        <w:rPr>
          <w:lang w:val="es-CO"/>
        </w:rPr>
        <w:t>Must Have: otros servicios y roles dependen de conocer los datos actuales de una alerta.</w:t>
      </w:r>
    </w:p>
    <w:p w14:paraId="1CEFCD7B" w14:textId="77777777" w:rsidR="00805CD9" w:rsidRPr="00E3713D" w:rsidRDefault="00000000">
      <w:pPr>
        <w:rPr>
          <w:b/>
          <w:bCs/>
        </w:rPr>
      </w:pPr>
      <w:proofErr w:type="spellStart"/>
      <w:r w:rsidRPr="00E3713D">
        <w:rPr>
          <w:b/>
          <w:bCs/>
        </w:rPr>
        <w:lastRenderedPageBreak/>
        <w:t>Criterios</w:t>
      </w:r>
      <w:proofErr w:type="spellEnd"/>
      <w:r w:rsidRPr="00E3713D">
        <w:rPr>
          <w:b/>
          <w:bCs/>
        </w:rPr>
        <w:t xml:space="preserve"> de </w:t>
      </w:r>
      <w:proofErr w:type="spellStart"/>
      <w:r w:rsidRPr="00E3713D">
        <w:rPr>
          <w:b/>
          <w:bCs/>
        </w:rPr>
        <w:t>aceptación</w:t>
      </w:r>
      <w:proofErr w:type="spellEnd"/>
    </w:p>
    <w:p w14:paraId="36AA9C95" w14:textId="77777777" w:rsidR="00805CD9" w:rsidRPr="004B553D" w:rsidRDefault="00000000">
      <w:pPr>
        <w:pStyle w:val="Listaconvietas"/>
        <w:rPr>
          <w:lang w:val="es-CO"/>
        </w:rPr>
      </w:pPr>
      <w:r w:rsidRPr="004B553D">
        <w:rPr>
          <w:lang w:val="es-CO"/>
        </w:rPr>
        <w:t>Dado que la alerta existe y el actor está autorizado, entonces la API responde 200 con tipo, alcance, instrucciones, destinatarios, estado, origen y fechas (creación, actualización, activación programada, activación, finalización, archivado).</w:t>
      </w:r>
    </w:p>
    <w:p w14:paraId="4A45E31C" w14:textId="77777777" w:rsidR="00805CD9" w:rsidRPr="004B553D" w:rsidRDefault="00000000">
      <w:pPr>
        <w:pStyle w:val="Listaconvietas"/>
        <w:rPr>
          <w:lang w:val="es-CO"/>
        </w:rPr>
      </w:pPr>
      <w:r w:rsidRPr="004B553D">
        <w:rPr>
          <w:lang w:val="es-CO"/>
        </w:rPr>
        <w:t>Dado que no existe, entonces responde 404 y la interfaz muestra la pantalla de no encontrado.</w:t>
      </w:r>
    </w:p>
    <w:p w14:paraId="762680FC" w14:textId="77777777" w:rsidR="00805CD9" w:rsidRPr="004B553D" w:rsidRDefault="00000000">
      <w:pPr>
        <w:pStyle w:val="Listaconvietas"/>
        <w:rPr>
          <w:lang w:val="es-CO"/>
        </w:rPr>
      </w:pPr>
      <w:r w:rsidRPr="004B553D">
        <w:rPr>
          <w:lang w:val="es-CO"/>
        </w:rPr>
        <w:t>Dado un destinatario que no corresponde a la alerta, entonces responde 403.</w:t>
      </w:r>
    </w:p>
    <w:p w14:paraId="3E2F3F41" w14:textId="77777777" w:rsidR="00805CD9" w:rsidRPr="004B553D" w:rsidRDefault="00000000">
      <w:pPr>
        <w:pStyle w:val="Listaconvietas"/>
        <w:rPr>
          <w:lang w:val="es-CO"/>
        </w:rPr>
      </w:pPr>
      <w:r w:rsidRPr="004B553D">
        <w:rPr>
          <w:lang w:val="es-CO"/>
        </w:rPr>
        <w:t>Dado que el coordinador o el auditor abre el detalle, entonces la interfaz muestra los datos, el estado y las acciones válidas (solo lectura para el auditor).</w:t>
      </w:r>
    </w:p>
    <w:p w14:paraId="359A7642" w14:textId="77777777" w:rsidR="00805CD9" w:rsidRPr="00E3713D" w:rsidRDefault="00000000">
      <w:pPr>
        <w:rPr>
          <w:b/>
          <w:bCs/>
        </w:rPr>
      </w:pPr>
      <w:r w:rsidRPr="00E3713D">
        <w:rPr>
          <w:b/>
          <w:bCs/>
        </w:rPr>
        <w:t>DoD</w:t>
      </w:r>
    </w:p>
    <w:p w14:paraId="01B78D0F" w14:textId="77777777" w:rsidR="00805CD9" w:rsidRDefault="00000000">
      <w:pPr>
        <w:pStyle w:val="Listaconvietas"/>
      </w:pPr>
      <w:r>
        <w:t>Cumple el DoD general.</w:t>
      </w:r>
    </w:p>
    <w:p w14:paraId="79AB2C12" w14:textId="77777777" w:rsidR="00805CD9" w:rsidRPr="00E3713D" w:rsidRDefault="00000000">
      <w:pPr>
        <w:rPr>
          <w:b/>
          <w:bCs/>
        </w:rPr>
      </w:pPr>
      <w:r w:rsidRPr="00E3713D">
        <w:rPr>
          <w:b/>
          <w:bCs/>
        </w:rPr>
        <w:t>Tareas</w:t>
      </w:r>
    </w:p>
    <w:p w14:paraId="36C6B484" w14:textId="77777777" w:rsidR="00805CD9" w:rsidRDefault="00000000">
      <w:pPr>
        <w:pStyle w:val="Listaconvietas"/>
        <w:rPr>
          <w:lang w:val="es-CO"/>
        </w:rPr>
      </w:pPr>
      <w:r w:rsidRPr="004B553D">
        <w:rPr>
          <w:lang w:val="es-CO"/>
        </w:rPr>
        <w:t xml:space="preserve">Tarea 5.1.1.1 [BE] Ampliar </w:t>
      </w:r>
      <w:proofErr w:type="spellStart"/>
      <w:r w:rsidRPr="004B553D">
        <w:rPr>
          <w:lang w:val="es-CO"/>
        </w:rPr>
        <w:t>AlertResponse</w:t>
      </w:r>
      <w:proofErr w:type="spellEnd"/>
      <w:r w:rsidRPr="004B553D">
        <w:rPr>
          <w:lang w:val="es-CO"/>
        </w:rPr>
        <w:t xml:space="preserve"> con alcance, destinatarios, origen y todas las fechas, y mapearlos en AlertMapper.</w:t>
      </w:r>
    </w:p>
    <w:p w14:paraId="756A53AA" w14:textId="03BEAB0D" w:rsidR="00E3713D" w:rsidRPr="00E3713D" w:rsidRDefault="00E3713D" w:rsidP="00E3713D">
      <w:pPr>
        <w:pStyle w:val="Listaconvietas"/>
        <w:rPr>
          <w:lang w:val="es-CO"/>
        </w:rPr>
      </w:pPr>
      <w:r w:rsidRPr="004B553D">
        <w:rPr>
          <w:lang w:val="es-CO"/>
        </w:rPr>
        <w:t xml:space="preserve">Tarea 5.1.2.1b [BE] Agregar </w:t>
      </w:r>
      <w:proofErr w:type="spellStart"/>
      <w:r w:rsidRPr="004B553D">
        <w:rPr>
          <w:lang w:val="es-CO"/>
        </w:rPr>
        <w:t>simulationId</w:t>
      </w:r>
      <w:proofErr w:type="spellEnd"/>
      <w:r w:rsidRPr="004B553D">
        <w:rPr>
          <w:lang w:val="es-CO"/>
        </w:rPr>
        <w:t xml:space="preserve"> a </w:t>
      </w:r>
      <w:proofErr w:type="spellStart"/>
      <w:r w:rsidRPr="004B553D">
        <w:rPr>
          <w:lang w:val="es-CO"/>
        </w:rPr>
        <w:t>AlertFilter</w:t>
      </w:r>
      <w:proofErr w:type="spellEnd"/>
      <w:r w:rsidRPr="004B553D">
        <w:rPr>
          <w:lang w:val="es-CO"/>
        </w:rPr>
        <w:t xml:space="preserve"> y a </w:t>
      </w:r>
      <w:proofErr w:type="spellStart"/>
      <w:r w:rsidRPr="004B553D">
        <w:rPr>
          <w:lang w:val="es-CO"/>
        </w:rPr>
        <w:t>AlertSpecifications</w:t>
      </w:r>
      <w:proofErr w:type="spellEnd"/>
      <w:r w:rsidRPr="004B553D">
        <w:rPr>
          <w:lang w:val="es-CO"/>
        </w:rPr>
        <w:t>, usando el índice ya definido en el diseño de datos. Este filtro es también el mecanismo que usa MS06 (y la propia HU 4.1.1) para verificar si ya existe una alerta para un simulacro antes de reportar duplicado.</w:t>
      </w:r>
    </w:p>
    <w:p w14:paraId="0007EDD2" w14:textId="77777777" w:rsidR="00805CD9" w:rsidRPr="004B553D" w:rsidRDefault="00000000">
      <w:pPr>
        <w:pStyle w:val="Listaconvietas"/>
        <w:rPr>
          <w:lang w:val="es-CO"/>
        </w:rPr>
      </w:pPr>
      <w:r w:rsidRPr="004B553D">
        <w:rPr>
          <w:lang w:val="es-CO"/>
        </w:rPr>
        <w:t xml:space="preserve">Tarea 5.1.1.2 [BE] Implementar </w:t>
      </w:r>
      <w:proofErr w:type="spellStart"/>
      <w:r w:rsidRPr="004B553D">
        <w:rPr>
          <w:lang w:val="es-CO"/>
        </w:rPr>
        <w:t>AlertService.findById</w:t>
      </w:r>
      <w:proofErr w:type="spellEnd"/>
      <w:r w:rsidRPr="004B553D">
        <w:rPr>
          <w:lang w:val="es-CO"/>
        </w:rPr>
        <w:t>(id, principal) con @</w:t>
      </w:r>
      <w:proofErr w:type="gramStart"/>
      <w:r w:rsidRPr="004B553D">
        <w:rPr>
          <w:lang w:val="es-CO"/>
        </w:rPr>
        <w:t>Transactional(</w:t>
      </w:r>
      <w:proofErr w:type="gramEnd"/>
      <w:r w:rsidRPr="004B553D">
        <w:rPr>
          <w:lang w:val="es-CO"/>
        </w:rPr>
        <w:t>readOnly = true): busca la alerta (</w:t>
      </w:r>
      <w:proofErr w:type="spellStart"/>
      <w:r w:rsidRPr="004B553D">
        <w:rPr>
          <w:lang w:val="es-CO"/>
        </w:rPr>
        <w:t>AlertNotFoundException</w:t>
      </w:r>
      <w:proofErr w:type="spellEnd"/>
      <w:r w:rsidRPr="004B553D">
        <w:rPr>
          <w:lang w:val="es-CO"/>
        </w:rPr>
        <w:t xml:space="preserve">) y aplica </w:t>
      </w:r>
      <w:proofErr w:type="spellStart"/>
      <w:r w:rsidRPr="004B553D">
        <w:rPr>
          <w:lang w:val="es-CO"/>
        </w:rPr>
        <w:t>AlertAccessPolicy</w:t>
      </w:r>
      <w:proofErr w:type="spellEnd"/>
      <w:r w:rsidRPr="004B553D">
        <w:rPr>
          <w:lang w:val="es-CO"/>
        </w:rPr>
        <w:t>.</w:t>
      </w:r>
    </w:p>
    <w:p w14:paraId="4B3B37CD" w14:textId="77777777" w:rsidR="00805CD9" w:rsidRPr="004B553D" w:rsidRDefault="00000000">
      <w:pPr>
        <w:pStyle w:val="Listaconvietas"/>
        <w:rPr>
          <w:lang w:val="es-CO"/>
        </w:rPr>
      </w:pPr>
      <w:r w:rsidRPr="004B553D">
        <w:rPr>
          <w:lang w:val="es-CO"/>
        </w:rPr>
        <w:t xml:space="preserve">Tarea 5.1.1.3 [BE] Evitar el problema N+1 al cargar alcance y destinatarios (@EntityGraph o JOIN FETCH en el </w:t>
      </w:r>
      <w:proofErr w:type="spellStart"/>
      <w:r w:rsidRPr="004B553D">
        <w:rPr>
          <w:lang w:val="es-CO"/>
        </w:rPr>
        <w:t>repository</w:t>
      </w:r>
      <w:proofErr w:type="spellEnd"/>
      <w:r w:rsidRPr="004B553D">
        <w:rPr>
          <w:lang w:val="es-CO"/>
        </w:rPr>
        <w:t xml:space="preserve">) y verificarlo con </w:t>
      </w:r>
      <w:proofErr w:type="gramStart"/>
      <w:r w:rsidRPr="004B553D">
        <w:rPr>
          <w:lang w:val="es-CO"/>
        </w:rPr>
        <w:t>un test</w:t>
      </w:r>
      <w:proofErr w:type="gramEnd"/>
      <w:r w:rsidRPr="004B553D">
        <w:rPr>
          <w:lang w:val="es-CO"/>
        </w:rPr>
        <w:t xml:space="preserve"> que cuente las consultas.</w:t>
      </w:r>
    </w:p>
    <w:p w14:paraId="39D89B40" w14:textId="77777777" w:rsidR="00805CD9" w:rsidRPr="004B553D" w:rsidRDefault="00000000">
      <w:pPr>
        <w:pStyle w:val="Listaconvietas"/>
        <w:rPr>
          <w:lang w:val="es-CO"/>
        </w:rPr>
      </w:pPr>
      <w:r w:rsidRPr="004B553D">
        <w:rPr>
          <w:lang w:val="es-CO"/>
        </w:rPr>
        <w:t xml:space="preserve">Tarea 5.1.1.4 [BE] Agregar GET /api/v1/alertas/{id} al </w:t>
      </w:r>
      <w:proofErr w:type="spellStart"/>
      <w:r w:rsidRPr="004B553D">
        <w:rPr>
          <w:lang w:val="es-CO"/>
        </w:rPr>
        <w:t>controller</w:t>
      </w:r>
      <w:proofErr w:type="spellEnd"/>
      <w:r w:rsidRPr="004B553D">
        <w:rPr>
          <w:lang w:val="es-CO"/>
        </w:rPr>
        <w:t xml:space="preserve"> (200), accesible para coordinador, auditor, servicio y destinatario (este último según la política).</w:t>
      </w:r>
    </w:p>
    <w:p w14:paraId="45C8BD51" w14:textId="77777777" w:rsidR="00805CD9" w:rsidRPr="004B553D" w:rsidRDefault="00000000">
      <w:pPr>
        <w:pStyle w:val="Listaconvietas"/>
        <w:rPr>
          <w:lang w:val="es-CO"/>
        </w:rPr>
      </w:pPr>
      <w:r w:rsidRPr="004B553D">
        <w:rPr>
          <w:lang w:val="es-CO"/>
        </w:rPr>
        <w:t xml:space="preserve">Tarea 5.1.1.5 [DOCS] Documentar el </w:t>
      </w:r>
      <w:proofErr w:type="spellStart"/>
      <w:r w:rsidRPr="004B553D">
        <w:rPr>
          <w:lang w:val="es-CO"/>
        </w:rPr>
        <w:t>endpoint</w:t>
      </w:r>
      <w:proofErr w:type="spellEnd"/>
      <w:r w:rsidRPr="004B553D">
        <w:rPr>
          <w:lang w:val="es-CO"/>
        </w:rPr>
        <w:t xml:space="preserve"> (200, 401, 403, 404).</w:t>
      </w:r>
    </w:p>
    <w:p w14:paraId="4113A8D0" w14:textId="77777777" w:rsidR="00805CD9" w:rsidRPr="004B553D" w:rsidRDefault="00000000">
      <w:pPr>
        <w:pStyle w:val="Listaconvietas"/>
        <w:rPr>
          <w:lang w:val="es-CO"/>
        </w:rPr>
      </w:pPr>
      <w:r w:rsidRPr="004B553D">
        <w:rPr>
          <w:lang w:val="es-CO"/>
        </w:rPr>
        <w:t xml:space="preserve">Tarea 5.1.1.6 [FE] Crear </w:t>
      </w:r>
      <w:proofErr w:type="spellStart"/>
      <w:r w:rsidRPr="004B553D">
        <w:rPr>
          <w:lang w:val="es-CO"/>
        </w:rPr>
        <w:t>AlertDetailPage.jsx</w:t>
      </w:r>
      <w:proofErr w:type="spellEnd"/>
      <w:r w:rsidRPr="004B553D">
        <w:rPr>
          <w:lang w:val="es-CO"/>
        </w:rPr>
        <w:t xml:space="preserve"> (/alertas/:id): encabezado con tipo, </w:t>
      </w:r>
      <w:proofErr w:type="spellStart"/>
      <w:r w:rsidRPr="004B553D">
        <w:rPr>
          <w:lang w:val="es-CO"/>
        </w:rPr>
        <w:t>AlertStateBadge</w:t>
      </w:r>
      <w:proofErr w:type="spellEnd"/>
      <w:r w:rsidRPr="004B553D">
        <w:rPr>
          <w:lang w:val="es-CO"/>
        </w:rPr>
        <w:t xml:space="preserve"> y </w:t>
      </w:r>
      <w:proofErr w:type="spellStart"/>
      <w:r w:rsidRPr="004B553D">
        <w:rPr>
          <w:lang w:val="es-CO"/>
        </w:rPr>
        <w:t>OriginBadge</w:t>
      </w:r>
      <w:proofErr w:type="spellEnd"/>
      <w:r w:rsidRPr="004B553D">
        <w:rPr>
          <w:lang w:val="es-CO"/>
        </w:rPr>
        <w:t xml:space="preserve">; secciones de datos, alcance (nombres de edificios con respaldo al ID si el catálogo falla), destinatarios y fechas; </w:t>
      </w:r>
      <w:proofErr w:type="spellStart"/>
      <w:r w:rsidRPr="004B553D">
        <w:rPr>
          <w:lang w:val="es-CO"/>
        </w:rPr>
        <w:t>AlertActions</w:t>
      </w:r>
      <w:proofErr w:type="spellEnd"/>
      <w:r w:rsidRPr="004B553D">
        <w:rPr>
          <w:lang w:val="es-CO"/>
        </w:rPr>
        <w:t xml:space="preserve"> visibles solo para coordinador; botón "Volver al listado".</w:t>
      </w:r>
    </w:p>
    <w:p w14:paraId="2A400BFB" w14:textId="77777777" w:rsidR="00805CD9" w:rsidRPr="004B553D" w:rsidRDefault="00000000">
      <w:pPr>
        <w:pStyle w:val="Listaconvietas"/>
        <w:rPr>
          <w:lang w:val="es-CO"/>
        </w:rPr>
      </w:pPr>
      <w:r w:rsidRPr="004B553D">
        <w:rPr>
          <w:lang w:val="es-CO"/>
        </w:rPr>
        <w:t>Tarea 5.1.1.7 [FE] Estados del detalle: esqueleto mientras carga, banner con reintentar ante un error de red o 503, pantalla de no encontrado (404) y de sin permiso (403).</w:t>
      </w:r>
    </w:p>
    <w:p w14:paraId="76185C8B" w14:textId="77777777" w:rsidR="00805CD9" w:rsidRDefault="00000000">
      <w:pPr>
        <w:pStyle w:val="Listaconvietas"/>
      </w:pPr>
      <w:r>
        <w:t xml:space="preserve">Tarea 5.1.1.8 [PRUEBAS] </w:t>
      </w:r>
      <w:proofErr w:type="spellStart"/>
      <w:r>
        <w:t>AlertServiceTest</w:t>
      </w:r>
      <w:proofErr w:type="spellEnd"/>
      <w:r>
        <w:t xml:space="preserve">: </w:t>
      </w:r>
      <w:proofErr w:type="spellStart"/>
      <w:r>
        <w:t>findById_shouldReturnFullAlert</w:t>
      </w:r>
      <w:proofErr w:type="spellEnd"/>
      <w:r>
        <w:t xml:space="preserve">, </w:t>
      </w:r>
      <w:proofErr w:type="spellStart"/>
      <w:r>
        <w:t>findById_shouldThrowNotFound</w:t>
      </w:r>
      <w:proofErr w:type="spellEnd"/>
      <w:r>
        <w:t xml:space="preserve">, </w:t>
      </w:r>
      <w:proofErr w:type="spellStart"/>
      <w:r>
        <w:t>findById_shouldThrowNotARecipient_whenUserNotRecipient</w:t>
      </w:r>
      <w:proofErr w:type="spellEnd"/>
      <w:r>
        <w:t>.</w:t>
      </w:r>
    </w:p>
    <w:p w14:paraId="1FA341D3" w14:textId="77777777" w:rsidR="00805CD9" w:rsidRPr="004B553D" w:rsidRDefault="00000000">
      <w:pPr>
        <w:pStyle w:val="Listaconvietas"/>
        <w:rPr>
          <w:lang w:val="es-CO"/>
        </w:rPr>
      </w:pPr>
      <w:r w:rsidRPr="004B553D">
        <w:rPr>
          <w:lang w:val="es-CO"/>
        </w:rPr>
        <w:t xml:space="preserve">Tarea 5.1.1.9 [PRUEBAS] </w:t>
      </w:r>
      <w:proofErr w:type="spellStart"/>
      <w:r w:rsidRPr="004B553D">
        <w:rPr>
          <w:lang w:val="es-CO"/>
        </w:rPr>
        <w:t>AlertControllerTest</w:t>
      </w:r>
      <w:proofErr w:type="spellEnd"/>
      <w:r w:rsidRPr="004B553D">
        <w:rPr>
          <w:lang w:val="es-CO"/>
        </w:rPr>
        <w:t>: 200, 404, 403, 401, UUID inválido → 400.</w:t>
      </w:r>
    </w:p>
    <w:p w14:paraId="552102E8" w14:textId="77777777" w:rsidR="00805CD9" w:rsidRPr="004B553D" w:rsidRDefault="00000000">
      <w:pPr>
        <w:pStyle w:val="Listaconvietas"/>
        <w:rPr>
          <w:lang w:val="es-CO"/>
        </w:rPr>
      </w:pPr>
      <w:r w:rsidRPr="004B553D">
        <w:rPr>
          <w:lang w:val="es-CO"/>
        </w:rPr>
        <w:t xml:space="preserve">Tarea 5.1.1.10 [PRUEBAS] </w:t>
      </w:r>
      <w:proofErr w:type="spellStart"/>
      <w:r w:rsidRPr="004B553D">
        <w:rPr>
          <w:lang w:val="es-CO"/>
        </w:rPr>
        <w:t>AlertDetailPage.test.jsx</w:t>
      </w:r>
      <w:proofErr w:type="spellEnd"/>
      <w:r w:rsidRPr="004B553D">
        <w:rPr>
          <w:lang w:val="es-CO"/>
        </w:rPr>
        <w:t>: muestra datos de cada estado; auditor sin botones de acción; error de red con reintentar; 404 y 403.</w:t>
      </w:r>
    </w:p>
    <w:p w14:paraId="6E797484" w14:textId="77777777" w:rsidR="00805CD9" w:rsidRPr="004B553D" w:rsidRDefault="00000000">
      <w:pPr>
        <w:pStyle w:val="Ttulo3"/>
        <w:rPr>
          <w:lang w:val="es-CO"/>
        </w:rPr>
      </w:pPr>
      <w:r w:rsidRPr="004B553D">
        <w:rPr>
          <w:lang w:val="es-CO"/>
        </w:rPr>
        <w:t>HU 5.1.2: Listar alertas con filtros y paginación</w:t>
      </w:r>
    </w:p>
    <w:p w14:paraId="4477DDEB" w14:textId="77777777" w:rsidR="00805CD9" w:rsidRPr="004B553D" w:rsidRDefault="00000000">
      <w:pPr>
        <w:rPr>
          <w:lang w:val="es-CO"/>
        </w:rPr>
      </w:pPr>
      <w:r w:rsidRPr="004B553D">
        <w:rPr>
          <w:lang w:val="es-CO"/>
        </w:rPr>
        <w:t>Como coordinador o auditor, quiero listar las alertas filtradas por estado y rango de fechas, para revisar las alertas relevantes de un período.</w:t>
      </w:r>
    </w:p>
    <w:p w14:paraId="458964DA" w14:textId="77777777" w:rsidR="00805CD9" w:rsidRPr="00E3713D" w:rsidRDefault="00000000">
      <w:pPr>
        <w:rPr>
          <w:b/>
          <w:bCs/>
        </w:rPr>
      </w:pPr>
      <w:proofErr w:type="spellStart"/>
      <w:r w:rsidRPr="00E3713D">
        <w:rPr>
          <w:b/>
          <w:bCs/>
        </w:rPr>
        <w:t>DoR</w:t>
      </w:r>
      <w:proofErr w:type="spellEnd"/>
    </w:p>
    <w:p w14:paraId="42EEC8ED" w14:textId="77777777" w:rsidR="00805CD9" w:rsidRPr="004B553D" w:rsidRDefault="00000000">
      <w:pPr>
        <w:pStyle w:val="Listaconvietas"/>
        <w:rPr>
          <w:lang w:val="es-CO"/>
        </w:rPr>
      </w:pPr>
      <w:r w:rsidRPr="004B553D">
        <w:rPr>
          <w:lang w:val="es-CO"/>
        </w:rPr>
        <w:t xml:space="preserve">Decisiones del listado cerradas en decisiones.md (campo de fecha filtrado, filtros inválidos, tamaño máximo de página); mockup del </w:t>
      </w:r>
      <w:proofErr w:type="spellStart"/>
      <w:r w:rsidRPr="004B553D">
        <w:rPr>
          <w:lang w:val="es-CO"/>
        </w:rPr>
        <w:t>dashboard</w:t>
      </w:r>
      <w:proofErr w:type="spellEnd"/>
      <w:r w:rsidRPr="004B553D">
        <w:rPr>
          <w:lang w:val="es-CO"/>
        </w:rPr>
        <w:t xml:space="preserve"> aprobado.</w:t>
      </w:r>
    </w:p>
    <w:p w14:paraId="5D9EFBBF" w14:textId="77777777" w:rsidR="00805CD9" w:rsidRPr="00E3713D" w:rsidRDefault="00000000">
      <w:pPr>
        <w:rPr>
          <w:b/>
          <w:bCs/>
        </w:rPr>
      </w:pPr>
      <w:proofErr w:type="spellStart"/>
      <w:r w:rsidRPr="00E3713D">
        <w:rPr>
          <w:b/>
          <w:bCs/>
        </w:rPr>
        <w:t>MoSCoW</w:t>
      </w:r>
      <w:proofErr w:type="spellEnd"/>
    </w:p>
    <w:p w14:paraId="372CAB73" w14:textId="77777777" w:rsidR="00805CD9" w:rsidRPr="004B553D" w:rsidRDefault="00000000">
      <w:pPr>
        <w:pStyle w:val="Listaconvietas"/>
        <w:rPr>
          <w:lang w:val="es-CO"/>
        </w:rPr>
      </w:pPr>
      <w:proofErr w:type="spellStart"/>
      <w:r w:rsidRPr="004B553D">
        <w:rPr>
          <w:lang w:val="es-CO"/>
        </w:rPr>
        <w:lastRenderedPageBreak/>
        <w:t>Should</w:t>
      </w:r>
      <w:proofErr w:type="spellEnd"/>
      <w:r w:rsidRPr="004B553D">
        <w:rPr>
          <w:lang w:val="es-CO"/>
        </w:rPr>
        <w:t xml:space="preserve"> Have: filtros y paginación hacen usable el listado, aunque uno básico funcionaría sin ellos.</w:t>
      </w:r>
    </w:p>
    <w:p w14:paraId="47BA252E"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4B313DB6" w14:textId="77777777" w:rsidR="00805CD9" w:rsidRPr="004B553D" w:rsidRDefault="00000000">
      <w:pPr>
        <w:pStyle w:val="Listaconvietas"/>
        <w:rPr>
          <w:lang w:val="es-CO"/>
        </w:rPr>
      </w:pPr>
      <w:r w:rsidRPr="004B553D">
        <w:rPr>
          <w:lang w:val="es-CO"/>
        </w:rPr>
        <w:t>Dado que se envían filtros válidos, entonces la API responde 200 solo con las alertas que los cumplen, paginadas y con metadatos (total de registros y página actual).</w:t>
      </w:r>
    </w:p>
    <w:p w14:paraId="3B194D74" w14:textId="77777777" w:rsidR="00805CD9" w:rsidRPr="004B553D" w:rsidRDefault="00000000">
      <w:pPr>
        <w:pStyle w:val="Listaconvietas"/>
        <w:rPr>
          <w:lang w:val="es-CO"/>
        </w:rPr>
      </w:pPr>
      <w:r w:rsidRPr="004B553D">
        <w:rPr>
          <w:lang w:val="es-CO"/>
        </w:rPr>
        <w:t>Dado que no se envían filtros, entonces retorna el listado completo paginado, ordenado por fecha de creación descendente.</w:t>
      </w:r>
    </w:p>
    <w:p w14:paraId="54BD28EA" w14:textId="77777777" w:rsidR="00805CD9" w:rsidRPr="004B553D" w:rsidRDefault="00000000">
      <w:pPr>
        <w:pStyle w:val="Listaconvietas"/>
        <w:rPr>
          <w:lang w:val="es-CO"/>
        </w:rPr>
      </w:pPr>
      <w:r w:rsidRPr="004B553D">
        <w:rPr>
          <w:lang w:val="es-CO"/>
        </w:rPr>
        <w:t xml:space="preserve">Dado que </w:t>
      </w:r>
      <w:proofErr w:type="spellStart"/>
      <w:r w:rsidRPr="004B553D">
        <w:rPr>
          <w:lang w:val="es-CO"/>
        </w:rPr>
        <w:t>fechaInicio</w:t>
      </w:r>
      <w:proofErr w:type="spellEnd"/>
      <w:r w:rsidRPr="004B553D">
        <w:rPr>
          <w:lang w:val="es-CO"/>
        </w:rPr>
        <w:t xml:space="preserve"> es posterior a </w:t>
      </w:r>
      <w:proofErr w:type="spellStart"/>
      <w:r w:rsidRPr="004B553D">
        <w:rPr>
          <w:lang w:val="es-CO"/>
        </w:rPr>
        <w:t>fechaFin</w:t>
      </w:r>
      <w:proofErr w:type="spellEnd"/>
      <w:r w:rsidRPr="004B553D">
        <w:rPr>
          <w:lang w:val="es-CO"/>
        </w:rPr>
        <w:t xml:space="preserve">, un estado que no existe o </w:t>
      </w:r>
      <w:proofErr w:type="spellStart"/>
      <w:r w:rsidRPr="004B553D">
        <w:rPr>
          <w:lang w:val="es-CO"/>
        </w:rPr>
        <w:t>size</w:t>
      </w:r>
      <w:proofErr w:type="spellEnd"/>
      <w:r w:rsidRPr="004B553D">
        <w:rPr>
          <w:lang w:val="es-CO"/>
        </w:rPr>
        <w:t xml:space="preserve"> mayor al máximo, entonces responde 400 con el detalle.</w:t>
      </w:r>
    </w:p>
    <w:p w14:paraId="77D787AC" w14:textId="77777777" w:rsidR="00805CD9" w:rsidRPr="004B553D" w:rsidRDefault="00000000">
      <w:pPr>
        <w:pStyle w:val="Listaconvietas"/>
        <w:rPr>
          <w:lang w:val="es-CO"/>
        </w:rPr>
      </w:pPr>
      <w:r w:rsidRPr="004B553D">
        <w:rPr>
          <w:lang w:val="es-CO"/>
        </w:rPr>
        <w:t>Dado que ninguna alerta cumple los filtros, entonces la interfaz muestra "No hay alertas que coincidan".</w:t>
      </w:r>
    </w:p>
    <w:p w14:paraId="227CDC8E" w14:textId="77777777" w:rsidR="00805CD9" w:rsidRDefault="00000000">
      <w:pPr>
        <w:pStyle w:val="Listaconvietas"/>
        <w:rPr>
          <w:lang w:val="es-CO"/>
        </w:rPr>
      </w:pPr>
      <w:r w:rsidRPr="004B553D">
        <w:rPr>
          <w:lang w:val="es-CO"/>
        </w:rPr>
        <w:t>Dado que se recarga la página, entonces los filtros y la página se conservan (están en la URL).</w:t>
      </w:r>
    </w:p>
    <w:p w14:paraId="4F80A7EC" w14:textId="44DC020D" w:rsidR="001840BA" w:rsidRPr="001840BA" w:rsidRDefault="001840BA" w:rsidP="001840BA">
      <w:pPr>
        <w:pStyle w:val="Listaconvietas"/>
        <w:rPr>
          <w:lang w:val="es-CO"/>
        </w:rPr>
      </w:pPr>
      <w:r w:rsidRPr="004B553D">
        <w:rPr>
          <w:lang w:val="es-CO"/>
        </w:rPr>
        <w:t xml:space="preserve">Dado que se envía </w:t>
      </w:r>
      <w:proofErr w:type="spellStart"/>
      <w:r w:rsidRPr="004B553D">
        <w:rPr>
          <w:lang w:val="es-CO"/>
        </w:rPr>
        <w:t>simulationId</w:t>
      </w:r>
      <w:proofErr w:type="spellEnd"/>
      <w:r w:rsidRPr="004B553D">
        <w:rPr>
          <w:lang w:val="es-CO"/>
        </w:rPr>
        <w:t>, entonces la API responde solo con las alertas asociadas a ese simulacro (típicamente cero o una, dada la restricción de unicidad de la tarea 0.1.1.3).</w:t>
      </w:r>
    </w:p>
    <w:p w14:paraId="2B25EBDC" w14:textId="77777777" w:rsidR="00805CD9" w:rsidRPr="00E3713D" w:rsidRDefault="00000000">
      <w:pPr>
        <w:rPr>
          <w:b/>
          <w:bCs/>
        </w:rPr>
      </w:pPr>
      <w:r w:rsidRPr="00E3713D">
        <w:rPr>
          <w:b/>
          <w:bCs/>
        </w:rPr>
        <w:t>DoD</w:t>
      </w:r>
    </w:p>
    <w:p w14:paraId="68D61A35" w14:textId="77777777" w:rsidR="00805CD9" w:rsidRDefault="00000000">
      <w:pPr>
        <w:pStyle w:val="Listaconvietas"/>
      </w:pPr>
      <w:r>
        <w:t>Cumple el DoD general.</w:t>
      </w:r>
    </w:p>
    <w:p w14:paraId="78B84170" w14:textId="77777777" w:rsidR="00805CD9" w:rsidRDefault="00000000">
      <w:r w:rsidRPr="00E3713D">
        <w:rPr>
          <w:b/>
          <w:bCs/>
        </w:rPr>
        <w:t>Tareas</w:t>
      </w:r>
    </w:p>
    <w:p w14:paraId="4FB34BE4" w14:textId="77777777" w:rsidR="00805CD9" w:rsidRPr="004B553D" w:rsidRDefault="00000000">
      <w:pPr>
        <w:pStyle w:val="Listaconvietas"/>
        <w:rPr>
          <w:lang w:val="es-CO"/>
        </w:rPr>
      </w:pPr>
      <w:r w:rsidRPr="004B553D">
        <w:rPr>
          <w:lang w:val="es-CO"/>
        </w:rPr>
        <w:t xml:space="preserve">Tarea 5.1.2.1 [BE] Crear </w:t>
      </w:r>
      <w:proofErr w:type="spellStart"/>
      <w:r w:rsidRPr="004B553D">
        <w:rPr>
          <w:lang w:val="es-CO"/>
        </w:rPr>
        <w:t>AlertFilter</w:t>
      </w:r>
      <w:proofErr w:type="spellEnd"/>
      <w:r w:rsidRPr="004B553D">
        <w:rPr>
          <w:lang w:val="es-CO"/>
        </w:rPr>
        <w:t xml:space="preserve"> (estado, </w:t>
      </w:r>
      <w:proofErr w:type="spellStart"/>
      <w:r w:rsidRPr="004B553D">
        <w:rPr>
          <w:lang w:val="es-CO"/>
        </w:rPr>
        <w:t>fechaInicio</w:t>
      </w:r>
      <w:proofErr w:type="spellEnd"/>
      <w:r w:rsidRPr="004B553D">
        <w:rPr>
          <w:lang w:val="es-CO"/>
        </w:rPr>
        <w:t xml:space="preserve">, </w:t>
      </w:r>
      <w:proofErr w:type="spellStart"/>
      <w:r w:rsidRPr="004B553D">
        <w:rPr>
          <w:lang w:val="es-CO"/>
        </w:rPr>
        <w:t>fechaFin</w:t>
      </w:r>
      <w:proofErr w:type="spellEnd"/>
      <w:r w:rsidRPr="004B553D">
        <w:rPr>
          <w:lang w:val="es-CO"/>
        </w:rPr>
        <w:t xml:space="preserve">, page, </w:t>
      </w:r>
      <w:proofErr w:type="spellStart"/>
      <w:r w:rsidRPr="004B553D">
        <w:rPr>
          <w:lang w:val="es-CO"/>
        </w:rPr>
        <w:t>size</w:t>
      </w:r>
      <w:proofErr w:type="spellEnd"/>
      <w:r w:rsidRPr="004B553D">
        <w:rPr>
          <w:lang w:val="es-CO"/>
        </w:rPr>
        <w:t xml:space="preserve">) y </w:t>
      </w:r>
      <w:proofErr w:type="spellStart"/>
      <w:r w:rsidRPr="004B553D">
        <w:rPr>
          <w:lang w:val="es-CO"/>
        </w:rPr>
        <w:t>PageResponse</w:t>
      </w:r>
      <w:proofErr w:type="spellEnd"/>
      <w:r w:rsidRPr="004B553D">
        <w:rPr>
          <w:lang w:val="es-CO"/>
        </w:rPr>
        <w:t xml:space="preserve">&lt;T&gt; (contenido, página, tamaño, total de elementos, total de páginas) y </w:t>
      </w:r>
      <w:proofErr w:type="spellStart"/>
      <w:r w:rsidRPr="004B553D">
        <w:rPr>
          <w:lang w:val="es-CO"/>
        </w:rPr>
        <w:t>AlertSummaryResponse</w:t>
      </w:r>
      <w:proofErr w:type="spellEnd"/>
      <w:r w:rsidRPr="004B553D">
        <w:rPr>
          <w:lang w:val="es-CO"/>
        </w:rPr>
        <w:t xml:space="preserve"> (id, tipo, alcance, estado, origen, fecha).</w:t>
      </w:r>
    </w:p>
    <w:p w14:paraId="2C733A61" w14:textId="77777777" w:rsidR="00805CD9" w:rsidRPr="004B553D" w:rsidRDefault="00000000">
      <w:pPr>
        <w:pStyle w:val="Listaconvietas"/>
        <w:rPr>
          <w:lang w:val="es-CO"/>
        </w:rPr>
      </w:pPr>
      <w:r w:rsidRPr="004B553D">
        <w:rPr>
          <w:lang w:val="es-CO"/>
        </w:rPr>
        <w:t xml:space="preserve">Tarea 5.1.2.2 [BE] Hacer que </w:t>
      </w:r>
      <w:proofErr w:type="spellStart"/>
      <w:r w:rsidRPr="004B553D">
        <w:rPr>
          <w:lang w:val="es-CO"/>
        </w:rPr>
        <w:t>AlertRepository</w:t>
      </w:r>
      <w:proofErr w:type="spellEnd"/>
      <w:r w:rsidRPr="004B553D">
        <w:rPr>
          <w:lang w:val="es-CO"/>
        </w:rPr>
        <w:t xml:space="preserve"> extienda </w:t>
      </w:r>
      <w:proofErr w:type="spellStart"/>
      <w:r w:rsidRPr="004B553D">
        <w:rPr>
          <w:lang w:val="es-CO"/>
        </w:rPr>
        <w:t>JpaSpecificationExecutor</w:t>
      </w:r>
      <w:proofErr w:type="spellEnd"/>
      <w:r w:rsidRPr="004B553D">
        <w:rPr>
          <w:lang w:val="es-CO"/>
        </w:rPr>
        <w:t xml:space="preserve"> y crear </w:t>
      </w:r>
      <w:proofErr w:type="spellStart"/>
      <w:r w:rsidRPr="004B553D">
        <w:rPr>
          <w:lang w:val="es-CO"/>
        </w:rPr>
        <w:t>AlertSpecifications</w:t>
      </w:r>
      <w:proofErr w:type="spellEnd"/>
      <w:r w:rsidRPr="004B553D">
        <w:rPr>
          <w:lang w:val="es-CO"/>
        </w:rPr>
        <w:t xml:space="preserve"> (por estado y por rango de fecha de creación).</w:t>
      </w:r>
    </w:p>
    <w:p w14:paraId="5B9358D4" w14:textId="77777777" w:rsidR="00805CD9" w:rsidRPr="004B553D" w:rsidRDefault="00000000">
      <w:pPr>
        <w:pStyle w:val="Listaconvietas"/>
        <w:rPr>
          <w:lang w:val="es-CO"/>
        </w:rPr>
      </w:pPr>
      <w:r w:rsidRPr="004B553D">
        <w:rPr>
          <w:lang w:val="es-CO"/>
        </w:rPr>
        <w:t xml:space="preserve">Tarea 5.1.2.3 [BE] Implementar </w:t>
      </w:r>
      <w:proofErr w:type="spellStart"/>
      <w:r w:rsidRPr="004B553D">
        <w:rPr>
          <w:lang w:val="es-CO"/>
        </w:rPr>
        <w:t>AlertService.search</w:t>
      </w:r>
      <w:proofErr w:type="spellEnd"/>
      <w:r w:rsidRPr="004B553D">
        <w:rPr>
          <w:lang w:val="es-CO"/>
        </w:rPr>
        <w:t>(</w:t>
      </w:r>
      <w:proofErr w:type="spellStart"/>
      <w:r w:rsidRPr="004B553D">
        <w:rPr>
          <w:lang w:val="es-CO"/>
        </w:rPr>
        <w:t>filter</w:t>
      </w:r>
      <w:proofErr w:type="spellEnd"/>
      <w:r w:rsidRPr="004B553D">
        <w:rPr>
          <w:lang w:val="es-CO"/>
        </w:rPr>
        <w:t>) con @</w:t>
      </w:r>
      <w:proofErr w:type="gramStart"/>
      <w:r w:rsidRPr="004B553D">
        <w:rPr>
          <w:lang w:val="es-CO"/>
        </w:rPr>
        <w:t>Transactional(</w:t>
      </w:r>
      <w:proofErr w:type="gramEnd"/>
      <w:r w:rsidRPr="004B553D">
        <w:rPr>
          <w:lang w:val="es-CO"/>
        </w:rPr>
        <w:t>readOnly = true): valida el rango de fechas y el tamaño máximo (</w:t>
      </w:r>
      <w:proofErr w:type="spellStart"/>
      <w:r w:rsidRPr="004B553D">
        <w:rPr>
          <w:lang w:val="es-CO"/>
        </w:rPr>
        <w:t>InvalidPaginationException</w:t>
      </w:r>
      <w:proofErr w:type="spellEnd"/>
      <w:r w:rsidRPr="004B553D">
        <w:rPr>
          <w:lang w:val="es-CO"/>
        </w:rPr>
        <w:t xml:space="preserve"> / </w:t>
      </w:r>
      <w:proofErr w:type="spellStart"/>
      <w:r w:rsidRPr="004B553D">
        <w:rPr>
          <w:lang w:val="es-CO"/>
        </w:rPr>
        <w:t>ValidationException</w:t>
      </w:r>
      <w:proofErr w:type="spellEnd"/>
      <w:r w:rsidRPr="004B553D">
        <w:rPr>
          <w:lang w:val="es-CO"/>
        </w:rPr>
        <w:t xml:space="preserve">), construye la especificación y el </w:t>
      </w:r>
      <w:proofErr w:type="spellStart"/>
      <w:r w:rsidRPr="004B553D">
        <w:rPr>
          <w:lang w:val="es-CO"/>
        </w:rPr>
        <w:t>Pageable</w:t>
      </w:r>
      <w:proofErr w:type="spellEnd"/>
      <w:r w:rsidRPr="004B553D">
        <w:rPr>
          <w:lang w:val="es-CO"/>
        </w:rPr>
        <w:t xml:space="preserve"> ordenado por fecha de creación descendente.</w:t>
      </w:r>
    </w:p>
    <w:p w14:paraId="3EC3A2B2" w14:textId="77777777" w:rsidR="00805CD9" w:rsidRPr="004B553D" w:rsidRDefault="00000000">
      <w:pPr>
        <w:pStyle w:val="Listaconvietas"/>
        <w:rPr>
          <w:lang w:val="es-CO"/>
        </w:rPr>
      </w:pPr>
      <w:r w:rsidRPr="004B553D">
        <w:rPr>
          <w:lang w:val="es-CO"/>
        </w:rPr>
        <w:t xml:space="preserve">Tarea 5.1.2.4 [BE] Agregar GET /api/v1/alertas al </w:t>
      </w:r>
      <w:proofErr w:type="spellStart"/>
      <w:r w:rsidRPr="004B553D">
        <w:rPr>
          <w:lang w:val="es-CO"/>
        </w:rPr>
        <w:t>controller</w:t>
      </w:r>
      <w:proofErr w:type="spellEnd"/>
      <w:r w:rsidRPr="004B553D">
        <w:rPr>
          <w:lang w:val="es-CO"/>
        </w:rPr>
        <w:t xml:space="preserve"> (200, coordinador y auditor); un valor de estado fuera del catálogo responde 400 mediante el </w:t>
      </w:r>
      <w:proofErr w:type="spellStart"/>
      <w:r w:rsidRPr="004B553D">
        <w:rPr>
          <w:lang w:val="es-CO"/>
        </w:rPr>
        <w:t>handler</w:t>
      </w:r>
      <w:proofErr w:type="spellEnd"/>
      <w:r w:rsidRPr="004B553D">
        <w:rPr>
          <w:lang w:val="es-CO"/>
        </w:rPr>
        <w:t xml:space="preserve"> de </w:t>
      </w:r>
      <w:proofErr w:type="spellStart"/>
      <w:r w:rsidRPr="004B553D">
        <w:rPr>
          <w:lang w:val="es-CO"/>
        </w:rPr>
        <w:t>MethodArgumentTypeMismatchException</w:t>
      </w:r>
      <w:proofErr w:type="spellEnd"/>
      <w:r w:rsidRPr="004B553D">
        <w:rPr>
          <w:lang w:val="es-CO"/>
        </w:rPr>
        <w:t>.</w:t>
      </w:r>
    </w:p>
    <w:p w14:paraId="72454CCB" w14:textId="77777777" w:rsidR="00805CD9" w:rsidRPr="004B553D" w:rsidRDefault="00000000">
      <w:pPr>
        <w:pStyle w:val="Listaconvietas"/>
        <w:rPr>
          <w:lang w:val="es-CO"/>
        </w:rPr>
      </w:pPr>
      <w:r w:rsidRPr="004B553D">
        <w:rPr>
          <w:lang w:val="es-CO"/>
        </w:rPr>
        <w:t xml:space="preserve">Tarea 5.1.2.5 [DOCS] Documentar el </w:t>
      </w:r>
      <w:proofErr w:type="spellStart"/>
      <w:r w:rsidRPr="004B553D">
        <w:rPr>
          <w:lang w:val="es-CO"/>
        </w:rPr>
        <w:t>endpoint</w:t>
      </w:r>
      <w:proofErr w:type="spellEnd"/>
      <w:r w:rsidRPr="004B553D">
        <w:rPr>
          <w:lang w:val="es-CO"/>
        </w:rPr>
        <w:t xml:space="preserve"> y cada parámetro de consulta (200, 400, 401, 403).</w:t>
      </w:r>
    </w:p>
    <w:p w14:paraId="67A0088C" w14:textId="77777777" w:rsidR="00805CD9" w:rsidRPr="004B553D" w:rsidRDefault="00000000">
      <w:pPr>
        <w:pStyle w:val="Listaconvietas"/>
        <w:rPr>
          <w:lang w:val="es-CO"/>
        </w:rPr>
      </w:pPr>
      <w:r w:rsidRPr="004B553D">
        <w:rPr>
          <w:lang w:val="es-CO"/>
        </w:rPr>
        <w:t xml:space="preserve">Tarea 5.1.2.6 [FE] Agregar </w:t>
      </w:r>
      <w:proofErr w:type="spellStart"/>
      <w:r w:rsidRPr="004B553D">
        <w:rPr>
          <w:lang w:val="es-CO"/>
        </w:rPr>
        <w:t>getAlerts</w:t>
      </w:r>
      <w:proofErr w:type="spellEnd"/>
      <w:r w:rsidRPr="004B553D">
        <w:rPr>
          <w:lang w:val="es-CO"/>
        </w:rPr>
        <w:t>(</w:t>
      </w:r>
      <w:proofErr w:type="spellStart"/>
      <w:r w:rsidRPr="004B553D">
        <w:rPr>
          <w:lang w:val="es-CO"/>
        </w:rPr>
        <w:t>params</w:t>
      </w:r>
      <w:proofErr w:type="spellEnd"/>
      <w:r w:rsidRPr="004B553D">
        <w:rPr>
          <w:lang w:val="es-CO"/>
        </w:rPr>
        <w:t xml:space="preserve">) a alertApi.js y el </w:t>
      </w:r>
      <w:proofErr w:type="spellStart"/>
      <w:r w:rsidRPr="004B553D">
        <w:rPr>
          <w:lang w:val="es-CO"/>
        </w:rPr>
        <w:t>hook</w:t>
      </w:r>
      <w:proofErr w:type="spellEnd"/>
      <w:r w:rsidRPr="004B553D">
        <w:rPr>
          <w:lang w:val="es-CO"/>
        </w:rPr>
        <w:t xml:space="preserve"> </w:t>
      </w:r>
      <w:proofErr w:type="spellStart"/>
      <w:r w:rsidRPr="004B553D">
        <w:rPr>
          <w:lang w:val="es-CO"/>
        </w:rPr>
        <w:t>useAlerts</w:t>
      </w:r>
      <w:proofErr w:type="spellEnd"/>
      <w:r w:rsidRPr="004B553D">
        <w:rPr>
          <w:lang w:val="es-CO"/>
        </w:rPr>
        <w:t>(</w:t>
      </w:r>
      <w:proofErr w:type="spellStart"/>
      <w:r w:rsidRPr="004B553D">
        <w:rPr>
          <w:lang w:val="es-CO"/>
        </w:rPr>
        <w:t>filters</w:t>
      </w:r>
      <w:proofErr w:type="spellEnd"/>
      <w:r w:rsidRPr="004B553D">
        <w:rPr>
          <w:lang w:val="es-CO"/>
        </w:rPr>
        <w:t xml:space="preserve">) que sincroniza filtros y página con los parámetros de la URL y expone data, </w:t>
      </w:r>
      <w:proofErr w:type="spellStart"/>
      <w:r w:rsidRPr="004B553D">
        <w:rPr>
          <w:lang w:val="es-CO"/>
        </w:rPr>
        <w:t>loading</w:t>
      </w:r>
      <w:proofErr w:type="spellEnd"/>
      <w:r w:rsidRPr="004B553D">
        <w:rPr>
          <w:lang w:val="es-CO"/>
        </w:rPr>
        <w:t xml:space="preserve">, error y </w:t>
      </w:r>
      <w:proofErr w:type="spellStart"/>
      <w:r w:rsidRPr="004B553D">
        <w:rPr>
          <w:lang w:val="es-CO"/>
        </w:rPr>
        <w:t>reload</w:t>
      </w:r>
      <w:proofErr w:type="spellEnd"/>
      <w:r w:rsidRPr="004B553D">
        <w:rPr>
          <w:lang w:val="es-CO"/>
        </w:rPr>
        <w:t>.</w:t>
      </w:r>
    </w:p>
    <w:p w14:paraId="0174C5FE" w14:textId="77777777" w:rsidR="00805CD9" w:rsidRPr="004B553D" w:rsidRDefault="00000000">
      <w:pPr>
        <w:pStyle w:val="Listaconvietas"/>
        <w:rPr>
          <w:lang w:val="es-CO"/>
        </w:rPr>
      </w:pPr>
      <w:r w:rsidRPr="004B553D">
        <w:rPr>
          <w:lang w:val="es-CO"/>
        </w:rPr>
        <w:t xml:space="preserve">Tarea 5.1.2.7 [FE] Crear </w:t>
      </w:r>
      <w:proofErr w:type="spellStart"/>
      <w:r w:rsidRPr="004B553D">
        <w:rPr>
          <w:lang w:val="es-CO"/>
        </w:rPr>
        <w:t>AlertFilters.jsx</w:t>
      </w:r>
      <w:proofErr w:type="spellEnd"/>
      <w:r w:rsidRPr="004B553D">
        <w:rPr>
          <w:lang w:val="es-CO"/>
        </w:rPr>
        <w:t xml:space="preserve">: </w:t>
      </w:r>
      <w:proofErr w:type="spellStart"/>
      <w:r w:rsidRPr="004B553D">
        <w:rPr>
          <w:lang w:val="es-CO"/>
        </w:rPr>
        <w:t>select</w:t>
      </w:r>
      <w:proofErr w:type="spellEnd"/>
      <w:r w:rsidRPr="004B553D">
        <w:rPr>
          <w:lang w:val="es-CO"/>
        </w:rPr>
        <w:t xml:space="preserve"> de estado (los cinco estados y "Todos"), dos campos de fecha, botones Aplicar y Limpiar; valida </w:t>
      </w:r>
      <w:proofErr w:type="spellStart"/>
      <w:r w:rsidRPr="004B553D">
        <w:rPr>
          <w:lang w:val="es-CO"/>
        </w:rPr>
        <w:t>fechaInicio</w:t>
      </w:r>
      <w:proofErr w:type="spellEnd"/>
      <w:r w:rsidRPr="004B553D">
        <w:rPr>
          <w:lang w:val="es-CO"/>
        </w:rPr>
        <w:t xml:space="preserve"> ≤ </w:t>
      </w:r>
      <w:proofErr w:type="spellStart"/>
      <w:r w:rsidRPr="004B553D">
        <w:rPr>
          <w:lang w:val="es-CO"/>
        </w:rPr>
        <w:t>fechaFin</w:t>
      </w:r>
      <w:proofErr w:type="spellEnd"/>
      <w:r w:rsidRPr="004B553D">
        <w:rPr>
          <w:lang w:val="es-CO"/>
        </w:rPr>
        <w:t xml:space="preserve"> antes de consultar y muestra el error en el campo.</w:t>
      </w:r>
    </w:p>
    <w:p w14:paraId="77DC60A9" w14:textId="77777777" w:rsidR="00805CD9" w:rsidRPr="004B553D" w:rsidRDefault="00000000">
      <w:pPr>
        <w:pStyle w:val="Listaconvietas"/>
        <w:rPr>
          <w:lang w:val="es-CO"/>
        </w:rPr>
      </w:pPr>
      <w:r w:rsidRPr="004B553D">
        <w:rPr>
          <w:lang w:val="es-CO"/>
        </w:rPr>
        <w:t xml:space="preserve">Tarea 5.1.2.8 [FE] Crear </w:t>
      </w:r>
      <w:proofErr w:type="spellStart"/>
      <w:r w:rsidRPr="004B553D">
        <w:rPr>
          <w:lang w:val="es-CO"/>
        </w:rPr>
        <w:t>AlertTable.jsx</w:t>
      </w:r>
      <w:proofErr w:type="spellEnd"/>
      <w:r w:rsidRPr="004B553D">
        <w:rPr>
          <w:lang w:val="es-CO"/>
        </w:rPr>
        <w:t xml:space="preserve"> (tipo, </w:t>
      </w:r>
      <w:proofErr w:type="spellStart"/>
      <w:r w:rsidRPr="004B553D">
        <w:rPr>
          <w:lang w:val="es-CO"/>
        </w:rPr>
        <w:t>AlertStateBadge</w:t>
      </w:r>
      <w:proofErr w:type="spellEnd"/>
      <w:r w:rsidRPr="004B553D">
        <w:rPr>
          <w:lang w:val="es-CO"/>
        </w:rPr>
        <w:t xml:space="preserve">, alcance, </w:t>
      </w:r>
      <w:proofErr w:type="spellStart"/>
      <w:r w:rsidRPr="004B553D">
        <w:rPr>
          <w:lang w:val="es-CO"/>
        </w:rPr>
        <w:t>OriginBadge</w:t>
      </w:r>
      <w:proofErr w:type="spellEnd"/>
      <w:r w:rsidRPr="004B553D">
        <w:rPr>
          <w:lang w:val="es-CO"/>
        </w:rPr>
        <w:t xml:space="preserve">, fecha de creación, enlace al detalle) y usar el componente </w:t>
      </w:r>
      <w:proofErr w:type="spellStart"/>
      <w:r w:rsidRPr="004B553D">
        <w:rPr>
          <w:lang w:val="es-CO"/>
        </w:rPr>
        <w:t>Pagination</w:t>
      </w:r>
      <w:proofErr w:type="spellEnd"/>
      <w:r w:rsidRPr="004B553D">
        <w:rPr>
          <w:lang w:val="es-CO"/>
        </w:rPr>
        <w:t xml:space="preserve"> con selector de tamaño (10/20/50) y manejo de la última página.</w:t>
      </w:r>
    </w:p>
    <w:p w14:paraId="5C7526DC" w14:textId="77777777" w:rsidR="00805CD9" w:rsidRPr="004B553D" w:rsidRDefault="00000000">
      <w:pPr>
        <w:pStyle w:val="Listaconvietas"/>
        <w:rPr>
          <w:lang w:val="es-CO"/>
        </w:rPr>
      </w:pPr>
      <w:r w:rsidRPr="004B553D">
        <w:rPr>
          <w:lang w:val="es-CO"/>
        </w:rPr>
        <w:t xml:space="preserve">Tarea 5.1.2.9 [FE] Crear </w:t>
      </w:r>
      <w:proofErr w:type="spellStart"/>
      <w:r w:rsidRPr="004B553D">
        <w:rPr>
          <w:lang w:val="es-CO"/>
        </w:rPr>
        <w:t>AlertsPage.jsx</w:t>
      </w:r>
      <w:proofErr w:type="spellEnd"/>
      <w:r w:rsidRPr="004B553D">
        <w:rPr>
          <w:lang w:val="es-CO"/>
        </w:rPr>
        <w:t xml:space="preserve"> (/alertas): botón "Nueva alerta" solo para coordinador; esqueleto de carga, estado vacío, y banner de error con reintentar.</w:t>
      </w:r>
    </w:p>
    <w:p w14:paraId="1560A7DB" w14:textId="77777777" w:rsidR="00805CD9" w:rsidRDefault="00000000">
      <w:pPr>
        <w:pStyle w:val="Listaconvietas"/>
      </w:pPr>
      <w:r>
        <w:t xml:space="preserve">Tarea 5.1.2.10 [PRUEBAS] </w:t>
      </w:r>
      <w:proofErr w:type="spellStart"/>
      <w:r>
        <w:t>AlertServiceTest</w:t>
      </w:r>
      <w:proofErr w:type="spellEnd"/>
      <w:r>
        <w:t xml:space="preserve">: </w:t>
      </w:r>
      <w:proofErr w:type="spellStart"/>
      <w:r>
        <w:t>search_shouldFilterByState</w:t>
      </w:r>
      <w:proofErr w:type="spellEnd"/>
      <w:r>
        <w:t xml:space="preserve">, </w:t>
      </w:r>
      <w:proofErr w:type="spellStart"/>
      <w:r>
        <w:t>search_shouldFilterByDateRange</w:t>
      </w:r>
      <w:proofErr w:type="spellEnd"/>
      <w:r>
        <w:t xml:space="preserve">, </w:t>
      </w:r>
      <w:proofErr w:type="spellStart"/>
      <w:r>
        <w:t>search_shouldReturnAllWhenNoFilters</w:t>
      </w:r>
      <w:proofErr w:type="spellEnd"/>
      <w:r>
        <w:t>, search_shouldThrowInvalidPagination_whenSizeExceedsMax, search_shouldThrowValidation_whenStartAfterEnd.</w:t>
      </w:r>
    </w:p>
    <w:p w14:paraId="38143F8C" w14:textId="77777777" w:rsidR="00805CD9" w:rsidRPr="004B553D" w:rsidRDefault="00000000">
      <w:pPr>
        <w:pStyle w:val="Listaconvietas"/>
        <w:rPr>
          <w:lang w:val="es-CO"/>
        </w:rPr>
      </w:pPr>
      <w:r w:rsidRPr="004B553D">
        <w:rPr>
          <w:lang w:val="es-CO"/>
        </w:rPr>
        <w:t xml:space="preserve">Tarea 5.1.2.11 [PRUEBAS] </w:t>
      </w:r>
      <w:proofErr w:type="spellStart"/>
      <w:r w:rsidRPr="004B553D">
        <w:rPr>
          <w:lang w:val="es-CO"/>
        </w:rPr>
        <w:t>AlertControllerTest</w:t>
      </w:r>
      <w:proofErr w:type="spellEnd"/>
      <w:r w:rsidRPr="004B553D">
        <w:rPr>
          <w:lang w:val="es-CO"/>
        </w:rPr>
        <w:t xml:space="preserve">: 200 con y sin filtros, estado inválido → 400, fechas invertidas → 400, </w:t>
      </w:r>
      <w:proofErr w:type="spellStart"/>
      <w:r w:rsidRPr="004B553D">
        <w:rPr>
          <w:lang w:val="es-CO"/>
        </w:rPr>
        <w:t>size</w:t>
      </w:r>
      <w:proofErr w:type="spellEnd"/>
      <w:r w:rsidRPr="004B553D">
        <w:rPr>
          <w:lang w:val="es-CO"/>
        </w:rPr>
        <w:t xml:space="preserve"> excedido → 400, page negativo → 400, auditor → 200, destinatario → 403.</w:t>
      </w:r>
    </w:p>
    <w:p w14:paraId="7BD6A02B" w14:textId="77777777" w:rsidR="00805CD9" w:rsidRPr="004B553D" w:rsidRDefault="00000000">
      <w:pPr>
        <w:pStyle w:val="Listaconvietas"/>
        <w:rPr>
          <w:lang w:val="es-CO"/>
        </w:rPr>
      </w:pPr>
      <w:r w:rsidRPr="004B553D">
        <w:rPr>
          <w:lang w:val="es-CO"/>
        </w:rPr>
        <w:lastRenderedPageBreak/>
        <w:t xml:space="preserve">Tarea 5.1.2.12 [PRUEBAS] </w:t>
      </w:r>
      <w:proofErr w:type="spellStart"/>
      <w:r w:rsidRPr="004B553D">
        <w:rPr>
          <w:lang w:val="es-CO"/>
        </w:rPr>
        <w:t>AlertRepositoryIT</w:t>
      </w:r>
      <w:proofErr w:type="spellEnd"/>
      <w:r w:rsidRPr="004B553D">
        <w:rPr>
          <w:lang w:val="es-CO"/>
        </w:rPr>
        <w:t>: especificaciones combinadas (estado + fechas) y paginación sobre datos reales; verificar con EXPLAIN que usa los índices con un volumen de datos de prueba.</w:t>
      </w:r>
    </w:p>
    <w:p w14:paraId="73CB884E" w14:textId="77777777" w:rsidR="00805CD9" w:rsidRPr="004B553D" w:rsidRDefault="00000000">
      <w:pPr>
        <w:pStyle w:val="Listaconvietas"/>
        <w:rPr>
          <w:lang w:val="es-CO"/>
        </w:rPr>
      </w:pPr>
      <w:r w:rsidRPr="004B553D">
        <w:rPr>
          <w:lang w:val="es-CO"/>
        </w:rPr>
        <w:t xml:space="preserve">Tarea 5.1.2.13 [PRUEBAS] </w:t>
      </w:r>
      <w:proofErr w:type="spellStart"/>
      <w:r w:rsidRPr="004B553D">
        <w:rPr>
          <w:lang w:val="es-CO"/>
        </w:rPr>
        <w:t>AlertFilters.test.jsx</w:t>
      </w:r>
      <w:proofErr w:type="spellEnd"/>
      <w:r w:rsidRPr="004B553D">
        <w:rPr>
          <w:lang w:val="es-CO"/>
        </w:rPr>
        <w:t xml:space="preserve"> (valida fechas, aplica y limpia), </w:t>
      </w:r>
      <w:proofErr w:type="spellStart"/>
      <w:r w:rsidRPr="004B553D">
        <w:rPr>
          <w:lang w:val="es-CO"/>
        </w:rPr>
        <w:t>AlertTable.test.jsx</w:t>
      </w:r>
      <w:proofErr w:type="spellEnd"/>
      <w:r w:rsidRPr="004B553D">
        <w:rPr>
          <w:lang w:val="es-CO"/>
        </w:rPr>
        <w:t xml:space="preserve"> (renderiza filas, </w:t>
      </w:r>
      <w:proofErr w:type="spellStart"/>
      <w:r w:rsidRPr="004B553D">
        <w:rPr>
          <w:lang w:val="es-CO"/>
        </w:rPr>
        <w:t>badges</w:t>
      </w:r>
      <w:proofErr w:type="spellEnd"/>
      <w:r w:rsidRPr="004B553D">
        <w:rPr>
          <w:lang w:val="es-CO"/>
        </w:rPr>
        <w:t xml:space="preserve"> y enlaces), </w:t>
      </w:r>
      <w:proofErr w:type="spellStart"/>
      <w:r w:rsidRPr="004B553D">
        <w:rPr>
          <w:lang w:val="es-CO"/>
        </w:rPr>
        <w:t>AlertsPage.test.jsx</w:t>
      </w:r>
      <w:proofErr w:type="spellEnd"/>
      <w:r w:rsidRPr="004B553D">
        <w:rPr>
          <w:lang w:val="es-CO"/>
        </w:rPr>
        <w:t xml:space="preserve"> (carga, vacío, error con reintentar, botón "Nueva alerta" según rol y filtros desde la URL).</w:t>
      </w:r>
    </w:p>
    <w:p w14:paraId="62390DBF"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5.2: Auditoría (RF-ALT-07)</w:t>
      </w:r>
    </w:p>
    <w:p w14:paraId="41D14A81" w14:textId="77777777" w:rsidR="00805CD9" w:rsidRPr="004B553D" w:rsidRDefault="00000000">
      <w:pPr>
        <w:rPr>
          <w:lang w:val="es-CO"/>
        </w:rPr>
      </w:pPr>
      <w:r w:rsidRPr="004B553D">
        <w:rPr>
          <w:lang w:val="es-CO"/>
        </w:rPr>
        <w:t>Las acciones relevantes sobre las alertas se registran y se pueden consultar.</w:t>
      </w:r>
    </w:p>
    <w:p w14:paraId="152402D8" w14:textId="77777777" w:rsidR="00805CD9" w:rsidRPr="004B553D" w:rsidRDefault="00000000">
      <w:pPr>
        <w:pStyle w:val="Ttulo3"/>
        <w:rPr>
          <w:lang w:val="es-CO"/>
        </w:rPr>
      </w:pPr>
      <w:r w:rsidRPr="004B553D">
        <w:rPr>
          <w:lang w:val="es-CO"/>
        </w:rPr>
        <w:t>HU 5.2.1: Registrar eventos de auditoría</w:t>
      </w:r>
    </w:p>
    <w:p w14:paraId="218DD2FD" w14:textId="77777777" w:rsidR="00805CD9" w:rsidRPr="004B553D" w:rsidRDefault="00000000">
      <w:pPr>
        <w:rPr>
          <w:lang w:val="es-CO"/>
        </w:rPr>
      </w:pPr>
      <w:r w:rsidRPr="004B553D">
        <w:rPr>
          <w:lang w:val="es-CO"/>
        </w:rPr>
        <w:t>Como sistema, quiero registrar cada acción relevante realizada sobre una alerta, para tener trazabilidad de lo ocurrido.</w:t>
      </w:r>
    </w:p>
    <w:p w14:paraId="58E4086E" w14:textId="77777777" w:rsidR="00805CD9" w:rsidRDefault="00000000">
      <w:proofErr w:type="spellStart"/>
      <w:r w:rsidRPr="00E3713D">
        <w:rPr>
          <w:b/>
          <w:bCs/>
        </w:rPr>
        <w:t>DoR</w:t>
      </w:r>
      <w:proofErr w:type="spellEnd"/>
    </w:p>
    <w:p w14:paraId="3F24399B" w14:textId="77777777" w:rsidR="00805CD9" w:rsidRPr="004B553D" w:rsidRDefault="00000000">
      <w:pPr>
        <w:pStyle w:val="Listaconvietas"/>
        <w:rPr>
          <w:lang w:val="es-CO"/>
        </w:rPr>
      </w:pPr>
      <w:r w:rsidRPr="004B553D">
        <w:rPr>
          <w:lang w:val="es-CO"/>
        </w:rPr>
        <w:t xml:space="preserve">Tabla </w:t>
      </w:r>
      <w:proofErr w:type="spellStart"/>
      <w:r w:rsidRPr="004B553D">
        <w:rPr>
          <w:lang w:val="es-CO"/>
        </w:rPr>
        <w:t>audit_events</w:t>
      </w:r>
      <w:proofErr w:type="spellEnd"/>
      <w:r w:rsidRPr="004B553D">
        <w:rPr>
          <w:lang w:val="es-CO"/>
        </w:rPr>
        <w:t xml:space="preserve"> creada; catálogo de acciones auditables definido en el diagrama de clases (</w:t>
      </w:r>
      <w:proofErr w:type="spellStart"/>
      <w:r w:rsidRPr="004B553D">
        <w:rPr>
          <w:lang w:val="es-CO"/>
        </w:rPr>
        <w:t>AuditAction</w:t>
      </w:r>
      <w:proofErr w:type="spellEnd"/>
      <w:r w:rsidRPr="004B553D">
        <w:rPr>
          <w:lang w:val="es-CO"/>
        </w:rPr>
        <w:t>).</w:t>
      </w:r>
    </w:p>
    <w:p w14:paraId="6BC2BA62" w14:textId="77777777" w:rsidR="00805CD9" w:rsidRDefault="00000000">
      <w:proofErr w:type="spellStart"/>
      <w:r w:rsidRPr="00E3713D">
        <w:rPr>
          <w:b/>
          <w:bCs/>
        </w:rPr>
        <w:t>MoSCoW</w:t>
      </w:r>
      <w:proofErr w:type="spellEnd"/>
    </w:p>
    <w:p w14:paraId="287541F5" w14:textId="77777777" w:rsidR="00805CD9" w:rsidRPr="004B553D" w:rsidRDefault="00000000">
      <w:pPr>
        <w:pStyle w:val="Listaconvietas"/>
        <w:rPr>
          <w:lang w:val="es-CO"/>
        </w:rPr>
      </w:pPr>
      <w:r w:rsidRPr="004B553D">
        <w:rPr>
          <w:lang w:val="es-CO"/>
        </w:rPr>
        <w:t>Must Have: la trazabilidad es un requisito del proyecto (regla 7).</w:t>
      </w:r>
    </w:p>
    <w:p w14:paraId="35700D53"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26BC0145" w14:textId="77777777" w:rsidR="00805CD9" w:rsidRPr="004B553D" w:rsidRDefault="00000000">
      <w:pPr>
        <w:pStyle w:val="Listaconvietas"/>
        <w:rPr>
          <w:lang w:val="es-CO"/>
        </w:rPr>
      </w:pPr>
      <w:r w:rsidRPr="004B553D">
        <w:rPr>
          <w:lang w:val="es-CO"/>
        </w:rPr>
        <w:t>Dado que se crea, edita, programa, activa, finaliza o archiva una alerta, entonces queda registrado el actor, la acción y la fecha y hora, dentro de la misma transacción de la operación.</w:t>
      </w:r>
    </w:p>
    <w:p w14:paraId="15897EEC" w14:textId="77777777" w:rsidR="00805CD9" w:rsidRPr="004B553D" w:rsidRDefault="00000000">
      <w:pPr>
        <w:pStyle w:val="Listaconvietas"/>
        <w:rPr>
          <w:lang w:val="es-CO"/>
        </w:rPr>
      </w:pPr>
      <w:r w:rsidRPr="004B553D">
        <w:rPr>
          <w:lang w:val="es-CO"/>
        </w:rPr>
        <w:t>Dado que el registro de auditoría falla, entonces la operación completa se revierte (no puede haber cambios sin auditoría).</w:t>
      </w:r>
    </w:p>
    <w:p w14:paraId="56D6E8D1" w14:textId="77777777" w:rsidR="00805CD9" w:rsidRPr="004B553D" w:rsidRDefault="00000000">
      <w:pPr>
        <w:pStyle w:val="Listaconvietas"/>
        <w:rPr>
          <w:lang w:val="es-CO"/>
        </w:rPr>
      </w:pPr>
      <w:r w:rsidRPr="004B553D">
        <w:rPr>
          <w:lang w:val="es-CO"/>
        </w:rPr>
        <w:t xml:space="preserve">Dado que la acción la realiza MS06, entonces el actor se registra como servicio; si la realiza el </w:t>
      </w:r>
      <w:proofErr w:type="spellStart"/>
      <w:r w:rsidRPr="004B553D">
        <w:rPr>
          <w:lang w:val="es-CO"/>
        </w:rPr>
        <w:t>scheduler</w:t>
      </w:r>
      <w:proofErr w:type="spellEnd"/>
      <w:r w:rsidRPr="004B553D">
        <w:rPr>
          <w:lang w:val="es-CO"/>
        </w:rPr>
        <w:t>, como SYSTEM_SCHEDULER.</w:t>
      </w:r>
    </w:p>
    <w:p w14:paraId="0DAE85E7" w14:textId="77777777" w:rsidR="00805CD9" w:rsidRPr="004B553D" w:rsidRDefault="00000000">
      <w:pPr>
        <w:pStyle w:val="Listaconvietas"/>
        <w:rPr>
          <w:lang w:val="es-CO"/>
        </w:rPr>
      </w:pPr>
      <w:r w:rsidRPr="004B553D">
        <w:rPr>
          <w:lang w:val="es-CO"/>
        </w:rPr>
        <w:t>Dado que se envían las notificaciones, entonces queda registrado el resumen de envíos (enviados y fallidos).</w:t>
      </w:r>
    </w:p>
    <w:p w14:paraId="7B539893" w14:textId="77777777" w:rsidR="00805CD9" w:rsidRPr="004B553D" w:rsidRDefault="00000000">
      <w:pPr>
        <w:pStyle w:val="Listaconvietas"/>
        <w:rPr>
          <w:lang w:val="es-CO"/>
        </w:rPr>
      </w:pPr>
      <w:r w:rsidRPr="004B553D">
        <w:rPr>
          <w:lang w:val="es-CO"/>
        </w:rPr>
        <w:t>Dado que se intenta modificar o eliminar un evento ya registrado, entonces no existe forma de hacerlo desde el código.</w:t>
      </w:r>
    </w:p>
    <w:p w14:paraId="51113F4E" w14:textId="77777777" w:rsidR="00805CD9" w:rsidRPr="00E3713D" w:rsidRDefault="00000000">
      <w:pPr>
        <w:rPr>
          <w:b/>
          <w:bCs/>
        </w:rPr>
      </w:pPr>
      <w:r w:rsidRPr="00E3713D">
        <w:rPr>
          <w:b/>
          <w:bCs/>
        </w:rPr>
        <w:t>DoD</w:t>
      </w:r>
    </w:p>
    <w:p w14:paraId="1DB66F93" w14:textId="77777777" w:rsidR="00805CD9" w:rsidRPr="004B553D" w:rsidRDefault="00000000">
      <w:pPr>
        <w:pStyle w:val="Listaconvietas"/>
        <w:rPr>
          <w:lang w:val="es-CO"/>
        </w:rPr>
      </w:pPr>
      <w:r w:rsidRPr="004B553D">
        <w:rPr>
          <w:lang w:val="es-CO"/>
        </w:rPr>
        <w:t xml:space="preserve">Cumple el DoD general. Todos los </w:t>
      </w:r>
      <w:proofErr w:type="spellStart"/>
      <w:r w:rsidRPr="004B553D">
        <w:rPr>
          <w:lang w:val="es-CO"/>
        </w:rPr>
        <w:t>services</w:t>
      </w:r>
      <w:proofErr w:type="spellEnd"/>
      <w:r w:rsidRPr="004B553D">
        <w:rPr>
          <w:lang w:val="es-CO"/>
        </w:rPr>
        <w:t xml:space="preserve"> del módulo invocan la auditoría y esto está verificado con pruebas.</w:t>
      </w:r>
    </w:p>
    <w:p w14:paraId="7AE324E1" w14:textId="77777777" w:rsidR="00805CD9" w:rsidRDefault="00000000">
      <w:r w:rsidRPr="00E3713D">
        <w:rPr>
          <w:b/>
          <w:bCs/>
        </w:rPr>
        <w:t>Tareas</w:t>
      </w:r>
    </w:p>
    <w:p w14:paraId="770ABAB4" w14:textId="77777777" w:rsidR="00805CD9" w:rsidRPr="004B553D" w:rsidRDefault="00000000">
      <w:pPr>
        <w:pStyle w:val="Listaconvietas"/>
        <w:rPr>
          <w:lang w:val="es-CO"/>
        </w:rPr>
      </w:pPr>
      <w:r w:rsidRPr="004B553D">
        <w:rPr>
          <w:lang w:val="es-CO"/>
        </w:rPr>
        <w:t xml:space="preserve">Tarea 5.2.1.1 [BE] Definir </w:t>
      </w:r>
      <w:proofErr w:type="spellStart"/>
      <w:r w:rsidRPr="004B553D">
        <w:rPr>
          <w:lang w:val="es-CO"/>
        </w:rPr>
        <w:t>AuditAction</w:t>
      </w:r>
      <w:proofErr w:type="spellEnd"/>
      <w:r w:rsidRPr="004B553D">
        <w:rPr>
          <w:lang w:val="es-CO"/>
        </w:rPr>
        <w:t xml:space="preserve"> (creación, edición, programación, activación, finalización, archivado, notificaciones enviadas, notificación fallida) y el </w:t>
      </w:r>
      <w:proofErr w:type="spellStart"/>
      <w:r w:rsidRPr="004B553D">
        <w:rPr>
          <w:lang w:val="es-CO"/>
        </w:rPr>
        <w:t>AuditEventRepository</w:t>
      </w:r>
      <w:proofErr w:type="spellEnd"/>
      <w:r w:rsidRPr="004B553D">
        <w:rPr>
          <w:lang w:val="es-CO"/>
        </w:rPr>
        <w:t xml:space="preserve"> de solo inserción y consulta (sin métodos de actualización ni borrado).</w:t>
      </w:r>
    </w:p>
    <w:p w14:paraId="71A98C0A" w14:textId="77777777" w:rsidR="00805CD9" w:rsidRPr="004B553D" w:rsidRDefault="00000000">
      <w:pPr>
        <w:pStyle w:val="Listaconvietas"/>
        <w:rPr>
          <w:lang w:val="es-CO"/>
        </w:rPr>
      </w:pPr>
      <w:r w:rsidRPr="004B553D">
        <w:rPr>
          <w:lang w:val="es-CO"/>
        </w:rPr>
        <w:t xml:space="preserve">Tarea 5.2.1.2 [BE] Crear </w:t>
      </w:r>
      <w:proofErr w:type="spellStart"/>
      <w:r w:rsidRPr="004B553D">
        <w:rPr>
          <w:lang w:val="es-CO"/>
        </w:rPr>
        <w:t>ActorResolver</w:t>
      </w:r>
      <w:proofErr w:type="spellEnd"/>
      <w:r w:rsidRPr="004B553D">
        <w:rPr>
          <w:lang w:val="es-CO"/>
        </w:rPr>
        <w:t xml:space="preserve"> que obtiene del contexto de seguridad el actor y su tipo (USER con el sub del JWT, SERVICE con el identificador del servicio) y soporta el actor SYSTEM_SCHEDULER para el </w:t>
      </w:r>
      <w:proofErr w:type="spellStart"/>
      <w:r w:rsidRPr="004B553D">
        <w:rPr>
          <w:lang w:val="es-CO"/>
        </w:rPr>
        <w:t>scheduler</w:t>
      </w:r>
      <w:proofErr w:type="spellEnd"/>
      <w:r w:rsidRPr="004B553D">
        <w:rPr>
          <w:lang w:val="es-CO"/>
        </w:rPr>
        <w:t>.</w:t>
      </w:r>
    </w:p>
    <w:p w14:paraId="106E5731" w14:textId="77777777" w:rsidR="00805CD9" w:rsidRPr="004B553D" w:rsidRDefault="00000000">
      <w:pPr>
        <w:pStyle w:val="Listaconvietas"/>
        <w:rPr>
          <w:lang w:val="es-CO"/>
        </w:rPr>
      </w:pPr>
      <w:r w:rsidRPr="004B553D">
        <w:rPr>
          <w:lang w:val="es-CO"/>
        </w:rPr>
        <w:lastRenderedPageBreak/>
        <w:t xml:space="preserve">Tarea 5.2.1.3 [BE] Crear </w:t>
      </w:r>
      <w:proofErr w:type="spellStart"/>
      <w:r w:rsidRPr="004B553D">
        <w:rPr>
          <w:lang w:val="es-CO"/>
        </w:rPr>
        <w:t>AuditService.record</w:t>
      </w:r>
      <w:proofErr w:type="spellEnd"/>
      <w:r w:rsidRPr="004B553D">
        <w:rPr>
          <w:lang w:val="es-CO"/>
        </w:rPr>
        <w:t>(</w:t>
      </w:r>
      <w:proofErr w:type="spellStart"/>
      <w:r w:rsidRPr="004B553D">
        <w:rPr>
          <w:lang w:val="es-CO"/>
        </w:rPr>
        <w:t>alertId</w:t>
      </w:r>
      <w:proofErr w:type="spellEnd"/>
      <w:r w:rsidRPr="004B553D">
        <w:rPr>
          <w:lang w:val="es-CO"/>
        </w:rPr>
        <w:t xml:space="preserve">, </w:t>
      </w:r>
      <w:proofErr w:type="spellStart"/>
      <w:r w:rsidRPr="004B553D">
        <w:rPr>
          <w:lang w:val="es-CO"/>
        </w:rPr>
        <w:t>action</w:t>
      </w:r>
      <w:proofErr w:type="spellEnd"/>
      <w:r w:rsidRPr="004B553D">
        <w:rPr>
          <w:lang w:val="es-CO"/>
        </w:rPr>
        <w:t xml:space="preserve">, actor, </w:t>
      </w:r>
      <w:proofErr w:type="spellStart"/>
      <w:r w:rsidRPr="004B553D">
        <w:rPr>
          <w:lang w:val="es-CO"/>
        </w:rPr>
        <w:t>detail</w:t>
      </w:r>
      <w:proofErr w:type="spellEnd"/>
      <w:r w:rsidRPr="004B553D">
        <w:rPr>
          <w:lang w:val="es-CO"/>
        </w:rPr>
        <w:t xml:space="preserve">) con propagación REQUIRED, para que participe en la transacción de la operación, y la auditoría de notificaciones en una transacción propia (se ejecuta después del </w:t>
      </w:r>
      <w:proofErr w:type="spellStart"/>
      <w:r w:rsidRPr="004B553D">
        <w:rPr>
          <w:lang w:val="es-CO"/>
        </w:rPr>
        <w:t>commit</w:t>
      </w:r>
      <w:proofErr w:type="spellEnd"/>
      <w:r w:rsidRPr="004B553D">
        <w:rPr>
          <w:lang w:val="es-CO"/>
        </w:rPr>
        <w:t>).</w:t>
      </w:r>
    </w:p>
    <w:p w14:paraId="7413BA81" w14:textId="77777777" w:rsidR="00805CD9" w:rsidRPr="004B553D" w:rsidRDefault="00000000">
      <w:pPr>
        <w:pStyle w:val="Listaconvietas"/>
        <w:rPr>
          <w:lang w:val="es-CO"/>
        </w:rPr>
      </w:pPr>
      <w:r w:rsidRPr="004B553D">
        <w:rPr>
          <w:lang w:val="es-CO"/>
        </w:rPr>
        <w:t xml:space="preserve">Tarea 5.2.1.4 [BE] Invocar </w:t>
      </w:r>
      <w:proofErr w:type="spellStart"/>
      <w:r w:rsidRPr="004B553D">
        <w:rPr>
          <w:lang w:val="es-CO"/>
        </w:rPr>
        <w:t>AuditService</w:t>
      </w:r>
      <w:proofErr w:type="spellEnd"/>
      <w:r w:rsidRPr="004B553D">
        <w:rPr>
          <w:lang w:val="es-CO"/>
        </w:rPr>
        <w:t xml:space="preserve"> desde </w:t>
      </w:r>
      <w:proofErr w:type="spellStart"/>
      <w:r w:rsidRPr="004B553D">
        <w:rPr>
          <w:lang w:val="es-CO"/>
        </w:rPr>
        <w:t>AlertServiceImpl</w:t>
      </w:r>
      <w:proofErr w:type="spellEnd"/>
      <w:r w:rsidRPr="004B553D">
        <w:rPr>
          <w:lang w:val="es-CO"/>
        </w:rPr>
        <w:t xml:space="preserve"> (crear y editar), </w:t>
      </w:r>
      <w:proofErr w:type="spellStart"/>
      <w:r w:rsidRPr="004B553D">
        <w:rPr>
          <w:lang w:val="es-CO"/>
        </w:rPr>
        <w:t>AlertLifecycleServiceImpl</w:t>
      </w:r>
      <w:proofErr w:type="spellEnd"/>
      <w:r w:rsidRPr="004B553D">
        <w:rPr>
          <w:lang w:val="es-CO"/>
        </w:rPr>
        <w:t xml:space="preserve"> (programar, activar, finalizar, archivar) y </w:t>
      </w:r>
      <w:proofErr w:type="spellStart"/>
      <w:r w:rsidRPr="004B553D">
        <w:rPr>
          <w:lang w:val="es-CO"/>
        </w:rPr>
        <w:t>NotificationService</w:t>
      </w:r>
      <w:proofErr w:type="spellEnd"/>
      <w:r w:rsidRPr="004B553D">
        <w:rPr>
          <w:lang w:val="es-CO"/>
        </w:rPr>
        <w:t xml:space="preserve"> (resumen), reemplazando los </w:t>
      </w:r>
      <w:proofErr w:type="spellStart"/>
      <w:r w:rsidRPr="004B553D">
        <w:rPr>
          <w:lang w:val="es-CO"/>
        </w:rPr>
        <w:t>stubs</w:t>
      </w:r>
      <w:proofErr w:type="spellEnd"/>
      <w:r w:rsidRPr="004B553D">
        <w:rPr>
          <w:lang w:val="es-CO"/>
        </w:rPr>
        <w:t xml:space="preserve"> de las HU anteriores.</w:t>
      </w:r>
    </w:p>
    <w:p w14:paraId="33E6E08C" w14:textId="77777777" w:rsidR="00805CD9" w:rsidRPr="004B553D" w:rsidRDefault="00000000">
      <w:pPr>
        <w:pStyle w:val="Listaconvietas"/>
        <w:rPr>
          <w:lang w:val="es-CO"/>
        </w:rPr>
      </w:pPr>
      <w:r w:rsidRPr="004B553D">
        <w:rPr>
          <w:lang w:val="es-CO"/>
        </w:rPr>
        <w:t xml:space="preserve">Tarea 5.2.1.5 [PRUEBAS] </w:t>
      </w:r>
      <w:proofErr w:type="spellStart"/>
      <w:r w:rsidRPr="004B553D">
        <w:rPr>
          <w:lang w:val="es-CO"/>
        </w:rPr>
        <w:t>AuditServiceTest</w:t>
      </w:r>
      <w:proofErr w:type="spellEnd"/>
      <w:r w:rsidRPr="004B553D">
        <w:rPr>
          <w:lang w:val="es-CO"/>
        </w:rPr>
        <w:t xml:space="preserve"> y </w:t>
      </w:r>
      <w:proofErr w:type="spellStart"/>
      <w:r w:rsidRPr="004B553D">
        <w:rPr>
          <w:lang w:val="es-CO"/>
        </w:rPr>
        <w:t>ActorResolverTest</w:t>
      </w:r>
      <w:proofErr w:type="spellEnd"/>
      <w:r w:rsidRPr="004B553D">
        <w:rPr>
          <w:lang w:val="es-CO"/>
        </w:rPr>
        <w:t xml:space="preserve">: actor de usuario, de servicio y del </w:t>
      </w:r>
      <w:proofErr w:type="spellStart"/>
      <w:r w:rsidRPr="004B553D">
        <w:rPr>
          <w:lang w:val="es-CO"/>
        </w:rPr>
        <w:t>scheduler</w:t>
      </w:r>
      <w:proofErr w:type="spellEnd"/>
      <w:r w:rsidRPr="004B553D">
        <w:rPr>
          <w:lang w:val="es-CO"/>
        </w:rPr>
        <w:t xml:space="preserve">; detalle guardado; </w:t>
      </w:r>
      <w:proofErr w:type="spellStart"/>
      <w:r w:rsidRPr="004B553D">
        <w:rPr>
          <w:lang w:val="es-CO"/>
        </w:rPr>
        <w:t>record_shouldPropagateException_whenSaveFails</w:t>
      </w:r>
      <w:proofErr w:type="spellEnd"/>
      <w:r w:rsidRPr="004B553D">
        <w:rPr>
          <w:lang w:val="es-CO"/>
        </w:rPr>
        <w:t>.</w:t>
      </w:r>
    </w:p>
    <w:p w14:paraId="3B413419" w14:textId="77777777" w:rsidR="00805CD9" w:rsidRPr="004B553D" w:rsidRDefault="00000000">
      <w:pPr>
        <w:pStyle w:val="Listaconvietas"/>
        <w:rPr>
          <w:lang w:val="es-CO"/>
        </w:rPr>
      </w:pPr>
      <w:r w:rsidRPr="004B553D">
        <w:rPr>
          <w:lang w:val="es-CO"/>
        </w:rPr>
        <w:t>Tarea 5.2.1.6 [PRUEBAS] Prueba de integración (</w:t>
      </w:r>
      <w:proofErr w:type="spellStart"/>
      <w:r w:rsidRPr="004B553D">
        <w:rPr>
          <w:lang w:val="es-CO"/>
        </w:rPr>
        <w:t>Testcontainers</w:t>
      </w:r>
      <w:proofErr w:type="spellEnd"/>
      <w:r w:rsidRPr="004B553D">
        <w:rPr>
          <w:lang w:val="es-CO"/>
        </w:rPr>
        <w:t>): al crear y recorrer todo el ciclo de vida de una alerta se registran los eventos esperados en orden; si se fuerza un fallo en la auditoría, la operación se revierte y el estado de la alerta no cambia.</w:t>
      </w:r>
    </w:p>
    <w:p w14:paraId="4F7889BC" w14:textId="77777777" w:rsidR="00805CD9" w:rsidRPr="004B553D" w:rsidRDefault="00000000">
      <w:pPr>
        <w:pStyle w:val="Listaconvietas"/>
        <w:rPr>
          <w:lang w:val="es-CO"/>
        </w:rPr>
      </w:pPr>
      <w:r w:rsidRPr="004B553D">
        <w:rPr>
          <w:lang w:val="es-CO"/>
        </w:rPr>
        <w:t>Tarea 5.2.1.7 [PRUEBAS] Prueba de arquitectura (</w:t>
      </w:r>
      <w:proofErr w:type="spellStart"/>
      <w:r w:rsidRPr="004B553D">
        <w:rPr>
          <w:lang w:val="es-CO"/>
        </w:rPr>
        <w:t>ArchUnit</w:t>
      </w:r>
      <w:proofErr w:type="spellEnd"/>
      <w:r w:rsidRPr="004B553D">
        <w:rPr>
          <w:lang w:val="es-CO"/>
        </w:rPr>
        <w:t xml:space="preserve">) que verifica que ninguna clase fuera de </w:t>
      </w:r>
      <w:proofErr w:type="spellStart"/>
      <w:r w:rsidRPr="004B553D">
        <w:rPr>
          <w:lang w:val="es-CO"/>
        </w:rPr>
        <w:t>AuditService</w:t>
      </w:r>
      <w:proofErr w:type="spellEnd"/>
      <w:r w:rsidRPr="004B553D">
        <w:rPr>
          <w:lang w:val="es-CO"/>
        </w:rPr>
        <w:t xml:space="preserve"> use </w:t>
      </w:r>
      <w:proofErr w:type="spellStart"/>
      <w:r w:rsidRPr="004B553D">
        <w:rPr>
          <w:lang w:val="es-CO"/>
        </w:rPr>
        <w:t>AuditEventRepository</w:t>
      </w:r>
      <w:proofErr w:type="spellEnd"/>
      <w:r w:rsidRPr="004B553D">
        <w:rPr>
          <w:lang w:val="es-CO"/>
        </w:rPr>
        <w:t xml:space="preserve"> para modificar eventos, y que los </w:t>
      </w:r>
      <w:proofErr w:type="spellStart"/>
      <w:r w:rsidRPr="004B553D">
        <w:rPr>
          <w:lang w:val="es-CO"/>
        </w:rPr>
        <w:t>controllers</w:t>
      </w:r>
      <w:proofErr w:type="spellEnd"/>
      <w:r w:rsidRPr="004B553D">
        <w:rPr>
          <w:lang w:val="es-CO"/>
        </w:rPr>
        <w:t xml:space="preserve"> no dependan de los </w:t>
      </w:r>
      <w:proofErr w:type="spellStart"/>
      <w:r w:rsidRPr="004B553D">
        <w:rPr>
          <w:lang w:val="es-CO"/>
        </w:rPr>
        <w:t>repositories</w:t>
      </w:r>
      <w:proofErr w:type="spellEnd"/>
      <w:r w:rsidRPr="004B553D">
        <w:rPr>
          <w:lang w:val="es-CO"/>
        </w:rPr>
        <w:t>.</w:t>
      </w:r>
    </w:p>
    <w:p w14:paraId="5E48C54A" w14:textId="77777777" w:rsidR="00805CD9" w:rsidRPr="004B553D" w:rsidRDefault="00000000">
      <w:pPr>
        <w:pStyle w:val="Ttulo3"/>
        <w:rPr>
          <w:lang w:val="es-CO"/>
        </w:rPr>
      </w:pPr>
      <w:r w:rsidRPr="004B553D">
        <w:rPr>
          <w:lang w:val="es-CO"/>
        </w:rPr>
        <w:t>HU 5.2.2: Consultar el historial de auditoría de una alerta</w:t>
      </w:r>
    </w:p>
    <w:p w14:paraId="28C5997A" w14:textId="77777777" w:rsidR="00805CD9" w:rsidRPr="004B553D" w:rsidRDefault="00000000">
      <w:pPr>
        <w:rPr>
          <w:lang w:val="es-CO"/>
        </w:rPr>
      </w:pPr>
      <w:r w:rsidRPr="004B553D">
        <w:rPr>
          <w:lang w:val="es-CO"/>
        </w:rPr>
        <w:t>Como auditor, quiero consultar el historial de auditoría de una alerta específica, para revisar quién hizo qué y cuándo.</w:t>
      </w:r>
    </w:p>
    <w:p w14:paraId="3F9D9EE2" w14:textId="77777777" w:rsidR="00805CD9" w:rsidRDefault="00000000">
      <w:proofErr w:type="spellStart"/>
      <w:r w:rsidRPr="00E3713D">
        <w:rPr>
          <w:b/>
          <w:bCs/>
        </w:rPr>
        <w:t>DoR</w:t>
      </w:r>
      <w:proofErr w:type="spellEnd"/>
    </w:p>
    <w:p w14:paraId="1CE51B78" w14:textId="77777777" w:rsidR="00805CD9" w:rsidRPr="004B553D" w:rsidRDefault="00000000">
      <w:pPr>
        <w:pStyle w:val="Listaconvietas"/>
        <w:rPr>
          <w:lang w:val="es-CO"/>
        </w:rPr>
      </w:pPr>
      <w:r w:rsidRPr="004B553D">
        <w:rPr>
          <w:lang w:val="es-CO"/>
        </w:rPr>
        <w:t>Mockup del panel de auditoría aprobado (0.1.3.9); roles autorizados definidos (Auditor/Observador y Coordinador).</w:t>
      </w:r>
    </w:p>
    <w:p w14:paraId="1C5B9C7E" w14:textId="77777777" w:rsidR="00805CD9" w:rsidRPr="00E3713D" w:rsidRDefault="00000000">
      <w:pPr>
        <w:rPr>
          <w:b/>
          <w:bCs/>
        </w:rPr>
      </w:pPr>
      <w:proofErr w:type="spellStart"/>
      <w:r w:rsidRPr="00E3713D">
        <w:rPr>
          <w:b/>
          <w:bCs/>
        </w:rPr>
        <w:t>MoSCoW</w:t>
      </w:r>
      <w:proofErr w:type="spellEnd"/>
    </w:p>
    <w:p w14:paraId="018F55B5" w14:textId="77777777" w:rsidR="00805CD9" w:rsidRPr="004B553D" w:rsidRDefault="00000000">
      <w:pPr>
        <w:pStyle w:val="Listaconvietas"/>
        <w:rPr>
          <w:lang w:val="es-CO"/>
        </w:rPr>
      </w:pPr>
      <w:r w:rsidRPr="004B553D">
        <w:rPr>
          <w:lang w:val="es-CO"/>
        </w:rPr>
        <w:t>Must Have: la auditoría solo es útil si se puede consultar.</w:t>
      </w:r>
    </w:p>
    <w:p w14:paraId="72D7C29D"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5A51F446" w14:textId="77777777" w:rsidR="00805CD9" w:rsidRPr="004B553D" w:rsidRDefault="00000000">
      <w:pPr>
        <w:pStyle w:val="Listaconvietas"/>
        <w:rPr>
          <w:lang w:val="es-CO"/>
        </w:rPr>
      </w:pPr>
      <w:r w:rsidRPr="004B553D">
        <w:rPr>
          <w:lang w:val="es-CO"/>
        </w:rPr>
        <w:t>Dado que la alerta tiene eventos, cuando el auditor consulta su historial, entonces la API responde 200 con los eventos en orden cronológico (actor, tipo de actor, acción, detalle y fecha), y la interfaz los muestra como línea de tiempo en el detalle.</w:t>
      </w:r>
    </w:p>
    <w:p w14:paraId="151514BF" w14:textId="77777777" w:rsidR="00805CD9" w:rsidRPr="004B553D" w:rsidRDefault="00000000">
      <w:pPr>
        <w:pStyle w:val="Listaconvietas"/>
        <w:rPr>
          <w:lang w:val="es-CO"/>
        </w:rPr>
      </w:pPr>
      <w:r w:rsidRPr="004B553D">
        <w:rPr>
          <w:lang w:val="es-CO"/>
        </w:rPr>
        <w:t>Dado que la alerta no tiene eventos, entonces responde 200 con lista vacía y la interfaz muestra "Sin eventos registrados".</w:t>
      </w:r>
    </w:p>
    <w:p w14:paraId="64C9ABC4" w14:textId="77777777" w:rsidR="00805CD9" w:rsidRPr="004B553D" w:rsidRDefault="00000000">
      <w:pPr>
        <w:pStyle w:val="Listaconvietas"/>
        <w:rPr>
          <w:lang w:val="es-CO"/>
        </w:rPr>
      </w:pPr>
      <w:r w:rsidRPr="004B553D">
        <w:rPr>
          <w:lang w:val="es-CO"/>
        </w:rPr>
        <w:t>Dado que el actor no tiene un rol autorizado, entonces responde 403 y la interfaz oculta el panel.</w:t>
      </w:r>
    </w:p>
    <w:p w14:paraId="27CF69E0" w14:textId="77777777" w:rsidR="00805CD9" w:rsidRPr="004B553D" w:rsidRDefault="00000000">
      <w:pPr>
        <w:pStyle w:val="Listaconvietas"/>
        <w:rPr>
          <w:lang w:val="es-CO"/>
        </w:rPr>
      </w:pPr>
      <w:r w:rsidRPr="004B553D">
        <w:rPr>
          <w:lang w:val="es-CO"/>
        </w:rPr>
        <w:t>Dado que la alerta no existe, entonces responde 404.</w:t>
      </w:r>
    </w:p>
    <w:p w14:paraId="5B1D90E3" w14:textId="77777777" w:rsidR="00805CD9" w:rsidRPr="00E3713D" w:rsidRDefault="00000000">
      <w:pPr>
        <w:rPr>
          <w:b/>
          <w:bCs/>
        </w:rPr>
      </w:pPr>
      <w:r w:rsidRPr="00E3713D">
        <w:rPr>
          <w:b/>
          <w:bCs/>
        </w:rPr>
        <w:t>DoD</w:t>
      </w:r>
    </w:p>
    <w:p w14:paraId="184C3E7E" w14:textId="77777777" w:rsidR="00805CD9" w:rsidRDefault="00000000">
      <w:pPr>
        <w:pStyle w:val="Listaconvietas"/>
      </w:pPr>
      <w:r>
        <w:t>Cumple el DoD general.</w:t>
      </w:r>
    </w:p>
    <w:p w14:paraId="40061C13" w14:textId="77777777" w:rsidR="00805CD9" w:rsidRDefault="00000000">
      <w:r w:rsidRPr="00E3713D">
        <w:rPr>
          <w:b/>
          <w:bCs/>
        </w:rPr>
        <w:t>Tareas</w:t>
      </w:r>
    </w:p>
    <w:p w14:paraId="456FD680" w14:textId="77777777" w:rsidR="00805CD9" w:rsidRPr="004B553D" w:rsidRDefault="00000000">
      <w:pPr>
        <w:pStyle w:val="Listaconvietas"/>
        <w:rPr>
          <w:lang w:val="es-CO"/>
        </w:rPr>
      </w:pPr>
      <w:r w:rsidRPr="004B553D">
        <w:rPr>
          <w:lang w:val="es-CO"/>
        </w:rPr>
        <w:t xml:space="preserve">Tarea 5.2.2.1 [BE] Crear </w:t>
      </w:r>
      <w:proofErr w:type="spellStart"/>
      <w:r w:rsidRPr="004B553D">
        <w:rPr>
          <w:lang w:val="es-CO"/>
        </w:rPr>
        <w:t>AuditEventResponse</w:t>
      </w:r>
      <w:proofErr w:type="spellEnd"/>
      <w:r w:rsidRPr="004B553D">
        <w:rPr>
          <w:lang w:val="es-CO"/>
        </w:rPr>
        <w:t xml:space="preserve"> y </w:t>
      </w:r>
      <w:proofErr w:type="spellStart"/>
      <w:r w:rsidRPr="004B553D">
        <w:rPr>
          <w:lang w:val="es-CO"/>
        </w:rPr>
        <w:t>AuditQueryService.findByAlert</w:t>
      </w:r>
      <w:proofErr w:type="spellEnd"/>
      <w:r w:rsidRPr="004B553D">
        <w:rPr>
          <w:lang w:val="es-CO"/>
        </w:rPr>
        <w:t>(</w:t>
      </w:r>
      <w:proofErr w:type="spellStart"/>
      <w:r w:rsidRPr="004B553D">
        <w:rPr>
          <w:lang w:val="es-CO"/>
        </w:rPr>
        <w:t>alertId</w:t>
      </w:r>
      <w:proofErr w:type="spellEnd"/>
      <w:r w:rsidRPr="004B553D">
        <w:rPr>
          <w:lang w:val="es-CO"/>
        </w:rPr>
        <w:t>) (@</w:t>
      </w:r>
      <w:proofErr w:type="gramStart"/>
      <w:r w:rsidRPr="004B553D">
        <w:rPr>
          <w:lang w:val="es-CO"/>
        </w:rPr>
        <w:t>Transactional(</w:t>
      </w:r>
      <w:proofErr w:type="gramEnd"/>
      <w:r w:rsidRPr="004B553D">
        <w:rPr>
          <w:lang w:val="es-CO"/>
        </w:rPr>
        <w:t>readOnly = true)): verifica que la alerta exista (</w:t>
      </w:r>
      <w:proofErr w:type="spellStart"/>
      <w:r w:rsidRPr="004B553D">
        <w:rPr>
          <w:lang w:val="es-CO"/>
        </w:rPr>
        <w:t>AlertNotFoundException</w:t>
      </w:r>
      <w:proofErr w:type="spellEnd"/>
      <w:r w:rsidRPr="004B553D">
        <w:rPr>
          <w:lang w:val="es-CO"/>
        </w:rPr>
        <w:t>) y retorna los eventos ordenados por fecha ascendente.</w:t>
      </w:r>
    </w:p>
    <w:p w14:paraId="6E84BEEB" w14:textId="77777777" w:rsidR="00805CD9" w:rsidRPr="004B553D" w:rsidRDefault="00000000">
      <w:pPr>
        <w:pStyle w:val="Listaconvietas"/>
        <w:rPr>
          <w:lang w:val="es-CO"/>
        </w:rPr>
      </w:pPr>
      <w:r w:rsidRPr="004B553D">
        <w:rPr>
          <w:lang w:val="es-CO"/>
        </w:rPr>
        <w:t xml:space="preserve">Tarea 5.2.2.2 [BE] Agregar GET /api/v1/alertas/{id}/auditoria al </w:t>
      </w:r>
      <w:proofErr w:type="spellStart"/>
      <w:r w:rsidRPr="004B553D">
        <w:rPr>
          <w:lang w:val="es-CO"/>
        </w:rPr>
        <w:t>controller</w:t>
      </w:r>
      <w:proofErr w:type="spellEnd"/>
      <w:r w:rsidRPr="004B553D">
        <w:rPr>
          <w:lang w:val="es-CO"/>
        </w:rPr>
        <w:t xml:space="preserve"> (200) con @PreAuthorize para AUDITOR y COORDINATOR.</w:t>
      </w:r>
    </w:p>
    <w:p w14:paraId="759D3614" w14:textId="77777777" w:rsidR="00805CD9" w:rsidRPr="004B553D" w:rsidRDefault="00000000">
      <w:pPr>
        <w:pStyle w:val="Listaconvietas"/>
        <w:rPr>
          <w:lang w:val="es-CO"/>
        </w:rPr>
      </w:pPr>
      <w:r w:rsidRPr="004B553D">
        <w:rPr>
          <w:lang w:val="es-CO"/>
        </w:rPr>
        <w:t xml:space="preserve">Tarea 5.2.2.3 [DOCS] Documentar el </w:t>
      </w:r>
      <w:proofErr w:type="spellStart"/>
      <w:r w:rsidRPr="004B553D">
        <w:rPr>
          <w:lang w:val="es-CO"/>
        </w:rPr>
        <w:t>endpoint</w:t>
      </w:r>
      <w:proofErr w:type="spellEnd"/>
      <w:r w:rsidRPr="004B553D">
        <w:rPr>
          <w:lang w:val="es-CO"/>
        </w:rPr>
        <w:t xml:space="preserve"> (200, 401, 403, 404).</w:t>
      </w:r>
    </w:p>
    <w:p w14:paraId="2B308F15" w14:textId="77777777" w:rsidR="00805CD9" w:rsidRPr="004B553D" w:rsidRDefault="00000000">
      <w:pPr>
        <w:pStyle w:val="Listaconvietas"/>
        <w:rPr>
          <w:lang w:val="es-CO"/>
        </w:rPr>
      </w:pPr>
      <w:r w:rsidRPr="004B553D">
        <w:rPr>
          <w:lang w:val="es-CO"/>
        </w:rPr>
        <w:lastRenderedPageBreak/>
        <w:t xml:space="preserve">Tarea 5.2.2.4 [FE] Agregar </w:t>
      </w:r>
      <w:proofErr w:type="spellStart"/>
      <w:r w:rsidRPr="004B553D">
        <w:rPr>
          <w:lang w:val="es-CO"/>
        </w:rPr>
        <w:t>getAlertAudit</w:t>
      </w:r>
      <w:proofErr w:type="spellEnd"/>
      <w:r w:rsidRPr="004B553D">
        <w:rPr>
          <w:lang w:val="es-CO"/>
        </w:rPr>
        <w:t xml:space="preserve">(id) a alertApi.js y el </w:t>
      </w:r>
      <w:proofErr w:type="spellStart"/>
      <w:r w:rsidRPr="004B553D">
        <w:rPr>
          <w:lang w:val="es-CO"/>
        </w:rPr>
        <w:t>hook</w:t>
      </w:r>
      <w:proofErr w:type="spellEnd"/>
      <w:r w:rsidRPr="004B553D">
        <w:rPr>
          <w:lang w:val="es-CO"/>
        </w:rPr>
        <w:t xml:space="preserve"> </w:t>
      </w:r>
      <w:proofErr w:type="spellStart"/>
      <w:r w:rsidRPr="004B553D">
        <w:rPr>
          <w:lang w:val="es-CO"/>
        </w:rPr>
        <w:t>useAudit</w:t>
      </w:r>
      <w:proofErr w:type="spellEnd"/>
      <w:r w:rsidRPr="004B553D">
        <w:rPr>
          <w:lang w:val="es-CO"/>
        </w:rPr>
        <w:t>(</w:t>
      </w:r>
      <w:proofErr w:type="spellStart"/>
      <w:r w:rsidRPr="004B553D">
        <w:rPr>
          <w:lang w:val="es-CO"/>
        </w:rPr>
        <w:t>alertId</w:t>
      </w:r>
      <w:proofErr w:type="spellEnd"/>
      <w:r w:rsidRPr="004B553D">
        <w:rPr>
          <w:lang w:val="es-CO"/>
        </w:rPr>
        <w:t>) con carga, error y reintento.</w:t>
      </w:r>
    </w:p>
    <w:p w14:paraId="00EDEF2D" w14:textId="77777777" w:rsidR="00805CD9" w:rsidRPr="004B553D" w:rsidRDefault="00000000">
      <w:pPr>
        <w:pStyle w:val="Listaconvietas"/>
        <w:rPr>
          <w:lang w:val="es-CO"/>
        </w:rPr>
      </w:pPr>
      <w:r w:rsidRPr="004B553D">
        <w:rPr>
          <w:lang w:val="es-CO"/>
        </w:rPr>
        <w:t xml:space="preserve">Tarea 5.2.2.5 [FE] Crear </w:t>
      </w:r>
      <w:proofErr w:type="spellStart"/>
      <w:r w:rsidRPr="004B553D">
        <w:rPr>
          <w:lang w:val="es-CO"/>
        </w:rPr>
        <w:t>AuditTimeline.jsx</w:t>
      </w:r>
      <w:proofErr w:type="spellEnd"/>
      <w:r w:rsidRPr="004B553D">
        <w:rPr>
          <w:lang w:val="es-CO"/>
        </w:rPr>
        <w:t xml:space="preserve">: lista vertical con ícono y etiqueta en español por acción, actor, tipo de actor y fecha formateada; estados cargando, vacío ("Sin eventos registrados") y error con reintentar; se integra al </w:t>
      </w:r>
      <w:proofErr w:type="spellStart"/>
      <w:r w:rsidRPr="004B553D">
        <w:rPr>
          <w:lang w:val="es-CO"/>
        </w:rPr>
        <w:t>AlertDetailPage</w:t>
      </w:r>
      <w:proofErr w:type="spellEnd"/>
      <w:r w:rsidRPr="004B553D">
        <w:rPr>
          <w:lang w:val="es-CO"/>
        </w:rPr>
        <w:t xml:space="preserve"> solo para los roles autorizados.</w:t>
      </w:r>
    </w:p>
    <w:p w14:paraId="42FD3CF5" w14:textId="77777777" w:rsidR="00805CD9" w:rsidRDefault="00000000">
      <w:pPr>
        <w:pStyle w:val="Listaconvietas"/>
      </w:pPr>
      <w:r>
        <w:t xml:space="preserve">Tarea 5.2.2.6 [PRUEBAS] </w:t>
      </w:r>
      <w:proofErr w:type="spellStart"/>
      <w:r>
        <w:t>AuditQueryServiceTest</w:t>
      </w:r>
      <w:proofErr w:type="spellEnd"/>
      <w:r>
        <w:t xml:space="preserve">: </w:t>
      </w:r>
      <w:proofErr w:type="spellStart"/>
      <w:r>
        <w:t>findByAlert_shouldReturnOrderedEvents</w:t>
      </w:r>
      <w:proofErr w:type="spellEnd"/>
      <w:r>
        <w:t xml:space="preserve">, </w:t>
      </w:r>
      <w:proofErr w:type="spellStart"/>
      <w:r>
        <w:t>findByAlert_shouldReturnEmptyList</w:t>
      </w:r>
      <w:proofErr w:type="spellEnd"/>
      <w:r>
        <w:t xml:space="preserve">, </w:t>
      </w:r>
      <w:proofErr w:type="spellStart"/>
      <w:r>
        <w:t>findByAlert_shouldThrowNotFound</w:t>
      </w:r>
      <w:proofErr w:type="spellEnd"/>
      <w:r>
        <w:t>.</w:t>
      </w:r>
    </w:p>
    <w:p w14:paraId="081851E9" w14:textId="77777777" w:rsidR="00805CD9" w:rsidRPr="004B553D" w:rsidRDefault="00000000">
      <w:pPr>
        <w:pStyle w:val="Listaconvietas"/>
        <w:rPr>
          <w:lang w:val="es-CO"/>
        </w:rPr>
      </w:pPr>
      <w:r w:rsidRPr="004B553D">
        <w:rPr>
          <w:lang w:val="es-CO"/>
        </w:rPr>
        <w:t xml:space="preserve">Tarea 5.2.2.7 [PRUEBAS] </w:t>
      </w:r>
      <w:proofErr w:type="spellStart"/>
      <w:r w:rsidRPr="004B553D">
        <w:rPr>
          <w:lang w:val="es-CO"/>
        </w:rPr>
        <w:t>AuditControllerTest</w:t>
      </w:r>
      <w:proofErr w:type="spellEnd"/>
      <w:r w:rsidRPr="004B553D">
        <w:rPr>
          <w:lang w:val="es-CO"/>
        </w:rPr>
        <w:t>: 200, lista vacía → 200, 404, 403 para destinatario, 401 sin token.</w:t>
      </w:r>
    </w:p>
    <w:p w14:paraId="280AFA7D" w14:textId="77777777" w:rsidR="00805CD9" w:rsidRPr="004B553D" w:rsidRDefault="00000000">
      <w:pPr>
        <w:pStyle w:val="Listaconvietas"/>
        <w:rPr>
          <w:lang w:val="es-CO"/>
        </w:rPr>
      </w:pPr>
      <w:r w:rsidRPr="004B553D">
        <w:rPr>
          <w:lang w:val="es-CO"/>
        </w:rPr>
        <w:t xml:space="preserve">Tarea 5.2.2.8 [PRUEBAS] </w:t>
      </w:r>
      <w:proofErr w:type="spellStart"/>
      <w:r w:rsidRPr="004B553D">
        <w:rPr>
          <w:lang w:val="es-CO"/>
        </w:rPr>
        <w:t>AuditTimeline.test.jsx</w:t>
      </w:r>
      <w:proofErr w:type="spellEnd"/>
      <w:r w:rsidRPr="004B553D">
        <w:rPr>
          <w:lang w:val="es-CO"/>
        </w:rPr>
        <w:t>: renderiza los eventos en orden con su etiqueta; estado vacío; error con reintentar; el panel no se muestra para un rol no autorizado.</w:t>
      </w:r>
    </w:p>
    <w:p w14:paraId="33C7577D" w14:textId="77777777" w:rsidR="00805CD9" w:rsidRPr="004B553D" w:rsidRDefault="00000000">
      <w:pPr>
        <w:pStyle w:val="Ttulo1"/>
        <w:rPr>
          <w:lang w:val="es-CO"/>
        </w:rPr>
      </w:pPr>
      <w:r w:rsidRPr="004B553D">
        <w:rPr>
          <w:lang w:val="es-CO"/>
        </w:rPr>
        <w:t>Épica 6: Verificación de calidad y cierre</w:t>
      </w:r>
    </w:p>
    <w:p w14:paraId="01741E32" w14:textId="77777777" w:rsidR="00805CD9" w:rsidRPr="004B553D" w:rsidRDefault="00000000">
      <w:pPr>
        <w:rPr>
          <w:lang w:val="es-CO"/>
        </w:rPr>
      </w:pPr>
      <w:r w:rsidRPr="004B553D">
        <w:rPr>
          <w:lang w:val="es-CO"/>
        </w:rPr>
        <w:t>Como equipo de desarrollo, quiero verificar con análisis estático, análisis dinámico y pruebas de punta a punta que la solución cumple con la calidad esperada, para entregar con evidencia.</w:t>
      </w:r>
    </w:p>
    <w:p w14:paraId="5EB71816"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6.1: Análisis estático y dinámico (Fase 3)</w:t>
      </w:r>
    </w:p>
    <w:p w14:paraId="3123FF7A" w14:textId="77777777" w:rsidR="00805CD9" w:rsidRPr="004B553D" w:rsidRDefault="00000000">
      <w:pPr>
        <w:pStyle w:val="Ttulo3"/>
        <w:rPr>
          <w:lang w:val="es-CO"/>
        </w:rPr>
      </w:pPr>
      <w:r w:rsidRPr="004B553D">
        <w:rPr>
          <w:lang w:val="es-CO"/>
        </w:rPr>
        <w:t>HU 6.1.1: Análisis estático del código y de las dependencias</w:t>
      </w:r>
    </w:p>
    <w:p w14:paraId="4D0CB772" w14:textId="77777777" w:rsidR="00805CD9" w:rsidRPr="004B553D" w:rsidRDefault="00000000">
      <w:pPr>
        <w:rPr>
          <w:lang w:val="es-CO"/>
        </w:rPr>
      </w:pPr>
      <w:r w:rsidRPr="004B553D">
        <w:rPr>
          <w:lang w:val="es-CO"/>
        </w:rPr>
        <w:t>Como equipo de desarrollo, quiero revisar y corregir los hallazgos del análisis estático, para entregar código sin vulnerabilidades ni defectos críticos.</w:t>
      </w:r>
    </w:p>
    <w:p w14:paraId="7BE67F3B" w14:textId="77777777" w:rsidR="00805CD9" w:rsidRDefault="00000000">
      <w:proofErr w:type="spellStart"/>
      <w:r w:rsidRPr="00E3713D">
        <w:rPr>
          <w:b/>
          <w:bCs/>
        </w:rPr>
        <w:t>DoR</w:t>
      </w:r>
      <w:proofErr w:type="spellEnd"/>
    </w:p>
    <w:p w14:paraId="54ABED13" w14:textId="77777777" w:rsidR="00805CD9" w:rsidRPr="004B553D" w:rsidRDefault="00000000">
      <w:pPr>
        <w:pStyle w:val="Listaconvietas"/>
        <w:rPr>
          <w:lang w:val="es-CO"/>
        </w:rPr>
      </w:pPr>
      <w:r w:rsidRPr="004B553D">
        <w:rPr>
          <w:lang w:val="es-CO"/>
        </w:rPr>
        <w:t>Pipeline de calidad en funcionamiento (HU 0.2.4); HU funcionales terminadas.</w:t>
      </w:r>
    </w:p>
    <w:p w14:paraId="62B2C871" w14:textId="77777777" w:rsidR="00805CD9" w:rsidRDefault="00000000">
      <w:proofErr w:type="spellStart"/>
      <w:r w:rsidRPr="00E3713D">
        <w:rPr>
          <w:b/>
          <w:bCs/>
        </w:rPr>
        <w:t>MoSCoW</w:t>
      </w:r>
      <w:proofErr w:type="spellEnd"/>
    </w:p>
    <w:p w14:paraId="7FC08F62" w14:textId="77777777" w:rsidR="00805CD9" w:rsidRPr="004B553D" w:rsidRDefault="00000000">
      <w:pPr>
        <w:pStyle w:val="Listaconvietas"/>
        <w:rPr>
          <w:lang w:val="es-CO"/>
        </w:rPr>
      </w:pPr>
      <w:r w:rsidRPr="004B553D">
        <w:rPr>
          <w:lang w:val="es-CO"/>
        </w:rPr>
        <w:t>Must Have: es parte del criterio de calidad definido en el plan.</w:t>
      </w:r>
    </w:p>
    <w:p w14:paraId="194997DE"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3753DD77" w14:textId="77777777" w:rsidR="00805CD9" w:rsidRPr="004B553D" w:rsidRDefault="00000000">
      <w:pPr>
        <w:pStyle w:val="Listaconvietas"/>
        <w:rPr>
          <w:lang w:val="es-CO"/>
        </w:rPr>
      </w:pPr>
      <w:r w:rsidRPr="004B553D">
        <w:rPr>
          <w:lang w:val="es-CO"/>
        </w:rPr>
        <w:t xml:space="preserve">Dado el análisis completo del proyecto, entonces el </w:t>
      </w:r>
      <w:proofErr w:type="spellStart"/>
      <w:r w:rsidRPr="004B553D">
        <w:rPr>
          <w:lang w:val="es-CO"/>
        </w:rPr>
        <w:t>quality</w:t>
      </w:r>
      <w:proofErr w:type="spellEnd"/>
      <w:r w:rsidRPr="004B553D">
        <w:rPr>
          <w:lang w:val="es-CO"/>
        </w:rPr>
        <w:t xml:space="preserve"> gate de </w:t>
      </w:r>
      <w:proofErr w:type="spellStart"/>
      <w:r w:rsidRPr="004B553D">
        <w:rPr>
          <w:lang w:val="es-CO"/>
        </w:rPr>
        <w:t>SonarCloud</w:t>
      </w:r>
      <w:proofErr w:type="spellEnd"/>
      <w:r w:rsidRPr="004B553D">
        <w:rPr>
          <w:lang w:val="es-CO"/>
        </w:rPr>
        <w:t xml:space="preserve"> queda en verde, sin bugs ni vulnerabilidades abiertas con severidad bloqueante o crítica.</w:t>
      </w:r>
    </w:p>
    <w:p w14:paraId="2763F274" w14:textId="77777777" w:rsidR="00805CD9" w:rsidRPr="004B553D" w:rsidRDefault="00000000">
      <w:pPr>
        <w:pStyle w:val="Listaconvietas"/>
        <w:rPr>
          <w:lang w:val="es-CO"/>
        </w:rPr>
      </w:pPr>
      <w:r w:rsidRPr="004B553D">
        <w:rPr>
          <w:lang w:val="es-CO"/>
        </w:rPr>
        <w:t>Dado el análisis de dependencias, entonces no quedan vulnerabilidades altas o críticas sin tratar; las que se aceptan tienen justificación escrita.</w:t>
      </w:r>
    </w:p>
    <w:p w14:paraId="405905E9" w14:textId="77777777" w:rsidR="00805CD9" w:rsidRPr="004B553D" w:rsidRDefault="00000000">
      <w:pPr>
        <w:pStyle w:val="Listaconvietas"/>
        <w:rPr>
          <w:lang w:val="es-CO"/>
        </w:rPr>
      </w:pPr>
      <w:r w:rsidRPr="004B553D">
        <w:rPr>
          <w:lang w:val="es-CO"/>
        </w:rPr>
        <w:t xml:space="preserve">Dado </w:t>
      </w:r>
      <w:proofErr w:type="spellStart"/>
      <w:r w:rsidRPr="004B553D">
        <w:rPr>
          <w:lang w:val="es-CO"/>
        </w:rPr>
        <w:t>gitleaks</w:t>
      </w:r>
      <w:proofErr w:type="spellEnd"/>
      <w:r w:rsidRPr="004B553D">
        <w:rPr>
          <w:lang w:val="es-CO"/>
        </w:rPr>
        <w:t xml:space="preserve"> sobre todo el historial del repositorio, entonces no hay secretos expuestos.</w:t>
      </w:r>
    </w:p>
    <w:p w14:paraId="32449735" w14:textId="77777777" w:rsidR="00805CD9" w:rsidRPr="00E3713D" w:rsidRDefault="00000000">
      <w:pPr>
        <w:rPr>
          <w:b/>
          <w:bCs/>
        </w:rPr>
      </w:pPr>
      <w:r w:rsidRPr="00E3713D">
        <w:rPr>
          <w:b/>
          <w:bCs/>
        </w:rPr>
        <w:t>DoD</w:t>
      </w:r>
    </w:p>
    <w:p w14:paraId="0C69A4BF" w14:textId="77777777" w:rsidR="00805CD9" w:rsidRPr="004B553D" w:rsidRDefault="00000000">
      <w:pPr>
        <w:pStyle w:val="Listaconvietas"/>
        <w:rPr>
          <w:lang w:val="es-CO"/>
        </w:rPr>
      </w:pPr>
      <w:r w:rsidRPr="004B553D">
        <w:rPr>
          <w:lang w:val="es-CO"/>
        </w:rPr>
        <w:t>Informe en docs/evidence/analisis-estatico.md con capturas de los reportes.</w:t>
      </w:r>
    </w:p>
    <w:p w14:paraId="4BE1FAB8" w14:textId="77777777" w:rsidR="00805CD9" w:rsidRDefault="00000000">
      <w:r w:rsidRPr="00E3713D">
        <w:rPr>
          <w:b/>
          <w:bCs/>
        </w:rPr>
        <w:t>Tareas</w:t>
      </w:r>
    </w:p>
    <w:p w14:paraId="375C3BB0" w14:textId="77777777" w:rsidR="00805CD9" w:rsidRPr="004B553D" w:rsidRDefault="00000000">
      <w:pPr>
        <w:pStyle w:val="Listaconvietas"/>
        <w:rPr>
          <w:lang w:val="es-CO"/>
        </w:rPr>
      </w:pPr>
      <w:r w:rsidRPr="004B553D">
        <w:rPr>
          <w:lang w:val="es-CO"/>
        </w:rPr>
        <w:t>Tarea 6.1.1.1 [CALIDAD] Ejecutar el análisis completo (</w:t>
      </w:r>
      <w:proofErr w:type="spellStart"/>
      <w:r w:rsidRPr="004B553D">
        <w:rPr>
          <w:lang w:val="es-CO"/>
        </w:rPr>
        <w:t>SonarCloud</w:t>
      </w:r>
      <w:proofErr w:type="spellEnd"/>
      <w:r w:rsidRPr="004B553D">
        <w:rPr>
          <w:lang w:val="es-CO"/>
        </w:rPr>
        <w:t xml:space="preserve">, </w:t>
      </w:r>
      <w:proofErr w:type="spellStart"/>
      <w:r w:rsidRPr="004B553D">
        <w:rPr>
          <w:lang w:val="es-CO"/>
        </w:rPr>
        <w:t>SpotBugs</w:t>
      </w:r>
      <w:proofErr w:type="spellEnd"/>
      <w:r w:rsidRPr="004B553D">
        <w:rPr>
          <w:lang w:val="es-CO"/>
        </w:rPr>
        <w:t xml:space="preserve">, </w:t>
      </w:r>
      <w:proofErr w:type="spellStart"/>
      <w:r w:rsidRPr="004B553D">
        <w:rPr>
          <w:lang w:val="es-CO"/>
        </w:rPr>
        <w:t>ESLint</w:t>
      </w:r>
      <w:proofErr w:type="spellEnd"/>
      <w:r w:rsidRPr="004B553D">
        <w:rPr>
          <w:lang w:val="es-CO"/>
        </w:rPr>
        <w:t>) y clasificar los hallazgos por severidad.</w:t>
      </w:r>
    </w:p>
    <w:p w14:paraId="686A966B" w14:textId="77777777" w:rsidR="00805CD9" w:rsidRPr="004B553D" w:rsidRDefault="00000000">
      <w:pPr>
        <w:pStyle w:val="Listaconvietas"/>
        <w:rPr>
          <w:lang w:val="es-CO"/>
        </w:rPr>
      </w:pPr>
      <w:r w:rsidRPr="004B553D">
        <w:rPr>
          <w:lang w:val="es-CO"/>
        </w:rPr>
        <w:t xml:space="preserve">Tarea 6.1.1.2 [BE] Corregir los hallazgos bloqueantes y críticos del </w:t>
      </w:r>
      <w:proofErr w:type="spellStart"/>
      <w:r w:rsidRPr="004B553D">
        <w:rPr>
          <w:lang w:val="es-CO"/>
        </w:rPr>
        <w:t>backend</w:t>
      </w:r>
      <w:proofErr w:type="spellEnd"/>
      <w:r w:rsidRPr="004B553D">
        <w:rPr>
          <w:lang w:val="es-CO"/>
        </w:rPr>
        <w:t>, y revisar los de severidad media (</w:t>
      </w:r>
      <w:proofErr w:type="spellStart"/>
      <w:r w:rsidRPr="004B553D">
        <w:rPr>
          <w:lang w:val="es-CO"/>
        </w:rPr>
        <w:t>code</w:t>
      </w:r>
      <w:proofErr w:type="spellEnd"/>
      <w:r w:rsidRPr="004B553D">
        <w:rPr>
          <w:lang w:val="es-CO"/>
        </w:rPr>
        <w:t xml:space="preserve"> </w:t>
      </w:r>
      <w:proofErr w:type="spellStart"/>
      <w:r w:rsidRPr="004B553D">
        <w:rPr>
          <w:lang w:val="es-CO"/>
        </w:rPr>
        <w:t>smells</w:t>
      </w:r>
      <w:proofErr w:type="spellEnd"/>
      <w:r w:rsidRPr="004B553D">
        <w:rPr>
          <w:lang w:val="es-CO"/>
        </w:rPr>
        <w:t>, complejidad, duplicación).</w:t>
      </w:r>
    </w:p>
    <w:p w14:paraId="5C196BA6" w14:textId="77777777" w:rsidR="00805CD9" w:rsidRPr="004B553D" w:rsidRDefault="00000000">
      <w:pPr>
        <w:pStyle w:val="Listaconvietas"/>
        <w:rPr>
          <w:lang w:val="es-CO"/>
        </w:rPr>
      </w:pPr>
      <w:r w:rsidRPr="004B553D">
        <w:rPr>
          <w:lang w:val="es-CO"/>
        </w:rPr>
        <w:lastRenderedPageBreak/>
        <w:t xml:space="preserve">Tarea 6.1.1.3 [FE] Corregir los hallazgos bloqueantes y críticos del </w:t>
      </w:r>
      <w:proofErr w:type="spellStart"/>
      <w:r w:rsidRPr="004B553D">
        <w:rPr>
          <w:lang w:val="es-CO"/>
        </w:rPr>
        <w:t>frontend</w:t>
      </w:r>
      <w:proofErr w:type="spellEnd"/>
      <w:r w:rsidRPr="004B553D">
        <w:rPr>
          <w:lang w:val="es-CO"/>
        </w:rPr>
        <w:t xml:space="preserve"> y los avisos de accesibilidad y de </w:t>
      </w:r>
      <w:proofErr w:type="spellStart"/>
      <w:r w:rsidRPr="004B553D">
        <w:rPr>
          <w:lang w:val="es-CO"/>
        </w:rPr>
        <w:t>ESLint</w:t>
      </w:r>
      <w:proofErr w:type="spellEnd"/>
      <w:r w:rsidRPr="004B553D">
        <w:rPr>
          <w:lang w:val="es-CO"/>
        </w:rPr>
        <w:t>.</w:t>
      </w:r>
    </w:p>
    <w:p w14:paraId="5643A4E8" w14:textId="77777777" w:rsidR="00805CD9" w:rsidRPr="004B553D" w:rsidRDefault="00000000">
      <w:pPr>
        <w:pStyle w:val="Listaconvietas"/>
        <w:rPr>
          <w:lang w:val="es-CO"/>
        </w:rPr>
      </w:pPr>
      <w:r w:rsidRPr="004B553D">
        <w:rPr>
          <w:lang w:val="es-CO"/>
        </w:rPr>
        <w:t xml:space="preserve">Tarea 6.1.1.4 [CALIDAD] Revisar el reporte de OWASP </w:t>
      </w:r>
      <w:proofErr w:type="spellStart"/>
      <w:r w:rsidRPr="004B553D">
        <w:rPr>
          <w:lang w:val="es-CO"/>
        </w:rPr>
        <w:t>Dependency</w:t>
      </w:r>
      <w:proofErr w:type="spellEnd"/>
      <w:r w:rsidRPr="004B553D">
        <w:rPr>
          <w:lang w:val="es-CO"/>
        </w:rPr>
        <w:t xml:space="preserve">-Check y </w:t>
      </w:r>
      <w:proofErr w:type="spellStart"/>
      <w:r w:rsidRPr="004B553D">
        <w:rPr>
          <w:lang w:val="es-CO"/>
        </w:rPr>
        <w:t>npm</w:t>
      </w:r>
      <w:proofErr w:type="spellEnd"/>
      <w:r w:rsidRPr="004B553D">
        <w:rPr>
          <w:lang w:val="es-CO"/>
        </w:rPr>
        <w:t xml:space="preserve"> </w:t>
      </w:r>
      <w:proofErr w:type="spellStart"/>
      <w:r w:rsidRPr="004B553D">
        <w:rPr>
          <w:lang w:val="es-CO"/>
        </w:rPr>
        <w:t>audit</w:t>
      </w:r>
      <w:proofErr w:type="spellEnd"/>
      <w:r w:rsidRPr="004B553D">
        <w:rPr>
          <w:lang w:val="es-CO"/>
        </w:rPr>
        <w:t>: actualizar dependencias o documentar la excepción justificada.</w:t>
      </w:r>
    </w:p>
    <w:p w14:paraId="7C1A3DCE" w14:textId="77777777" w:rsidR="00805CD9" w:rsidRPr="004B553D" w:rsidRDefault="00000000">
      <w:pPr>
        <w:pStyle w:val="Listaconvietas"/>
        <w:rPr>
          <w:lang w:val="es-CO"/>
        </w:rPr>
      </w:pPr>
      <w:r w:rsidRPr="004B553D">
        <w:rPr>
          <w:lang w:val="es-CO"/>
        </w:rPr>
        <w:t xml:space="preserve">Tarea 6.1.1.5 [CALIDAD] Ejecutar </w:t>
      </w:r>
      <w:proofErr w:type="spellStart"/>
      <w:r w:rsidRPr="004B553D">
        <w:rPr>
          <w:lang w:val="es-CO"/>
        </w:rPr>
        <w:t>gitleaks</w:t>
      </w:r>
      <w:proofErr w:type="spellEnd"/>
      <w:r w:rsidRPr="004B553D">
        <w:rPr>
          <w:lang w:val="es-CO"/>
        </w:rPr>
        <w:t xml:space="preserve"> sobre el historial completo; si aparece un secreto, rotarlo y limpiar el historial.</w:t>
      </w:r>
    </w:p>
    <w:p w14:paraId="15C20CC3" w14:textId="77777777" w:rsidR="00805CD9" w:rsidRPr="004B553D" w:rsidRDefault="00000000">
      <w:pPr>
        <w:pStyle w:val="Listaconvietas"/>
        <w:rPr>
          <w:lang w:val="es-CO"/>
        </w:rPr>
      </w:pPr>
      <w:r w:rsidRPr="004B553D">
        <w:rPr>
          <w:lang w:val="es-CO"/>
        </w:rPr>
        <w:t>Tarea 6.1.1.6 [DOCS] Redactar el informe de análisis estático con la comparación antes y después de las correcciones.</w:t>
      </w:r>
    </w:p>
    <w:p w14:paraId="5070514E" w14:textId="77777777" w:rsidR="00805CD9" w:rsidRPr="004B553D" w:rsidRDefault="00000000">
      <w:pPr>
        <w:pStyle w:val="Ttulo3"/>
        <w:rPr>
          <w:lang w:val="es-CO"/>
        </w:rPr>
      </w:pPr>
      <w:r w:rsidRPr="004B553D">
        <w:rPr>
          <w:lang w:val="es-CO"/>
        </w:rPr>
        <w:t>HU 6.1.2: Análisis dinámico (seguridad y carga)</w:t>
      </w:r>
    </w:p>
    <w:p w14:paraId="7FEC0D93" w14:textId="77777777" w:rsidR="00805CD9" w:rsidRPr="004B553D" w:rsidRDefault="00000000">
      <w:pPr>
        <w:rPr>
          <w:lang w:val="es-CO"/>
        </w:rPr>
      </w:pPr>
      <w:r w:rsidRPr="004B553D">
        <w:rPr>
          <w:lang w:val="es-CO"/>
        </w:rPr>
        <w:t>Como equipo de desarrollo, quiero ejecutar análisis dinámico sobre el servicio en ejecución, para encontrar fallas de seguridad y de rendimiento que el código por sí solo no revela.</w:t>
      </w:r>
    </w:p>
    <w:p w14:paraId="1DD1C45A" w14:textId="77777777" w:rsidR="00805CD9" w:rsidRPr="00E3713D" w:rsidRDefault="00000000">
      <w:pPr>
        <w:rPr>
          <w:b/>
          <w:bCs/>
        </w:rPr>
      </w:pPr>
      <w:proofErr w:type="spellStart"/>
      <w:r w:rsidRPr="00E3713D">
        <w:rPr>
          <w:b/>
          <w:bCs/>
        </w:rPr>
        <w:t>DoR</w:t>
      </w:r>
      <w:proofErr w:type="spellEnd"/>
    </w:p>
    <w:p w14:paraId="13668598" w14:textId="77777777" w:rsidR="00805CD9" w:rsidRPr="004B553D" w:rsidRDefault="00000000">
      <w:pPr>
        <w:pStyle w:val="Listaconvietas"/>
        <w:rPr>
          <w:lang w:val="es-CO"/>
        </w:rPr>
      </w:pPr>
      <w:proofErr w:type="spellStart"/>
      <w:r w:rsidRPr="004B553D">
        <w:rPr>
          <w:lang w:val="es-CO"/>
        </w:rPr>
        <w:t>Backend</w:t>
      </w:r>
      <w:proofErr w:type="spellEnd"/>
      <w:r w:rsidRPr="004B553D">
        <w:rPr>
          <w:lang w:val="es-CO"/>
        </w:rPr>
        <w:t xml:space="preserve"> y base de datos corriendo en el ambiente local o de desarrollo con datos de prueba.</w:t>
      </w:r>
    </w:p>
    <w:p w14:paraId="5F1FC3FA" w14:textId="77777777" w:rsidR="00805CD9" w:rsidRPr="00E3713D" w:rsidRDefault="00000000">
      <w:pPr>
        <w:rPr>
          <w:b/>
          <w:bCs/>
        </w:rPr>
      </w:pPr>
      <w:proofErr w:type="spellStart"/>
      <w:r w:rsidRPr="00E3713D">
        <w:rPr>
          <w:b/>
          <w:bCs/>
        </w:rPr>
        <w:t>MoSCoW</w:t>
      </w:r>
      <w:proofErr w:type="spellEnd"/>
    </w:p>
    <w:p w14:paraId="60AE2AA8" w14:textId="77777777" w:rsidR="00805CD9" w:rsidRPr="004B553D" w:rsidRDefault="00000000">
      <w:pPr>
        <w:pStyle w:val="Listaconvietas"/>
        <w:rPr>
          <w:lang w:val="es-CO"/>
        </w:rPr>
      </w:pPr>
      <w:proofErr w:type="spellStart"/>
      <w:r w:rsidRPr="004B553D">
        <w:rPr>
          <w:lang w:val="es-CO"/>
        </w:rPr>
        <w:t>Should</w:t>
      </w:r>
      <w:proofErr w:type="spellEnd"/>
      <w:r w:rsidRPr="004B553D">
        <w:rPr>
          <w:lang w:val="es-CO"/>
        </w:rPr>
        <w:t xml:space="preserve"> Have: complementa las pruebas funcionales con evidencia de seguridad y rendimiento.</w:t>
      </w:r>
    </w:p>
    <w:p w14:paraId="14A74AE5"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70F10130" w14:textId="77777777" w:rsidR="00805CD9" w:rsidRPr="004B553D" w:rsidRDefault="00000000">
      <w:pPr>
        <w:pStyle w:val="Listaconvietas"/>
        <w:rPr>
          <w:lang w:val="es-CO"/>
        </w:rPr>
      </w:pPr>
      <w:r w:rsidRPr="004B553D">
        <w:rPr>
          <w:lang w:val="es-CO"/>
        </w:rPr>
        <w:t xml:space="preserve">Dado el escaneo de OWASP ZAP contra la API usando </w:t>
      </w:r>
      <w:proofErr w:type="spellStart"/>
      <w:proofErr w:type="gramStart"/>
      <w:r w:rsidRPr="004B553D">
        <w:rPr>
          <w:lang w:val="es-CO"/>
        </w:rPr>
        <w:t>openapi.yaml</w:t>
      </w:r>
      <w:proofErr w:type="spellEnd"/>
      <w:proofErr w:type="gramEnd"/>
      <w:r w:rsidRPr="004B553D">
        <w:rPr>
          <w:lang w:val="es-CO"/>
        </w:rPr>
        <w:t xml:space="preserve"> y tokens de cada rol, entonces no quedan alertas de riesgo alto; las de riesgo medio están corregidas o justificadas.</w:t>
      </w:r>
    </w:p>
    <w:p w14:paraId="68C79202" w14:textId="77777777" w:rsidR="00805CD9" w:rsidRPr="004B553D" w:rsidRDefault="00000000">
      <w:pPr>
        <w:pStyle w:val="Listaconvietas"/>
        <w:rPr>
          <w:lang w:val="es-CO"/>
        </w:rPr>
      </w:pPr>
      <w:r w:rsidRPr="004B553D">
        <w:rPr>
          <w:lang w:val="es-CO"/>
        </w:rPr>
        <w:t xml:space="preserve">Dado intentos de acceso con el rol equivocado, entonces todos los </w:t>
      </w:r>
      <w:proofErr w:type="spellStart"/>
      <w:r w:rsidRPr="004B553D">
        <w:rPr>
          <w:lang w:val="es-CO"/>
        </w:rPr>
        <w:t>endpoints</w:t>
      </w:r>
      <w:proofErr w:type="spellEnd"/>
      <w:r w:rsidRPr="004B553D">
        <w:rPr>
          <w:lang w:val="es-CO"/>
        </w:rPr>
        <w:t xml:space="preserve"> responden 401 o 403 según la matriz de roles.</w:t>
      </w:r>
    </w:p>
    <w:p w14:paraId="4B39556E" w14:textId="77777777" w:rsidR="00805CD9" w:rsidRPr="004B553D" w:rsidRDefault="00000000">
      <w:pPr>
        <w:pStyle w:val="Listaconvietas"/>
        <w:rPr>
          <w:lang w:val="es-CO"/>
        </w:rPr>
      </w:pPr>
      <w:r w:rsidRPr="004B553D">
        <w:rPr>
          <w:lang w:val="es-CO"/>
        </w:rPr>
        <w:t>Dado la prueba de carga del plan, entonces el listado cumple el umbral definido (p95 y tasa de errores) y la activación con muchos destinatarios no bloquea la respuesta de la API.</w:t>
      </w:r>
    </w:p>
    <w:p w14:paraId="718F3CB7" w14:textId="77777777" w:rsidR="00805CD9" w:rsidRPr="00E3713D" w:rsidRDefault="00000000">
      <w:pPr>
        <w:rPr>
          <w:b/>
          <w:bCs/>
        </w:rPr>
      </w:pPr>
      <w:r w:rsidRPr="00E3713D">
        <w:rPr>
          <w:b/>
          <w:bCs/>
        </w:rPr>
        <w:t>DoD</w:t>
      </w:r>
    </w:p>
    <w:p w14:paraId="1F193DEE" w14:textId="77777777" w:rsidR="00805CD9" w:rsidRPr="004B553D" w:rsidRDefault="00000000">
      <w:pPr>
        <w:pStyle w:val="Listaconvietas"/>
        <w:rPr>
          <w:lang w:val="es-CO"/>
        </w:rPr>
      </w:pPr>
      <w:r w:rsidRPr="004B553D">
        <w:rPr>
          <w:lang w:val="es-CO"/>
        </w:rPr>
        <w:t>Informe en docs/evidence/analisis-dinamico.md con los reportes de ZAP y de k6.</w:t>
      </w:r>
    </w:p>
    <w:p w14:paraId="26699A45" w14:textId="77777777" w:rsidR="00805CD9" w:rsidRPr="00E3713D" w:rsidRDefault="00000000">
      <w:pPr>
        <w:rPr>
          <w:b/>
          <w:bCs/>
        </w:rPr>
      </w:pPr>
      <w:r w:rsidRPr="00E3713D">
        <w:rPr>
          <w:b/>
          <w:bCs/>
        </w:rPr>
        <w:t>Tareas</w:t>
      </w:r>
    </w:p>
    <w:p w14:paraId="3C50157E" w14:textId="77777777" w:rsidR="00805CD9" w:rsidRPr="004B553D" w:rsidRDefault="00000000">
      <w:pPr>
        <w:pStyle w:val="Listaconvietas"/>
        <w:rPr>
          <w:lang w:val="es-CO"/>
        </w:rPr>
      </w:pPr>
      <w:r w:rsidRPr="004B553D">
        <w:rPr>
          <w:lang w:val="es-CO"/>
        </w:rPr>
        <w:t xml:space="preserve">Tarea 6.1.2.1 [CALIDAD] Ejecutar OWASP ZAP (API </w:t>
      </w:r>
      <w:proofErr w:type="spellStart"/>
      <w:r w:rsidRPr="004B553D">
        <w:rPr>
          <w:lang w:val="es-CO"/>
        </w:rPr>
        <w:t>scan</w:t>
      </w:r>
      <w:proofErr w:type="spellEnd"/>
      <w:r w:rsidRPr="004B553D">
        <w:rPr>
          <w:lang w:val="es-CO"/>
        </w:rPr>
        <w:t xml:space="preserve"> con </w:t>
      </w:r>
      <w:proofErr w:type="spellStart"/>
      <w:proofErr w:type="gramStart"/>
      <w:r w:rsidRPr="004B553D">
        <w:rPr>
          <w:lang w:val="es-CO"/>
        </w:rPr>
        <w:t>openapi.yaml</w:t>
      </w:r>
      <w:proofErr w:type="spellEnd"/>
      <w:proofErr w:type="gramEnd"/>
      <w:r w:rsidRPr="004B553D">
        <w:rPr>
          <w:lang w:val="es-CO"/>
        </w:rPr>
        <w:t>) autenticado con cada rol, y exportar el reporte.</w:t>
      </w:r>
    </w:p>
    <w:p w14:paraId="6755671A" w14:textId="77777777" w:rsidR="00805CD9" w:rsidRPr="004B553D" w:rsidRDefault="00000000">
      <w:pPr>
        <w:pStyle w:val="Listaconvietas"/>
        <w:rPr>
          <w:lang w:val="es-CO"/>
        </w:rPr>
      </w:pPr>
      <w:r w:rsidRPr="004B553D">
        <w:rPr>
          <w:lang w:val="es-CO"/>
        </w:rPr>
        <w:t xml:space="preserve">Tarea 6.1.2.2 [PRUEBAS] Pruebas de autorización dinámicas: recorrer todos los </w:t>
      </w:r>
      <w:proofErr w:type="spellStart"/>
      <w:r w:rsidRPr="004B553D">
        <w:rPr>
          <w:lang w:val="es-CO"/>
        </w:rPr>
        <w:t>endpoints</w:t>
      </w:r>
      <w:proofErr w:type="spellEnd"/>
      <w:r w:rsidRPr="004B553D">
        <w:rPr>
          <w:lang w:val="es-CO"/>
        </w:rPr>
        <w:t xml:space="preserve"> con cada rol (y sin token) y comparar el resultado con la matriz de roles.</w:t>
      </w:r>
    </w:p>
    <w:p w14:paraId="5261329A" w14:textId="77777777" w:rsidR="00805CD9" w:rsidRPr="004B553D" w:rsidRDefault="00000000">
      <w:pPr>
        <w:pStyle w:val="Listaconvietas"/>
        <w:rPr>
          <w:lang w:val="es-CO"/>
        </w:rPr>
      </w:pPr>
      <w:r w:rsidRPr="004B553D">
        <w:rPr>
          <w:lang w:val="es-CO"/>
        </w:rPr>
        <w:t xml:space="preserve">Tarea 6.1.2.3 [PRUEBAS] Pruebas de entradas hostiles: instrucciones con HTML y scripts, </w:t>
      </w:r>
      <w:proofErr w:type="spellStart"/>
      <w:r w:rsidRPr="004B553D">
        <w:rPr>
          <w:lang w:val="es-CO"/>
        </w:rPr>
        <w:t>IDs</w:t>
      </w:r>
      <w:proofErr w:type="spellEnd"/>
      <w:r w:rsidRPr="004B553D">
        <w:rPr>
          <w:lang w:val="es-CO"/>
        </w:rPr>
        <w:t xml:space="preserve"> mal formados, cuerpos muy grandes, y parámetros de consulta fuera de rango; verificar que no hay 500 ni fugas de información en los errores.</w:t>
      </w:r>
    </w:p>
    <w:p w14:paraId="75DF15D5" w14:textId="77777777" w:rsidR="00805CD9" w:rsidRPr="004B553D" w:rsidRDefault="00000000">
      <w:pPr>
        <w:pStyle w:val="Listaconvietas"/>
        <w:rPr>
          <w:lang w:val="es-CO"/>
        </w:rPr>
      </w:pPr>
      <w:r w:rsidRPr="004B553D">
        <w:rPr>
          <w:lang w:val="es-CO"/>
        </w:rPr>
        <w:t>Tarea 6.1.2.4 [BE] Corregir los hallazgos de ZAP (cabeceras de seguridad, mensajes de error, CORS) y volver a ejecutar el escaneo.</w:t>
      </w:r>
    </w:p>
    <w:p w14:paraId="0A558F0F" w14:textId="77777777" w:rsidR="00805CD9" w:rsidRPr="004B553D" w:rsidRDefault="00000000">
      <w:pPr>
        <w:pStyle w:val="Listaconvietas"/>
        <w:rPr>
          <w:lang w:val="es-CO"/>
        </w:rPr>
      </w:pPr>
      <w:r w:rsidRPr="004B553D">
        <w:rPr>
          <w:lang w:val="es-CO"/>
        </w:rPr>
        <w:t>Tarea 6.1.2.5 [CALIDAD] Escribir y ejecutar los scripts de k6: listado con filtros, creación de alertas y activación de una alerta con muchos destinatarios, midiendo p95 y tasa de errores.</w:t>
      </w:r>
    </w:p>
    <w:p w14:paraId="0F5DDD89" w14:textId="77777777" w:rsidR="00805CD9" w:rsidRPr="004B553D" w:rsidRDefault="00000000">
      <w:pPr>
        <w:pStyle w:val="Listaconvietas"/>
        <w:rPr>
          <w:lang w:val="es-CO"/>
        </w:rPr>
      </w:pPr>
      <w:r w:rsidRPr="004B553D">
        <w:rPr>
          <w:lang w:val="es-CO"/>
        </w:rPr>
        <w:t xml:space="preserve">Tarea 6.1.2.6 [BE] Optimizar según los resultados (índices, consultas, tamaño del </w:t>
      </w:r>
      <w:proofErr w:type="spellStart"/>
      <w:r w:rsidRPr="004B553D">
        <w:rPr>
          <w:lang w:val="es-CO"/>
        </w:rPr>
        <w:t>executor</w:t>
      </w:r>
      <w:proofErr w:type="spellEnd"/>
      <w:r w:rsidRPr="004B553D">
        <w:rPr>
          <w:lang w:val="es-CO"/>
        </w:rPr>
        <w:t xml:space="preserve"> de notificaciones) y repetir la medición.</w:t>
      </w:r>
    </w:p>
    <w:p w14:paraId="1F089542" w14:textId="77777777" w:rsidR="00805CD9" w:rsidRPr="004B553D" w:rsidRDefault="00000000">
      <w:pPr>
        <w:pStyle w:val="Listaconvietas"/>
        <w:rPr>
          <w:lang w:val="es-CO"/>
        </w:rPr>
      </w:pPr>
      <w:r w:rsidRPr="004B553D">
        <w:rPr>
          <w:lang w:val="es-CO"/>
        </w:rPr>
        <w:t>Tarea 6.1.2.7 [DOCS] Redactar el informe de análisis dinámico con los resultados y las correcciones.</w:t>
      </w:r>
    </w:p>
    <w:p w14:paraId="2752B934" w14:textId="77777777" w:rsidR="00805CD9" w:rsidRPr="004B553D" w:rsidRDefault="00000000">
      <w:pPr>
        <w:pStyle w:val="Ttulo3"/>
        <w:rPr>
          <w:lang w:val="es-CO"/>
        </w:rPr>
      </w:pPr>
      <w:r w:rsidRPr="004B553D">
        <w:rPr>
          <w:lang w:val="es-CO"/>
        </w:rPr>
        <w:lastRenderedPageBreak/>
        <w:t>HU 6.1.3: Pruebas de punta a punta y evidencias de cierre</w:t>
      </w:r>
    </w:p>
    <w:p w14:paraId="2B97CA85" w14:textId="77777777" w:rsidR="00805CD9" w:rsidRPr="004B553D" w:rsidRDefault="00000000">
      <w:pPr>
        <w:rPr>
          <w:lang w:val="es-CO"/>
        </w:rPr>
      </w:pPr>
      <w:r w:rsidRPr="004B553D">
        <w:rPr>
          <w:lang w:val="es-CO"/>
        </w:rPr>
        <w:t>Como equipo de desarrollo, quiero probar los flujos completos desde la interfaz y reunir las evidencias, para demostrar que la solución funciona integrada.</w:t>
      </w:r>
    </w:p>
    <w:p w14:paraId="794126DB" w14:textId="77777777" w:rsidR="00805CD9" w:rsidRPr="00E3713D" w:rsidRDefault="00000000">
      <w:pPr>
        <w:rPr>
          <w:b/>
          <w:bCs/>
        </w:rPr>
      </w:pPr>
      <w:proofErr w:type="spellStart"/>
      <w:r w:rsidRPr="00E3713D">
        <w:rPr>
          <w:b/>
          <w:bCs/>
        </w:rPr>
        <w:t>DoR</w:t>
      </w:r>
      <w:proofErr w:type="spellEnd"/>
    </w:p>
    <w:p w14:paraId="537C97E5" w14:textId="77777777" w:rsidR="00805CD9" w:rsidRPr="004B553D" w:rsidRDefault="00000000">
      <w:pPr>
        <w:pStyle w:val="Listaconvietas"/>
        <w:rPr>
          <w:lang w:val="es-CO"/>
        </w:rPr>
      </w:pPr>
      <w:r w:rsidRPr="004B553D">
        <w:rPr>
          <w:lang w:val="es-CO"/>
        </w:rPr>
        <w:t xml:space="preserve">HU funcionales de las Épicas 1 a 5 terminadas; </w:t>
      </w:r>
      <w:proofErr w:type="spellStart"/>
      <w:r w:rsidRPr="004B553D">
        <w:rPr>
          <w:lang w:val="es-CO"/>
        </w:rPr>
        <w:t>Resend</w:t>
      </w:r>
      <w:proofErr w:type="spellEnd"/>
      <w:r w:rsidRPr="004B553D">
        <w:rPr>
          <w:lang w:val="es-CO"/>
        </w:rPr>
        <w:t xml:space="preserve"> y los </w:t>
      </w:r>
      <w:proofErr w:type="spellStart"/>
      <w:r w:rsidRPr="004B553D">
        <w:rPr>
          <w:lang w:val="es-CO"/>
        </w:rPr>
        <w:t>stubs</w:t>
      </w:r>
      <w:proofErr w:type="spellEnd"/>
      <w:r w:rsidRPr="004B553D">
        <w:rPr>
          <w:lang w:val="es-CO"/>
        </w:rPr>
        <w:t xml:space="preserve"> de MS06 disponibles.</w:t>
      </w:r>
    </w:p>
    <w:p w14:paraId="6DDBFB3D" w14:textId="77777777" w:rsidR="00805CD9" w:rsidRPr="00E3713D" w:rsidRDefault="00000000">
      <w:pPr>
        <w:rPr>
          <w:b/>
          <w:bCs/>
        </w:rPr>
      </w:pPr>
      <w:proofErr w:type="spellStart"/>
      <w:r w:rsidRPr="00E3713D">
        <w:rPr>
          <w:b/>
          <w:bCs/>
        </w:rPr>
        <w:t>MoSCoW</w:t>
      </w:r>
      <w:proofErr w:type="spellEnd"/>
    </w:p>
    <w:p w14:paraId="2B424534" w14:textId="77777777" w:rsidR="00805CD9" w:rsidRPr="004B553D" w:rsidRDefault="00000000">
      <w:pPr>
        <w:pStyle w:val="Listaconvietas"/>
        <w:rPr>
          <w:lang w:val="es-CO"/>
        </w:rPr>
      </w:pPr>
      <w:r w:rsidRPr="004B553D">
        <w:rPr>
          <w:lang w:val="es-CO"/>
        </w:rPr>
        <w:t>Must Have: demuestra la integración de toda la solución.</w:t>
      </w:r>
    </w:p>
    <w:p w14:paraId="2865A10D"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5DE03C4C" w14:textId="77777777" w:rsidR="00805CD9" w:rsidRPr="004B553D" w:rsidRDefault="00000000">
      <w:pPr>
        <w:pStyle w:val="Listaconvietas"/>
        <w:rPr>
          <w:lang w:val="es-CO"/>
        </w:rPr>
      </w:pPr>
      <w:r w:rsidRPr="004B553D">
        <w:rPr>
          <w:lang w:val="es-CO"/>
        </w:rPr>
        <w:t>Dado el flujo del coordinador, entonces la prueba E2E crea una alerta, la edita, la programa, la activa, la finaliza y la archiva desde la interfaz, y verifica el estado en cada paso.</w:t>
      </w:r>
    </w:p>
    <w:p w14:paraId="7E7621DF" w14:textId="77777777" w:rsidR="00805CD9" w:rsidRPr="004B553D" w:rsidRDefault="00000000">
      <w:pPr>
        <w:pStyle w:val="Listaconvietas"/>
        <w:rPr>
          <w:lang w:val="es-CO"/>
        </w:rPr>
      </w:pPr>
      <w:r w:rsidRPr="004B553D">
        <w:rPr>
          <w:lang w:val="es-CO"/>
        </w:rPr>
        <w:t>Dado el flujo del destinatario, entonces la prueba E2E abre el enlace, confirma la recepción y la segunda confirmación no duplica.</w:t>
      </w:r>
    </w:p>
    <w:p w14:paraId="14FE684B" w14:textId="77777777" w:rsidR="00805CD9" w:rsidRPr="004B553D" w:rsidRDefault="00000000">
      <w:pPr>
        <w:pStyle w:val="Listaconvietas"/>
        <w:rPr>
          <w:lang w:val="es-CO"/>
        </w:rPr>
      </w:pPr>
      <w:r w:rsidRPr="004B553D">
        <w:rPr>
          <w:lang w:val="es-CO"/>
        </w:rPr>
        <w:t>Dado el flujo del auditor, entonces se ve el historial completo de la alerta de los flujos anteriores.</w:t>
      </w:r>
    </w:p>
    <w:p w14:paraId="7EF3B785" w14:textId="77777777" w:rsidR="00805CD9" w:rsidRPr="004B553D" w:rsidRDefault="00000000">
      <w:pPr>
        <w:pStyle w:val="Listaconvietas"/>
        <w:rPr>
          <w:lang w:val="es-CO"/>
        </w:rPr>
      </w:pPr>
      <w:r w:rsidRPr="004B553D">
        <w:rPr>
          <w:lang w:val="es-CO"/>
        </w:rPr>
        <w:t>Dado cada flujo, entonces los datos quedan persistidos en PostgreSQL y se comprueba con una consulta.</w:t>
      </w:r>
    </w:p>
    <w:p w14:paraId="66D464F2" w14:textId="77777777" w:rsidR="00805CD9" w:rsidRPr="00E3713D" w:rsidRDefault="00000000">
      <w:pPr>
        <w:rPr>
          <w:b/>
          <w:bCs/>
        </w:rPr>
      </w:pPr>
      <w:r w:rsidRPr="00E3713D">
        <w:rPr>
          <w:b/>
          <w:bCs/>
        </w:rPr>
        <w:t>DoD</w:t>
      </w:r>
    </w:p>
    <w:p w14:paraId="7D318D06" w14:textId="77777777" w:rsidR="00805CD9" w:rsidRPr="004B553D" w:rsidRDefault="00000000">
      <w:pPr>
        <w:pStyle w:val="Listaconvietas"/>
        <w:rPr>
          <w:lang w:val="es-CO"/>
        </w:rPr>
      </w:pPr>
      <w:r w:rsidRPr="004B553D">
        <w:rPr>
          <w:lang w:val="es-CO"/>
        </w:rPr>
        <w:t xml:space="preserve">Evidencias en </w:t>
      </w:r>
      <w:proofErr w:type="spellStart"/>
      <w:r w:rsidRPr="004B553D">
        <w:rPr>
          <w:lang w:val="es-CO"/>
        </w:rPr>
        <w:t>docs</w:t>
      </w:r>
      <w:proofErr w:type="spellEnd"/>
      <w:r w:rsidRPr="004B553D">
        <w:rPr>
          <w:lang w:val="es-CO"/>
        </w:rPr>
        <w:t>/</w:t>
      </w:r>
      <w:proofErr w:type="spellStart"/>
      <w:r w:rsidRPr="004B553D">
        <w:rPr>
          <w:lang w:val="es-CO"/>
        </w:rPr>
        <w:t>evidence</w:t>
      </w:r>
      <w:proofErr w:type="spellEnd"/>
      <w:r w:rsidRPr="004B553D">
        <w:rPr>
          <w:lang w:val="es-CO"/>
        </w:rPr>
        <w:t>/ y README final con instrucciones para levantar todo en local.</w:t>
      </w:r>
    </w:p>
    <w:p w14:paraId="70FC1BB5" w14:textId="77777777" w:rsidR="00805CD9" w:rsidRPr="00E3713D" w:rsidRDefault="00000000">
      <w:pPr>
        <w:rPr>
          <w:b/>
          <w:bCs/>
        </w:rPr>
      </w:pPr>
      <w:r w:rsidRPr="00E3713D">
        <w:rPr>
          <w:b/>
          <w:bCs/>
        </w:rPr>
        <w:t>Tareas</w:t>
      </w:r>
    </w:p>
    <w:p w14:paraId="12BFEAC3" w14:textId="77777777" w:rsidR="00805CD9" w:rsidRPr="004B553D" w:rsidRDefault="00000000">
      <w:pPr>
        <w:pStyle w:val="Listaconvietas"/>
        <w:rPr>
          <w:lang w:val="es-CO"/>
        </w:rPr>
      </w:pPr>
      <w:r w:rsidRPr="004B553D">
        <w:rPr>
          <w:lang w:val="es-CO"/>
        </w:rPr>
        <w:t xml:space="preserve">Tarea 6.1.3.1 [PRUEBAS] Escribir las pruebas E2E con </w:t>
      </w:r>
      <w:proofErr w:type="spellStart"/>
      <w:r w:rsidRPr="004B553D">
        <w:rPr>
          <w:lang w:val="es-CO"/>
        </w:rPr>
        <w:t>Playwright</w:t>
      </w:r>
      <w:proofErr w:type="spellEnd"/>
      <w:r w:rsidRPr="004B553D">
        <w:rPr>
          <w:lang w:val="es-CO"/>
        </w:rPr>
        <w:t xml:space="preserve"> del flujo del coordinador (crear → editar → programar → activar → finalizar → archivar), con el servicio de correo simulado.</w:t>
      </w:r>
    </w:p>
    <w:p w14:paraId="679E05FE" w14:textId="77777777" w:rsidR="00805CD9" w:rsidRPr="004B553D" w:rsidRDefault="00000000">
      <w:pPr>
        <w:pStyle w:val="Listaconvietas"/>
        <w:rPr>
          <w:lang w:val="es-CO"/>
        </w:rPr>
      </w:pPr>
      <w:r w:rsidRPr="004B553D">
        <w:rPr>
          <w:lang w:val="es-CO"/>
        </w:rPr>
        <w:t>Tarea 6.1.3.2 [PRUEBAS] Escribir las pruebas E2E del flujo del destinatario (enlace del correo → login → ver → confirmar → confirmar de nuevo) y del flujo del auditor (ver historial).</w:t>
      </w:r>
    </w:p>
    <w:p w14:paraId="3458C23B" w14:textId="77777777" w:rsidR="00805CD9" w:rsidRPr="004B553D" w:rsidRDefault="00000000">
      <w:pPr>
        <w:pStyle w:val="Listaconvietas"/>
        <w:rPr>
          <w:lang w:val="es-CO"/>
        </w:rPr>
      </w:pPr>
      <w:r w:rsidRPr="004B553D">
        <w:rPr>
          <w:lang w:val="es-CO"/>
        </w:rPr>
        <w:t>Tarea 6.1.3.3 [PRUEBAS] Escribir las pruebas E2E de los casos de error visibles: formulario inválido, edición de alerta no editable, activación repetida y alerta no vigente.</w:t>
      </w:r>
    </w:p>
    <w:p w14:paraId="4C202CEC" w14:textId="77777777" w:rsidR="00805CD9" w:rsidRPr="004B553D" w:rsidRDefault="00000000">
      <w:pPr>
        <w:pStyle w:val="Listaconvietas"/>
        <w:rPr>
          <w:lang w:val="es-CO"/>
        </w:rPr>
      </w:pPr>
      <w:r w:rsidRPr="004B553D">
        <w:rPr>
          <w:lang w:val="es-CO"/>
        </w:rPr>
        <w:t>Tarea 6.1.3.4 [INT] Prueba final conjunta con MS06 (ciclo completo) y con MS01/MS02 reales si ya están disponibles.</w:t>
      </w:r>
    </w:p>
    <w:p w14:paraId="09682B43" w14:textId="77777777" w:rsidR="00805CD9" w:rsidRPr="004B553D" w:rsidRDefault="00000000">
      <w:pPr>
        <w:pStyle w:val="Listaconvietas"/>
        <w:rPr>
          <w:lang w:val="es-CO"/>
        </w:rPr>
      </w:pPr>
      <w:r w:rsidRPr="004B553D">
        <w:rPr>
          <w:lang w:val="es-CO"/>
        </w:rPr>
        <w:t xml:space="preserve">Tarea 6.1.3.5 [DOCS] Reunir las evidencias: PostgreSQL en Docker, tabla con datos tras las pruebas, reporte </w:t>
      </w:r>
      <w:proofErr w:type="spellStart"/>
      <w:r w:rsidRPr="004B553D">
        <w:rPr>
          <w:lang w:val="es-CO"/>
        </w:rPr>
        <w:t>JaCoCo</w:t>
      </w:r>
      <w:proofErr w:type="spellEnd"/>
      <w:r w:rsidRPr="004B553D">
        <w:rPr>
          <w:lang w:val="es-CO"/>
        </w:rPr>
        <w:t xml:space="preserve">, cobertura de </w:t>
      </w:r>
      <w:proofErr w:type="spellStart"/>
      <w:r w:rsidRPr="004B553D">
        <w:rPr>
          <w:lang w:val="es-CO"/>
        </w:rPr>
        <w:t>Vitest</w:t>
      </w:r>
      <w:proofErr w:type="spellEnd"/>
      <w:r w:rsidRPr="004B553D">
        <w:rPr>
          <w:lang w:val="es-CO"/>
        </w:rPr>
        <w:t>, reportes de Sonar, ZAP y k6, correo recibido, y capturas del flujo completo.</w:t>
      </w:r>
    </w:p>
    <w:p w14:paraId="7C504E6D" w14:textId="77777777" w:rsidR="00805CD9" w:rsidRPr="004B553D" w:rsidRDefault="00000000">
      <w:pPr>
        <w:pStyle w:val="Listaconvietas"/>
        <w:rPr>
          <w:lang w:val="es-CO"/>
        </w:rPr>
      </w:pPr>
      <w:r w:rsidRPr="004B553D">
        <w:rPr>
          <w:lang w:val="es-CO"/>
        </w:rPr>
        <w:t xml:space="preserve">Tarea 6.1.3.6 [DOCS] Completar el README: arquitectura, cómo levantar base de datos, </w:t>
      </w:r>
      <w:proofErr w:type="spellStart"/>
      <w:r w:rsidRPr="004B553D">
        <w:rPr>
          <w:lang w:val="es-CO"/>
        </w:rPr>
        <w:t>backend</w:t>
      </w:r>
      <w:proofErr w:type="spellEnd"/>
      <w:r w:rsidRPr="004B553D">
        <w:rPr>
          <w:lang w:val="es-CO"/>
        </w:rPr>
        <w:t xml:space="preserve"> y </w:t>
      </w:r>
      <w:proofErr w:type="spellStart"/>
      <w:r w:rsidRPr="004B553D">
        <w:rPr>
          <w:lang w:val="es-CO"/>
        </w:rPr>
        <w:t>frontend</w:t>
      </w:r>
      <w:proofErr w:type="spellEnd"/>
      <w:r w:rsidRPr="004B553D">
        <w:rPr>
          <w:lang w:val="es-CO"/>
        </w:rPr>
        <w:t>, variables de entorno, cómo ejecutar cada tipo de prueba y enlaces a los artefactos de diseño.</w:t>
      </w:r>
    </w:p>
    <w:p w14:paraId="65934F1D" w14:textId="445A6AD9" w:rsidR="00805CD9" w:rsidRPr="00E3713D" w:rsidRDefault="00000000" w:rsidP="00E3713D">
      <w:pPr>
        <w:pStyle w:val="Listaconvietas"/>
        <w:rPr>
          <w:lang w:val="es-CO"/>
        </w:rPr>
      </w:pPr>
      <w:r w:rsidRPr="004B553D">
        <w:rPr>
          <w:lang w:val="es-CO"/>
        </w:rPr>
        <w:t xml:space="preserve">Tarea 6.1.3.7 [DISEÑO] Actualizar los diagramas de </w:t>
      </w:r>
      <w:proofErr w:type="spellStart"/>
      <w:r w:rsidRPr="004B553D">
        <w:rPr>
          <w:lang w:val="es-CO"/>
        </w:rPr>
        <w:t>LucidChart</w:t>
      </w:r>
      <w:proofErr w:type="spellEnd"/>
      <w:r w:rsidRPr="004B553D">
        <w:rPr>
          <w:lang w:val="es-CO"/>
        </w:rPr>
        <w:t xml:space="preserve">, el contrato </w:t>
      </w:r>
      <w:proofErr w:type="spellStart"/>
      <w:r w:rsidRPr="004B553D">
        <w:rPr>
          <w:lang w:val="es-CO"/>
        </w:rPr>
        <w:t>OpenAPI</w:t>
      </w:r>
      <w:proofErr w:type="spellEnd"/>
      <w:r w:rsidRPr="004B553D">
        <w:rPr>
          <w:lang w:val="es-CO"/>
        </w:rPr>
        <w:t xml:space="preserve"> y los mockups de </w:t>
      </w:r>
      <w:proofErr w:type="spellStart"/>
      <w:r w:rsidRPr="004B553D">
        <w:rPr>
          <w:lang w:val="es-CO"/>
        </w:rPr>
        <w:t>Figma</w:t>
      </w:r>
      <w:proofErr w:type="spellEnd"/>
      <w:r w:rsidRPr="004B553D">
        <w:rPr>
          <w:lang w:val="es-CO"/>
        </w:rPr>
        <w:t xml:space="preserve"> para que reflejen lo realmente implementado.</w:t>
      </w:r>
    </w:p>
    <w:p w14:paraId="7DB1BCFC" w14:textId="4EF113D6" w:rsidR="00805CD9" w:rsidRPr="004B553D" w:rsidRDefault="00805CD9">
      <w:pPr>
        <w:pStyle w:val="Ttulo2"/>
        <w:rPr>
          <w:lang w:val="es-CO"/>
        </w:rPr>
      </w:pPr>
    </w:p>
    <w:sectPr w:rsidR="00805CD9" w:rsidRPr="004B553D" w:rsidSect="00034616">
      <w:headerReference w:type="default" r:id="rId9"/>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BD01B" w14:textId="77777777" w:rsidR="000F78A4" w:rsidRDefault="000F78A4">
      <w:pPr>
        <w:spacing w:after="0" w:line="240" w:lineRule="auto"/>
      </w:pPr>
      <w:r>
        <w:separator/>
      </w:r>
    </w:p>
  </w:endnote>
  <w:endnote w:type="continuationSeparator" w:id="0">
    <w:p w14:paraId="7F774378" w14:textId="77777777" w:rsidR="000F78A4" w:rsidRDefault="000F7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4E4F" w14:textId="77777777" w:rsidR="00805CD9" w:rsidRDefault="00000000">
    <w:pPr>
      <w:pStyle w:val="Piedepgina"/>
      <w:jc w:val="center"/>
    </w:pPr>
    <w:proofErr w:type="spellStart"/>
    <w:r>
      <w:rPr>
        <w:sz w:val="16"/>
      </w:rPr>
      <w:t>Documento</w:t>
    </w:r>
    <w:proofErr w:type="spellEnd"/>
    <w:r>
      <w:rPr>
        <w:sz w:val="16"/>
      </w:rPr>
      <w:t xml:space="preserve"> </w:t>
    </w:r>
    <w:proofErr w:type="spellStart"/>
    <w:r>
      <w:rPr>
        <w:sz w:val="16"/>
      </w:rPr>
      <w:t>consolidado</w:t>
    </w:r>
    <w:proofErr w:type="spellEnd"/>
    <w:r>
      <w:rPr>
        <w:sz w:val="16"/>
      </w:rPr>
      <w:t xml:space="preserve"> · Backlog de Jira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9E61E" w14:textId="77777777" w:rsidR="000F78A4" w:rsidRDefault="000F78A4">
      <w:pPr>
        <w:spacing w:after="0" w:line="240" w:lineRule="auto"/>
      </w:pPr>
      <w:r>
        <w:separator/>
      </w:r>
    </w:p>
  </w:footnote>
  <w:footnote w:type="continuationSeparator" w:id="0">
    <w:p w14:paraId="3C199947" w14:textId="77777777" w:rsidR="000F78A4" w:rsidRDefault="000F7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64CE" w14:textId="77777777" w:rsidR="00805CD9" w:rsidRDefault="00000000">
    <w:pPr>
      <w:pStyle w:val="Encabezado"/>
      <w:jc w:val="center"/>
    </w:pPr>
    <w:r>
      <w:rPr>
        <w:sz w:val="16"/>
      </w:rPr>
      <w:t>CAMPUSSEGURO · MS03 - ALERTAS Y EMERGENCIAS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51864232">
    <w:abstractNumId w:val="8"/>
  </w:num>
  <w:num w:numId="2" w16cid:durableId="1434085177">
    <w:abstractNumId w:val="6"/>
  </w:num>
  <w:num w:numId="3" w16cid:durableId="683477488">
    <w:abstractNumId w:val="5"/>
  </w:num>
  <w:num w:numId="4" w16cid:durableId="387261147">
    <w:abstractNumId w:val="4"/>
  </w:num>
  <w:num w:numId="5" w16cid:durableId="1964730390">
    <w:abstractNumId w:val="7"/>
  </w:num>
  <w:num w:numId="6" w16cid:durableId="237978327">
    <w:abstractNumId w:val="3"/>
  </w:num>
  <w:num w:numId="7" w16cid:durableId="1295867223">
    <w:abstractNumId w:val="2"/>
  </w:num>
  <w:num w:numId="8" w16cid:durableId="1925725132">
    <w:abstractNumId w:val="1"/>
  </w:num>
  <w:num w:numId="9" w16cid:durableId="66269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8A4"/>
    <w:rsid w:val="0015074B"/>
    <w:rsid w:val="001840BA"/>
    <w:rsid w:val="0029639D"/>
    <w:rsid w:val="00326F90"/>
    <w:rsid w:val="004B553D"/>
    <w:rsid w:val="007C58A7"/>
    <w:rsid w:val="007E28EB"/>
    <w:rsid w:val="00805CD9"/>
    <w:rsid w:val="008308F0"/>
    <w:rsid w:val="00864C11"/>
    <w:rsid w:val="0094505A"/>
    <w:rsid w:val="00A90438"/>
    <w:rsid w:val="00AA1D8D"/>
    <w:rsid w:val="00B47730"/>
    <w:rsid w:val="00CB0664"/>
    <w:rsid w:val="00E3713D"/>
    <w:rsid w:val="00FA3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21524"/>
  <w14:defaultImageDpi w14:val="300"/>
  <w15:docId w15:val="{A865086D-B1D3-4AA8-8AE9-2452B8E5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4B553D"/>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4B553D"/>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Ttulo3">
    <w:name w:val="heading 3"/>
    <w:basedOn w:val="Normal"/>
    <w:next w:val="Normal"/>
    <w:link w:val="Ttulo3Car"/>
    <w:uiPriority w:val="9"/>
    <w:unhideWhenUsed/>
    <w:qFormat/>
    <w:rsid w:val="004B553D"/>
    <w:pPr>
      <w:keepNext/>
      <w:keepLines/>
      <w:spacing w:before="200" w:after="0"/>
      <w:outlineLvl w:val="2"/>
    </w:pPr>
    <w:rPr>
      <w:rFonts w:asciiTheme="majorHAnsi" w:eastAsiaTheme="majorEastAsia" w:hAnsiTheme="majorHAnsi" w:cstheme="majorBidi"/>
      <w:b/>
      <w:bCs/>
      <w:color w:val="4F81BD" w:themeColor="accent1"/>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4B553D"/>
    <w:rPr>
      <w:rFonts w:asciiTheme="majorHAnsi" w:eastAsiaTheme="majorEastAsia" w:hAnsiTheme="majorHAnsi" w:cstheme="majorBidi"/>
      <w:b/>
      <w:bCs/>
      <w:color w:val="365F91" w:themeColor="accent1" w:themeShade="BF"/>
      <w:sz w:val="36"/>
      <w:szCs w:val="28"/>
    </w:rPr>
  </w:style>
  <w:style w:type="character" w:customStyle="1" w:styleId="Ttulo2Car">
    <w:name w:val="Título 2 Car"/>
    <w:basedOn w:val="Fuentedeprrafopredeter"/>
    <w:link w:val="Ttulo2"/>
    <w:uiPriority w:val="9"/>
    <w:rsid w:val="004B553D"/>
    <w:rPr>
      <w:rFonts w:asciiTheme="majorHAnsi" w:eastAsiaTheme="majorEastAsia" w:hAnsiTheme="majorHAnsi" w:cstheme="majorBidi"/>
      <w:b/>
      <w:bCs/>
      <w:color w:val="4F81BD" w:themeColor="accent1"/>
      <w:sz w:val="30"/>
      <w:szCs w:val="26"/>
    </w:rPr>
  </w:style>
  <w:style w:type="character" w:customStyle="1" w:styleId="Ttulo3Car">
    <w:name w:val="Título 3 Car"/>
    <w:basedOn w:val="Fuentedeprrafopredeter"/>
    <w:link w:val="Ttulo3"/>
    <w:uiPriority w:val="9"/>
    <w:rsid w:val="004B553D"/>
    <w:rPr>
      <w:rFonts w:asciiTheme="majorHAnsi" w:eastAsiaTheme="majorEastAsia" w:hAnsiTheme="majorHAnsi" w:cstheme="majorBidi"/>
      <w:b/>
      <w:bCs/>
      <w:color w:val="4F81BD" w:themeColor="accent1"/>
      <w:sz w:val="26"/>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12414</Words>
  <Characters>68282</Characters>
  <Application>Microsoft Office Word</Application>
  <DocSecurity>0</DocSecurity>
  <Lines>569</Lines>
  <Paragraphs>161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DERLY VALERIA PACHON PINZON</cp:lastModifiedBy>
  <cp:revision>3</cp:revision>
  <dcterms:created xsi:type="dcterms:W3CDTF">2026-10-15T04:14:00Z</dcterms:created>
  <dcterms:modified xsi:type="dcterms:W3CDTF">2026-10-23T14:27:00Z</dcterms:modified>
  <cp:category/>
</cp:coreProperties>
</file>